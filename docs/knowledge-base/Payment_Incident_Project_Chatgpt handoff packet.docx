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A0CA1" w14:textId="77777777" w:rsidR="00DF5C93" w:rsidRDefault="00000000">
      <w:pPr>
        <w:pStyle w:val="Heading1"/>
      </w:pPr>
      <w:r>
        <w:t>Project Knowledge Base Snapshot (Conversation Handoff Packet)</w:t>
      </w:r>
    </w:p>
    <w:p w14:paraId="5A137426" w14:textId="77777777" w:rsidR="00DF5C93" w:rsidRDefault="00000000">
      <w:r>
        <w:rPr>
          <w:b/>
        </w:rPr>
        <w:t>Project: Payment Incident Intelligence Platform</w:t>
      </w:r>
      <w:r>
        <w:rPr>
          <w:b/>
        </w:rPr>
        <w:br/>
      </w:r>
      <w:r>
        <w:t>Note: This is Part 1 of a multi-part knowledge base due to size constraints. It preserves the current project foundation and conversation state. Future parts should continue from Section 3 onward with additional depth.</w:t>
      </w:r>
      <w:r>
        <w:br/>
      </w:r>
    </w:p>
    <w:p w14:paraId="375BB2B7" w14:textId="77777777" w:rsidR="00DF5C93" w:rsidRDefault="00000000">
      <w:pPr>
        <w:pStyle w:val="Heading2"/>
      </w:pPr>
      <w:r>
        <w:t>SECTION 1 — Project Overview</w:t>
      </w:r>
    </w:p>
    <w:p w14:paraId="53E3F94F" w14:textId="77777777" w:rsidR="00DF5C93" w:rsidRDefault="00000000">
      <w:r>
        <w:br/>
        <w:t>Working title:</w:t>
      </w:r>
      <w:r>
        <w:br/>
        <w:t>Payment Incident Intelligence Platform</w:t>
      </w:r>
      <w:r>
        <w:br/>
        <w:t>(Previously: Payment Incident Detection, Root Cause Analysis &amp; Resolution Platform)</w:t>
      </w:r>
      <w:r>
        <w:br/>
      </w:r>
      <w:r>
        <w:br/>
        <w:t>Objective:</w:t>
      </w:r>
      <w:r>
        <w:br/>
        <w:t>Build an internal engineering platform for a Payment Service Provider (PSP) that receives alerts from existing monitoring systems, investigates incidents automatically, correlates operational evidence, identifies likely root causes, determines ownership, and recommends explainable resolution actions.</w:t>
      </w:r>
      <w:r>
        <w:br/>
      </w:r>
      <w:r>
        <w:br/>
        <w:t>Business motivation:</w:t>
      </w:r>
      <w:r>
        <w:br/>
        <w:t>- Reduce Mean Time To Detect (MTTD) and especially Mean Time To Resolve (MTTR)</w:t>
      </w:r>
      <w:r>
        <w:br/>
        <w:t>- Reduce manual investigation effort</w:t>
      </w:r>
      <w:r>
        <w:br/>
        <w:t>- Preserve operational knowledge</w:t>
      </w:r>
      <w:r>
        <w:br/>
        <w:t>- Improve production reliability</w:t>
      </w:r>
      <w:r>
        <w:br/>
      </w:r>
      <w:r>
        <w:br/>
        <w:t>Technical motivation:</w:t>
      </w:r>
      <w:r>
        <w:br/>
        <w:t>Modern PSPs already have monitoring (Grafana, Prometheus, ELK, etc.) but engineers still manually correlate logs, metrics, traces and historical incidents. The platform fills that gap.</w:t>
      </w:r>
      <w:r>
        <w:br/>
      </w:r>
      <w:r>
        <w:br/>
        <w:t>Long-term vision:</w:t>
      </w:r>
      <w:r>
        <w:br/>
        <w:t>Evolve from incident investigation into a Payment Reliability Intelligence Platform that learns from incidents and improves reliability.</w:t>
      </w:r>
      <w:r>
        <w:br/>
      </w:r>
      <w:r>
        <w:br/>
        <w:t>Current maturity:</w:t>
      </w:r>
      <w:r>
        <w:br/>
        <w:t>Architecture and scope defined. No implementation yet. Hybrid AI architecture selected.</w:t>
      </w:r>
      <w:r>
        <w:br/>
      </w:r>
    </w:p>
    <w:p w14:paraId="6BE03BF0" w14:textId="77777777" w:rsidR="00DF5C93" w:rsidRDefault="00000000">
      <w:pPr>
        <w:pStyle w:val="Heading2"/>
      </w:pPr>
      <w:r>
        <w:t>SECTION 2 — Conversation Timeline</w:t>
      </w:r>
    </w:p>
    <w:p w14:paraId="14686A24" w14:textId="77777777" w:rsidR="00DF5C93" w:rsidRDefault="00000000">
      <w:pPr>
        <w:pStyle w:val="ListBullet"/>
      </w:pPr>
      <w:r>
        <w:t>Project refined from generic RCA into Incident Intelligence Platform.</w:t>
      </w:r>
    </w:p>
    <w:p w14:paraId="04BC959D" w14:textId="77777777" w:rsidR="00DF5C93" w:rsidRDefault="00000000">
      <w:pPr>
        <w:pStyle w:val="ListBullet"/>
      </w:pPr>
      <w:r>
        <w:t>Clarified that platform should recommend actions, not automatically execute high-risk production actions.</w:t>
      </w:r>
    </w:p>
    <w:p w14:paraId="51C453CB" w14:textId="77777777" w:rsidR="00DF5C93" w:rsidRDefault="00000000">
      <w:pPr>
        <w:pStyle w:val="ListBullet"/>
      </w:pPr>
      <w:r>
        <w:lastRenderedPageBreak/>
        <w:t>Defined incidents as broad: database, microservices, Kafka, issuer, routing, PSP, infrastructure, merchants.</w:t>
      </w:r>
    </w:p>
    <w:p w14:paraId="73CF6F94" w14:textId="77777777" w:rsidR="00DF5C93" w:rsidRDefault="00000000">
      <w:pPr>
        <w:pStyle w:val="ListBullet"/>
      </w:pPr>
      <w:r>
        <w:t>Confirmed historical logs, monitoring and incident records exist.</w:t>
      </w:r>
    </w:p>
    <w:p w14:paraId="77F882FD" w14:textId="77777777" w:rsidR="00DF5C93" w:rsidRDefault="00000000">
      <w:pPr>
        <w:pStyle w:val="ListBullet"/>
      </w:pPr>
      <w:r>
        <w:t>Chose deployment inside a PSP, not as an external gateway product.</w:t>
      </w:r>
    </w:p>
    <w:p w14:paraId="13C6186D" w14:textId="77777777" w:rsidR="00DF5C93" w:rsidRDefault="00000000">
      <w:pPr>
        <w:pStyle w:val="ListBullet"/>
      </w:pPr>
      <w:r>
        <w:t>Explained monitoring tools vs Incident Platform responsibilities.</w:t>
      </w:r>
    </w:p>
    <w:p w14:paraId="31A3D275" w14:textId="77777777" w:rsidR="00DF5C93" w:rsidRDefault="00000000">
      <w:pPr>
        <w:pStyle w:val="ListBullet"/>
      </w:pPr>
      <w:r>
        <w:t>Explained Grafana integration and evidence correlation.</w:t>
      </w:r>
    </w:p>
    <w:p w14:paraId="74CDA991" w14:textId="77777777" w:rsidR="00DF5C93" w:rsidRDefault="00000000">
      <w:pPr>
        <w:pStyle w:val="ListBullet"/>
      </w:pPr>
      <w:r>
        <w:t>Explained Kafka topics, consumer lag and messaging.</w:t>
      </w:r>
    </w:p>
    <w:p w14:paraId="10EF226E" w14:textId="77777777" w:rsidR="00DF5C93" w:rsidRDefault="00000000">
      <w:pPr>
        <w:pStyle w:val="ListBullet"/>
      </w:pPr>
      <w:r>
        <w:t>Discussed issuer outages and routing issues.</w:t>
      </w:r>
    </w:p>
    <w:p w14:paraId="41088817" w14:textId="77777777" w:rsidR="00DF5C93" w:rsidRDefault="00000000">
      <w:pPr>
        <w:pStyle w:val="ListBullet"/>
      </w:pPr>
      <w:r>
        <w:t>Compared Rule-based, AI-only and Hybrid approaches; selected Hybrid.</w:t>
      </w:r>
    </w:p>
    <w:p w14:paraId="7F59A1AF" w14:textId="77777777" w:rsidR="00DF5C93" w:rsidRDefault="00000000">
      <w:pPr>
        <w:pStyle w:val="ListBullet"/>
      </w:pPr>
      <w:r>
        <w:t>Explained Docker, Kubernetes, Git, CI/CD, autoscaling and infrastructure.</w:t>
      </w:r>
    </w:p>
    <w:p w14:paraId="2C9CB3C8" w14:textId="77777777" w:rsidR="00DF5C93" w:rsidRDefault="00000000">
      <w:pPr>
        <w:pStyle w:val="ListBullet"/>
      </w:pPr>
      <w:r>
        <w:t>Discussed AI risks and appropriate human-in-the-loop model.</w:t>
      </w:r>
    </w:p>
    <w:p w14:paraId="12A9C737" w14:textId="77777777" w:rsidR="00DF5C93" w:rsidRDefault="00000000">
      <w:pPr>
        <w:pStyle w:val="ListBullet"/>
      </w:pPr>
      <w:r>
        <w:t>Brainstormed enterprise features and future roadmap.</w:t>
      </w:r>
    </w:p>
    <w:p w14:paraId="164C4E5E" w14:textId="77777777" w:rsidR="00DF5C93" w:rsidRDefault="00000000">
      <w:pPr>
        <w:pStyle w:val="Heading2"/>
      </w:pPr>
      <w:r>
        <w:t>SECTION 3 — Core Architecture</w:t>
      </w:r>
    </w:p>
    <w:p w14:paraId="08672745" w14:textId="77777777" w:rsidR="00DF5C93" w:rsidRDefault="00000000">
      <w:r>
        <w:br/>
        <w:t>Final architecture selected:</w:t>
      </w:r>
      <w:r>
        <w:br/>
      </w:r>
      <w:r>
        <w:br/>
        <w:t>Payment Platform</w:t>
      </w:r>
      <w:r>
        <w:br/>
        <w:t xml:space="preserve">    ↓</w:t>
      </w:r>
      <w:r>
        <w:br/>
        <w:t>Monitoring Tools (Grafana/Prometheus/ELK/OpenTelemetry)</w:t>
      </w:r>
      <w:r>
        <w:br/>
        <w:t xml:space="preserve">    ↓</w:t>
      </w:r>
      <w:r>
        <w:br/>
        <w:t>Alert</w:t>
      </w:r>
      <w:r>
        <w:br/>
        <w:t xml:space="preserve">    ↓</w:t>
      </w:r>
      <w:r>
        <w:br/>
        <w:t>Incident Classification Engine</w:t>
      </w:r>
      <w:r>
        <w:br/>
        <w:t xml:space="preserve">    ↓</w:t>
      </w:r>
      <w:r>
        <w:br/>
        <w:t>Evidence Collection Engine</w:t>
      </w:r>
      <w:r>
        <w:br/>
        <w:t xml:space="preserve">    ↓</w:t>
      </w:r>
      <w:r>
        <w:br/>
        <w:t>Correlation Engine</w:t>
      </w:r>
      <w:r>
        <w:br/>
        <w:t xml:space="preserve">    ↓</w:t>
      </w:r>
      <w:r>
        <w:br/>
        <w:t>Historical Incident Retrieval</w:t>
      </w:r>
      <w:r>
        <w:br/>
        <w:t xml:space="preserve">    ↓</w:t>
      </w:r>
      <w:r>
        <w:br/>
        <w:t>AI Reasoning Engine</w:t>
      </w:r>
      <w:r>
        <w:br/>
        <w:t xml:space="preserve">    ↓</w:t>
      </w:r>
      <w:r>
        <w:br/>
        <w:t>Ownership Detection</w:t>
      </w:r>
      <w:r>
        <w:br/>
        <w:t xml:space="preserve">    ↓</w:t>
      </w:r>
      <w:r>
        <w:br/>
        <w:t>Resolution Recommendation</w:t>
      </w:r>
      <w:r>
        <w:br/>
        <w:t xml:space="preserve">    ↓</w:t>
      </w:r>
      <w:r>
        <w:br/>
        <w:t>Engineer Dashboard</w:t>
      </w:r>
      <w:r>
        <w:br/>
      </w:r>
      <w:r>
        <w:br/>
        <w:t>AI is advisory only.</w:t>
      </w:r>
      <w:r>
        <w:br/>
      </w:r>
    </w:p>
    <w:p w14:paraId="785A419A" w14:textId="77777777" w:rsidR="00DF5C93" w:rsidRDefault="00000000">
      <w:pPr>
        <w:pStyle w:val="Heading2"/>
      </w:pPr>
      <w:r>
        <w:lastRenderedPageBreak/>
        <w:t>SECTION 4 — Key Decisions</w:t>
      </w:r>
    </w:p>
    <w:tbl>
      <w:tblPr>
        <w:tblW w:w="0" w:type="auto"/>
        <w:tblLook w:val="04A0" w:firstRow="1" w:lastRow="0" w:firstColumn="1" w:lastColumn="0" w:noHBand="0" w:noVBand="1"/>
      </w:tblPr>
      <w:tblGrid>
        <w:gridCol w:w="2880"/>
        <w:gridCol w:w="2880"/>
        <w:gridCol w:w="2880"/>
      </w:tblGrid>
      <w:tr w:rsidR="00DF5C93" w14:paraId="45D2CEA1" w14:textId="77777777">
        <w:tc>
          <w:tcPr>
            <w:tcW w:w="2880" w:type="dxa"/>
          </w:tcPr>
          <w:p w14:paraId="3993B259" w14:textId="77777777" w:rsidR="00DF5C93" w:rsidRDefault="00000000">
            <w:r>
              <w:t>Decision</w:t>
            </w:r>
          </w:p>
        </w:tc>
        <w:tc>
          <w:tcPr>
            <w:tcW w:w="2880" w:type="dxa"/>
          </w:tcPr>
          <w:p w14:paraId="722DCE7B" w14:textId="77777777" w:rsidR="00DF5C93" w:rsidRDefault="00000000">
            <w:r>
              <w:t>Reason</w:t>
            </w:r>
          </w:p>
        </w:tc>
        <w:tc>
          <w:tcPr>
            <w:tcW w:w="2880" w:type="dxa"/>
          </w:tcPr>
          <w:p w14:paraId="62572FD4" w14:textId="77777777" w:rsidR="00DF5C93" w:rsidRDefault="00000000">
            <w:r>
              <w:t>Status</w:t>
            </w:r>
          </w:p>
        </w:tc>
      </w:tr>
      <w:tr w:rsidR="00DF5C93" w14:paraId="0909AD30" w14:textId="77777777">
        <w:tc>
          <w:tcPr>
            <w:tcW w:w="2880" w:type="dxa"/>
          </w:tcPr>
          <w:p w14:paraId="434DBE92" w14:textId="77777777" w:rsidR="00DF5C93" w:rsidRDefault="00000000">
            <w:r>
              <w:t>Deploy inside PSP</w:t>
            </w:r>
          </w:p>
        </w:tc>
        <w:tc>
          <w:tcPr>
            <w:tcW w:w="2880" w:type="dxa"/>
          </w:tcPr>
          <w:p w14:paraId="1894B6D7" w14:textId="77777777" w:rsidR="00DF5C93" w:rsidRDefault="00000000">
            <w:r>
              <w:t>Needs access to internal logs/metrics</w:t>
            </w:r>
          </w:p>
        </w:tc>
        <w:tc>
          <w:tcPr>
            <w:tcW w:w="2880" w:type="dxa"/>
          </w:tcPr>
          <w:p w14:paraId="1C371ABE" w14:textId="77777777" w:rsidR="00DF5C93" w:rsidRDefault="00000000">
            <w:r>
              <w:t>Accepted</w:t>
            </w:r>
          </w:p>
        </w:tc>
      </w:tr>
      <w:tr w:rsidR="00DF5C93" w14:paraId="03191986" w14:textId="77777777">
        <w:tc>
          <w:tcPr>
            <w:tcW w:w="2880" w:type="dxa"/>
          </w:tcPr>
          <w:p w14:paraId="5345CCD3" w14:textId="77777777" w:rsidR="00DF5C93" w:rsidRDefault="00000000">
            <w:r>
              <w:t>Hybrid AI</w:t>
            </w:r>
          </w:p>
        </w:tc>
        <w:tc>
          <w:tcPr>
            <w:tcW w:w="2880" w:type="dxa"/>
          </w:tcPr>
          <w:p w14:paraId="37CF91F2" w14:textId="77777777" w:rsidR="00DF5C93" w:rsidRDefault="00000000">
            <w:r>
              <w:t>Balances explainability and flexibility</w:t>
            </w:r>
          </w:p>
        </w:tc>
        <w:tc>
          <w:tcPr>
            <w:tcW w:w="2880" w:type="dxa"/>
          </w:tcPr>
          <w:p w14:paraId="311EBBD8" w14:textId="77777777" w:rsidR="00DF5C93" w:rsidRDefault="00000000">
            <w:r>
              <w:t>Accepted</w:t>
            </w:r>
          </w:p>
        </w:tc>
      </w:tr>
      <w:tr w:rsidR="00DF5C93" w14:paraId="7FE5DBAB" w14:textId="77777777">
        <w:tc>
          <w:tcPr>
            <w:tcW w:w="2880" w:type="dxa"/>
          </w:tcPr>
          <w:p w14:paraId="74F4EB2A" w14:textId="77777777" w:rsidR="00DF5C93" w:rsidRDefault="00000000">
            <w:r>
              <w:t>Use existing monitoring</w:t>
            </w:r>
          </w:p>
        </w:tc>
        <w:tc>
          <w:tcPr>
            <w:tcW w:w="2880" w:type="dxa"/>
          </w:tcPr>
          <w:p w14:paraId="72EEA105" w14:textId="77777777" w:rsidR="00DF5C93" w:rsidRDefault="00000000">
            <w:r>
              <w:t>Do not rebuild Grafana/Prometheus</w:t>
            </w:r>
          </w:p>
        </w:tc>
        <w:tc>
          <w:tcPr>
            <w:tcW w:w="2880" w:type="dxa"/>
          </w:tcPr>
          <w:p w14:paraId="47A429D6" w14:textId="77777777" w:rsidR="00DF5C93" w:rsidRDefault="00000000">
            <w:r>
              <w:t>Accepted</w:t>
            </w:r>
          </w:p>
        </w:tc>
      </w:tr>
      <w:tr w:rsidR="00DF5C93" w14:paraId="0888E1BD" w14:textId="77777777">
        <w:tc>
          <w:tcPr>
            <w:tcW w:w="2880" w:type="dxa"/>
          </w:tcPr>
          <w:p w14:paraId="302922A9" w14:textId="77777777" w:rsidR="00DF5C93" w:rsidRDefault="00000000">
            <w:r>
              <w:t>AI recommends, engineer decides</w:t>
            </w:r>
          </w:p>
        </w:tc>
        <w:tc>
          <w:tcPr>
            <w:tcW w:w="2880" w:type="dxa"/>
          </w:tcPr>
          <w:p w14:paraId="35238AD5" w14:textId="77777777" w:rsidR="00DF5C93" w:rsidRDefault="00000000">
            <w:r>
              <w:t>Reduce production risk</w:t>
            </w:r>
          </w:p>
        </w:tc>
        <w:tc>
          <w:tcPr>
            <w:tcW w:w="2880" w:type="dxa"/>
          </w:tcPr>
          <w:p w14:paraId="2F91D443" w14:textId="77777777" w:rsidR="00DF5C93" w:rsidRDefault="00000000">
            <w:r>
              <w:t>Accepted</w:t>
            </w:r>
          </w:p>
        </w:tc>
      </w:tr>
      <w:tr w:rsidR="00DF5C93" w14:paraId="603C0484" w14:textId="77777777">
        <w:tc>
          <w:tcPr>
            <w:tcW w:w="2880" w:type="dxa"/>
          </w:tcPr>
          <w:p w14:paraId="0648C982" w14:textId="77777777" w:rsidR="00DF5C93" w:rsidRDefault="00000000">
            <w:r>
              <w:t>Infrastructure automation allowed</w:t>
            </w:r>
          </w:p>
        </w:tc>
        <w:tc>
          <w:tcPr>
            <w:tcW w:w="2880" w:type="dxa"/>
          </w:tcPr>
          <w:p w14:paraId="31673C65" w14:textId="77777777" w:rsidR="00DF5C93" w:rsidRDefault="00000000">
            <w:r>
              <w:t>Kubernetes already handles scaling</w:t>
            </w:r>
          </w:p>
        </w:tc>
        <w:tc>
          <w:tcPr>
            <w:tcW w:w="2880" w:type="dxa"/>
          </w:tcPr>
          <w:p w14:paraId="6084C30F" w14:textId="77777777" w:rsidR="00DF5C93" w:rsidRDefault="00000000">
            <w:r>
              <w:t>Accepted</w:t>
            </w:r>
          </w:p>
        </w:tc>
      </w:tr>
    </w:tbl>
    <w:p w14:paraId="798635A2" w14:textId="77777777" w:rsidR="00DF5C93" w:rsidRDefault="00000000">
      <w:pPr>
        <w:pStyle w:val="Heading2"/>
      </w:pPr>
      <w:r>
        <w:t>SECTION 5 — Infrastructure Understanding</w:t>
      </w:r>
    </w:p>
    <w:p w14:paraId="2CC48775" w14:textId="77777777" w:rsidR="00DF5C93" w:rsidRDefault="00000000">
      <w:r>
        <w:br/>
        <w:t>Mental model established:</w:t>
      </w:r>
      <w:r>
        <w:br/>
      </w:r>
      <w:r>
        <w:br/>
        <w:t>Git → CI/CD → Docker Image → Container Registry → Kubernetes → Servers → Running Microservices</w:t>
      </w:r>
      <w:r>
        <w:br/>
      </w:r>
      <w:r>
        <w:br/>
        <w:t>Docker packages applications.</w:t>
      </w:r>
      <w:r>
        <w:br/>
        <w:t>Kubernetes manages containers/pods.</w:t>
      </w:r>
      <w:r>
        <w:br/>
        <w:t>Servers provide compute.</w:t>
      </w:r>
      <w:r>
        <w:br/>
        <w:t>Backend is the application running inside containers.</w:t>
      </w:r>
      <w:r>
        <w:br/>
        <w:t>Monitoring observes runtime.</w:t>
      </w:r>
      <w:r>
        <w:br/>
        <w:t>Incident Platform investigates failures.</w:t>
      </w:r>
      <w:r>
        <w:br/>
      </w:r>
    </w:p>
    <w:p w14:paraId="0A8D53DF" w14:textId="77777777" w:rsidR="00DF5C93" w:rsidRDefault="00000000">
      <w:pPr>
        <w:pStyle w:val="Heading2"/>
      </w:pPr>
      <w:r>
        <w:t>SECTION 6 — Major Incident Categories</w:t>
      </w:r>
    </w:p>
    <w:p w14:paraId="6AD7469C" w14:textId="77777777" w:rsidR="00DF5C93" w:rsidRDefault="00000000">
      <w:pPr>
        <w:pStyle w:val="ListBullet"/>
      </w:pPr>
      <w:r>
        <w:t>Merchant integration</w:t>
      </w:r>
    </w:p>
    <w:p w14:paraId="5FBCBC24" w14:textId="77777777" w:rsidR="00DF5C93" w:rsidRDefault="00000000">
      <w:pPr>
        <w:pStyle w:val="ListBullet"/>
      </w:pPr>
      <w:r>
        <w:t>API Gateway</w:t>
      </w:r>
    </w:p>
    <w:p w14:paraId="668A9974" w14:textId="77777777" w:rsidR="00DF5C93" w:rsidRDefault="00000000">
      <w:pPr>
        <w:pStyle w:val="ListBullet"/>
      </w:pPr>
      <w:r>
        <w:t>Payment Service</w:t>
      </w:r>
    </w:p>
    <w:p w14:paraId="6E2DD1F4" w14:textId="77777777" w:rsidR="00DF5C93" w:rsidRDefault="00000000">
      <w:pPr>
        <w:pStyle w:val="ListBullet"/>
      </w:pPr>
      <w:r>
        <w:t>Routing</w:t>
      </w:r>
    </w:p>
    <w:p w14:paraId="6EDC5D2C" w14:textId="77777777" w:rsidR="00DF5C93" w:rsidRDefault="00000000">
      <w:pPr>
        <w:pStyle w:val="ListBullet"/>
      </w:pPr>
      <w:r>
        <w:t>Database</w:t>
      </w:r>
    </w:p>
    <w:p w14:paraId="16EF519B" w14:textId="77777777" w:rsidR="00DF5C93" w:rsidRDefault="00000000">
      <w:pPr>
        <w:pStyle w:val="ListBullet"/>
      </w:pPr>
      <w:r>
        <w:t>Kafka</w:t>
      </w:r>
    </w:p>
    <w:p w14:paraId="761A5B15" w14:textId="77777777" w:rsidR="00DF5C93" w:rsidRDefault="00000000">
      <w:pPr>
        <w:pStyle w:val="ListBullet"/>
      </w:pPr>
      <w:r>
        <w:t>Infrastructure</w:t>
      </w:r>
    </w:p>
    <w:p w14:paraId="6C25222C" w14:textId="77777777" w:rsidR="00DF5C93" w:rsidRDefault="00000000">
      <w:pPr>
        <w:pStyle w:val="ListBullet"/>
      </w:pPr>
      <w:r>
        <w:t>Security</w:t>
      </w:r>
    </w:p>
    <w:p w14:paraId="679CE167" w14:textId="77777777" w:rsidR="00DF5C93" w:rsidRDefault="00000000">
      <w:pPr>
        <w:pStyle w:val="ListBullet"/>
      </w:pPr>
      <w:r>
        <w:t>Issuer</w:t>
      </w:r>
    </w:p>
    <w:p w14:paraId="08800A28" w14:textId="77777777" w:rsidR="00DF5C93" w:rsidRDefault="00000000">
      <w:pPr>
        <w:pStyle w:val="ListBullet"/>
      </w:pPr>
      <w:r>
        <w:t>Acquirer</w:t>
      </w:r>
    </w:p>
    <w:p w14:paraId="33125CED" w14:textId="77777777" w:rsidR="00DF5C93" w:rsidRDefault="00000000">
      <w:pPr>
        <w:pStyle w:val="ListBullet"/>
      </w:pPr>
      <w:r>
        <w:lastRenderedPageBreak/>
        <w:t>Card Network</w:t>
      </w:r>
    </w:p>
    <w:p w14:paraId="6283B302" w14:textId="77777777" w:rsidR="00DF5C93" w:rsidRDefault="00000000">
      <w:pPr>
        <w:pStyle w:val="ListBullet"/>
      </w:pPr>
      <w:r>
        <w:t>Settlement</w:t>
      </w:r>
    </w:p>
    <w:p w14:paraId="7177356E" w14:textId="77777777" w:rsidR="00DF5C93" w:rsidRDefault="00000000">
      <w:pPr>
        <w:pStyle w:val="ListBullet"/>
      </w:pPr>
      <w:r>
        <w:t>Deployment</w:t>
      </w:r>
    </w:p>
    <w:p w14:paraId="0549B7C6" w14:textId="77777777" w:rsidR="00DF5C93" w:rsidRDefault="00000000">
      <w:pPr>
        <w:pStyle w:val="ListBullet"/>
      </w:pPr>
      <w:r>
        <w:t>Fraud</w:t>
      </w:r>
    </w:p>
    <w:p w14:paraId="781BCF50" w14:textId="77777777" w:rsidR="00DF5C93" w:rsidRDefault="00000000">
      <w:pPr>
        <w:pStyle w:val="ListBullet"/>
      </w:pPr>
      <w:r>
        <w:t>Notifications</w:t>
      </w:r>
    </w:p>
    <w:p w14:paraId="5DED2C98" w14:textId="77777777" w:rsidR="00DF5C93" w:rsidRDefault="00000000">
      <w:pPr>
        <w:pStyle w:val="Heading2"/>
      </w:pPr>
      <w:r>
        <w:t>SECTION 7 — Features</w:t>
      </w:r>
    </w:p>
    <w:p w14:paraId="6ED498DC" w14:textId="77777777" w:rsidR="00DF5C93" w:rsidRDefault="00000000">
      <w:pPr>
        <w:pStyle w:val="ListBullet"/>
      </w:pPr>
      <w:r>
        <w:t>Incident Dashboard</w:t>
      </w:r>
    </w:p>
    <w:p w14:paraId="6CF9215C" w14:textId="77777777" w:rsidR="00DF5C93" w:rsidRDefault="00000000">
      <w:pPr>
        <w:pStyle w:val="ListBullet"/>
      </w:pPr>
      <w:r>
        <w:t>AI Root Cause Analysis</w:t>
      </w:r>
    </w:p>
    <w:p w14:paraId="2C81C6ED" w14:textId="77777777" w:rsidR="00DF5C93" w:rsidRDefault="00000000">
      <w:pPr>
        <w:pStyle w:val="ListBullet"/>
      </w:pPr>
      <w:r>
        <w:t>Incident Timeline</w:t>
      </w:r>
    </w:p>
    <w:p w14:paraId="09B9395C" w14:textId="77777777" w:rsidR="00DF5C93" w:rsidRDefault="00000000">
      <w:pPr>
        <w:pStyle w:val="ListBullet"/>
      </w:pPr>
      <w:r>
        <w:t>Blast Radius</w:t>
      </w:r>
    </w:p>
    <w:p w14:paraId="21DA27EF" w14:textId="77777777" w:rsidR="00DF5C93" w:rsidRDefault="00000000">
      <w:pPr>
        <w:pStyle w:val="ListBullet"/>
      </w:pPr>
      <w:r>
        <w:t>Ownership Detection</w:t>
      </w:r>
    </w:p>
    <w:p w14:paraId="493AC76D" w14:textId="77777777" w:rsidR="00DF5C93" w:rsidRDefault="00000000">
      <w:pPr>
        <w:pStyle w:val="ListBullet"/>
      </w:pPr>
      <w:r>
        <w:t>Similar Incident Finder</w:t>
      </w:r>
    </w:p>
    <w:p w14:paraId="6F018500" w14:textId="77777777" w:rsidR="00DF5C93" w:rsidRDefault="00000000">
      <w:pPr>
        <w:pStyle w:val="ListBullet"/>
      </w:pPr>
      <w:r>
        <w:t>Service Dependency Graph</w:t>
      </w:r>
    </w:p>
    <w:p w14:paraId="28583A20" w14:textId="77777777" w:rsidR="00DF5C93" w:rsidRDefault="00000000">
      <w:pPr>
        <w:pStyle w:val="ListBullet"/>
      </w:pPr>
      <w:r>
        <w:t>Deployment Correlation</w:t>
      </w:r>
    </w:p>
    <w:p w14:paraId="5BBAB178" w14:textId="77777777" w:rsidR="00DF5C93" w:rsidRDefault="00000000">
      <w:pPr>
        <w:pStyle w:val="ListBullet"/>
      </w:pPr>
      <w:r>
        <w:t>Explainable AI</w:t>
      </w:r>
    </w:p>
    <w:p w14:paraId="24372C40" w14:textId="77777777" w:rsidR="00DF5C93" w:rsidRDefault="00000000">
      <w:pPr>
        <w:pStyle w:val="ListBullet"/>
      </w:pPr>
      <w:r>
        <w:t>Confidence Score</w:t>
      </w:r>
    </w:p>
    <w:p w14:paraId="73A95D0D" w14:textId="77777777" w:rsidR="00DF5C93" w:rsidRDefault="00000000">
      <w:pPr>
        <w:pStyle w:val="ListBullet"/>
      </w:pPr>
      <w:r>
        <w:t>Knowledge Base</w:t>
      </w:r>
    </w:p>
    <w:p w14:paraId="4363B8B4" w14:textId="77777777" w:rsidR="00DF5C93" w:rsidRDefault="00000000">
      <w:pPr>
        <w:pStyle w:val="ListBullet"/>
      </w:pPr>
      <w:r>
        <w:t>Incident Analytics</w:t>
      </w:r>
    </w:p>
    <w:p w14:paraId="63B1AA54" w14:textId="77777777" w:rsidR="00DF5C93" w:rsidRDefault="00000000">
      <w:pPr>
        <w:pStyle w:val="Heading2"/>
      </w:pPr>
      <w:r>
        <w:t>SECTION 8 — User Learning Progress</w:t>
      </w:r>
    </w:p>
    <w:p w14:paraId="31E049A9" w14:textId="77777777" w:rsidR="00DF5C93" w:rsidRDefault="00000000">
      <w:r>
        <w:br/>
        <w:t>The user's understanding evolved from payment flows to production engineering.</w:t>
      </w:r>
      <w:r>
        <w:br/>
        <w:t>Major breakthroughs:</w:t>
      </w:r>
      <w:r>
        <w:br/>
        <w:t>- Monitoring != Investigation</w:t>
      </w:r>
      <w:r>
        <w:br/>
        <w:t>- Kubernetes != Incident diagnosis</w:t>
      </w:r>
      <w:r>
        <w:br/>
        <w:t>- Docker packages; Kubernetes orchestrates.</w:t>
      </w:r>
      <w:r>
        <w:br/>
        <w:t>- AI should assist, not replace engineers.</w:t>
      </w:r>
      <w:r>
        <w:br/>
        <w:t>- Platform value lies in correlation and explainability.</w:t>
      </w:r>
      <w:r>
        <w:br/>
      </w:r>
    </w:p>
    <w:p w14:paraId="04769684" w14:textId="77777777" w:rsidR="00DF5C93" w:rsidRDefault="00000000">
      <w:pPr>
        <w:pStyle w:val="Heading2"/>
      </w:pPr>
      <w:r>
        <w:t>SECTION 9 — Immediate Next Steps</w:t>
      </w:r>
    </w:p>
    <w:p w14:paraId="423FD539" w14:textId="77777777" w:rsidR="00E16E0C" w:rsidRDefault="00000000">
      <w:r>
        <w:br/>
        <w:t>1. Build complete production payment architecture diagram.</w:t>
      </w:r>
      <w:r>
        <w:br/>
        <w:t>2. Design each platform component in detail.</w:t>
      </w:r>
      <w:r>
        <w:br/>
        <w:t>3. Define APIs between components.</w:t>
      </w:r>
      <w:r>
        <w:br/>
        <w:t>4. Design Correlation Engine.</w:t>
      </w:r>
      <w:r>
        <w:br/>
        <w:t>5. Design AI prompt/RAG workflow.</w:t>
      </w:r>
      <w:r>
        <w:br/>
        <w:t>6. Design database schema and knowledge base.</w:t>
      </w:r>
      <w:r>
        <w:br/>
        <w:t>7. Produce professional internship document.</w:t>
      </w:r>
    </w:p>
    <w:p w14:paraId="2ED660B8" w14:textId="77777777" w:rsidR="00E16E0C" w:rsidRDefault="00E16E0C"/>
    <w:p w14:paraId="24A3487C" w14:textId="77777777" w:rsidR="00E16E0C" w:rsidRPr="00E16E0C" w:rsidRDefault="00E16E0C" w:rsidP="00E16E0C">
      <w:pPr>
        <w:rPr>
          <w:b/>
          <w:bCs/>
          <w:lang w:val="en-IN"/>
        </w:rPr>
      </w:pPr>
      <w:r w:rsidRPr="00E16E0C">
        <w:rPr>
          <w:b/>
          <w:bCs/>
          <w:lang w:val="en-IN"/>
        </w:rPr>
        <w:t>SECTION 2 — Complete Conversation Timeline (Project Evolution)</w:t>
      </w:r>
    </w:p>
    <w:p w14:paraId="27208701" w14:textId="77777777" w:rsidR="00E16E0C" w:rsidRPr="00E16E0C" w:rsidRDefault="00E16E0C" w:rsidP="00E16E0C">
      <w:pPr>
        <w:rPr>
          <w:lang w:val="en-IN"/>
        </w:rPr>
      </w:pPr>
      <w:r w:rsidRPr="00E16E0C">
        <w:rPr>
          <w:b/>
          <w:bCs/>
          <w:lang w:val="en-IN"/>
        </w:rPr>
        <w:lastRenderedPageBreak/>
        <w:t>Purpose:</w:t>
      </w:r>
      <w:r w:rsidRPr="00E16E0C">
        <w:rPr>
          <w:lang w:val="en-IN"/>
        </w:rPr>
        <w:t xml:space="preserve"> This section preserves the chronological evolution of the project, including every major discussion, reasoning, corrections, decisions, examples, and insights. It is intended to help a future ChatGPT understand </w:t>
      </w:r>
      <w:r w:rsidRPr="00E16E0C">
        <w:rPr>
          <w:b/>
          <w:bCs/>
          <w:lang w:val="en-IN"/>
        </w:rPr>
        <w:t>how the project evolved</w:t>
      </w:r>
      <w:r w:rsidRPr="00E16E0C">
        <w:rPr>
          <w:lang w:val="en-IN"/>
        </w:rPr>
        <w:t>, not just the final conclusions.</w:t>
      </w:r>
    </w:p>
    <w:p w14:paraId="25E7EF8E" w14:textId="77777777" w:rsidR="00E16E0C" w:rsidRPr="00E16E0C" w:rsidRDefault="00E16E0C" w:rsidP="00E16E0C">
      <w:pPr>
        <w:rPr>
          <w:lang w:val="en-IN"/>
        </w:rPr>
      </w:pPr>
      <w:r w:rsidRPr="00E16E0C">
        <w:rPr>
          <w:lang w:val="en-IN"/>
        </w:rPr>
        <w:pict w14:anchorId="783A42F4">
          <v:rect id="_x0000_i1361" style="width:0;height:1.5pt" o:hralign="center" o:hrstd="t" o:hr="t" fillcolor="#a0a0a0" stroked="f"/>
        </w:pict>
      </w:r>
    </w:p>
    <w:p w14:paraId="4DDDEB48" w14:textId="77777777" w:rsidR="00E16E0C" w:rsidRPr="00E16E0C" w:rsidRDefault="00E16E0C" w:rsidP="00E16E0C">
      <w:pPr>
        <w:rPr>
          <w:b/>
          <w:bCs/>
          <w:lang w:val="en-IN"/>
        </w:rPr>
      </w:pPr>
      <w:r w:rsidRPr="00E16E0C">
        <w:rPr>
          <w:b/>
          <w:bCs/>
          <w:lang w:val="en-IN"/>
        </w:rPr>
        <w:t>Phase 1 — Initial Project Vision</w:t>
      </w:r>
    </w:p>
    <w:p w14:paraId="55981B0C" w14:textId="77777777" w:rsidR="00E16E0C" w:rsidRPr="00E16E0C" w:rsidRDefault="00E16E0C" w:rsidP="00E16E0C">
      <w:pPr>
        <w:rPr>
          <w:b/>
          <w:bCs/>
          <w:lang w:val="en-IN"/>
        </w:rPr>
      </w:pPr>
      <w:r w:rsidRPr="00E16E0C">
        <w:rPr>
          <w:b/>
          <w:bCs/>
          <w:lang w:val="en-IN"/>
        </w:rPr>
        <w:t>Initial Project Idea</w:t>
      </w:r>
    </w:p>
    <w:p w14:paraId="475278CB" w14:textId="77777777" w:rsidR="00E16E0C" w:rsidRPr="00E16E0C" w:rsidRDefault="00E16E0C" w:rsidP="00E16E0C">
      <w:pPr>
        <w:rPr>
          <w:lang w:val="en-IN"/>
        </w:rPr>
      </w:pPr>
      <w:r w:rsidRPr="00E16E0C">
        <w:rPr>
          <w:lang w:val="en-IN"/>
        </w:rPr>
        <w:t>The project started as:</w:t>
      </w:r>
    </w:p>
    <w:p w14:paraId="41F0F0FE" w14:textId="77777777" w:rsidR="00E16E0C" w:rsidRPr="00E16E0C" w:rsidRDefault="00E16E0C" w:rsidP="00E16E0C">
      <w:pPr>
        <w:rPr>
          <w:lang w:val="en-IN"/>
        </w:rPr>
      </w:pPr>
      <w:r w:rsidRPr="00E16E0C">
        <w:rPr>
          <w:b/>
          <w:bCs/>
          <w:lang w:val="en-IN"/>
        </w:rPr>
        <w:t>Payment Incident Detection, Root Cause Analysis &amp; Resolution Platform</w:t>
      </w:r>
    </w:p>
    <w:p w14:paraId="535A13AB" w14:textId="77777777" w:rsidR="00E16E0C" w:rsidRPr="00E16E0C" w:rsidRDefault="00E16E0C" w:rsidP="00E16E0C">
      <w:pPr>
        <w:rPr>
          <w:lang w:val="en-IN"/>
        </w:rPr>
      </w:pPr>
      <w:r w:rsidRPr="00E16E0C">
        <w:rPr>
          <w:lang w:val="en-IN"/>
        </w:rPr>
        <w:t>The initial vision was broad:</w:t>
      </w:r>
    </w:p>
    <w:p w14:paraId="41B16754" w14:textId="77777777" w:rsidR="00E16E0C" w:rsidRPr="00E16E0C" w:rsidRDefault="00E16E0C">
      <w:pPr>
        <w:numPr>
          <w:ilvl w:val="0"/>
          <w:numId w:val="7"/>
        </w:numPr>
        <w:rPr>
          <w:lang w:val="en-IN"/>
        </w:rPr>
      </w:pPr>
      <w:r w:rsidRPr="00E16E0C">
        <w:rPr>
          <w:lang w:val="en-IN"/>
        </w:rPr>
        <w:t xml:space="preserve">Monitor payment systems </w:t>
      </w:r>
    </w:p>
    <w:p w14:paraId="4DD5E40C" w14:textId="77777777" w:rsidR="00E16E0C" w:rsidRPr="00E16E0C" w:rsidRDefault="00E16E0C">
      <w:pPr>
        <w:numPr>
          <w:ilvl w:val="0"/>
          <w:numId w:val="7"/>
        </w:numPr>
        <w:rPr>
          <w:lang w:val="en-IN"/>
        </w:rPr>
      </w:pPr>
      <w:r w:rsidRPr="00E16E0C">
        <w:rPr>
          <w:lang w:val="en-IN"/>
        </w:rPr>
        <w:t xml:space="preserve">Detect failures </w:t>
      </w:r>
    </w:p>
    <w:p w14:paraId="219A74BB" w14:textId="77777777" w:rsidR="00E16E0C" w:rsidRPr="00E16E0C" w:rsidRDefault="00E16E0C">
      <w:pPr>
        <w:numPr>
          <w:ilvl w:val="0"/>
          <w:numId w:val="7"/>
        </w:numPr>
        <w:rPr>
          <w:lang w:val="en-IN"/>
        </w:rPr>
      </w:pPr>
      <w:r w:rsidRPr="00E16E0C">
        <w:rPr>
          <w:lang w:val="en-IN"/>
        </w:rPr>
        <w:t xml:space="preserve">Find root causes </w:t>
      </w:r>
    </w:p>
    <w:p w14:paraId="3D7CF1A4" w14:textId="77777777" w:rsidR="00E16E0C" w:rsidRPr="00E16E0C" w:rsidRDefault="00E16E0C">
      <w:pPr>
        <w:numPr>
          <w:ilvl w:val="0"/>
          <w:numId w:val="7"/>
        </w:numPr>
        <w:rPr>
          <w:lang w:val="en-IN"/>
        </w:rPr>
      </w:pPr>
      <w:r w:rsidRPr="00E16E0C">
        <w:rPr>
          <w:lang w:val="en-IN"/>
        </w:rPr>
        <w:t xml:space="preserve">Suggest solutions </w:t>
      </w:r>
    </w:p>
    <w:p w14:paraId="7D4EF3E5" w14:textId="77777777" w:rsidR="00E16E0C" w:rsidRPr="00E16E0C" w:rsidRDefault="00E16E0C">
      <w:pPr>
        <w:numPr>
          <w:ilvl w:val="0"/>
          <w:numId w:val="7"/>
        </w:numPr>
        <w:rPr>
          <w:lang w:val="en-IN"/>
        </w:rPr>
      </w:pPr>
      <w:r w:rsidRPr="00E16E0C">
        <w:rPr>
          <w:lang w:val="en-IN"/>
        </w:rPr>
        <w:t xml:space="preserve">Possibly execute fixes automatically </w:t>
      </w:r>
    </w:p>
    <w:p w14:paraId="58EF97CB" w14:textId="77777777" w:rsidR="00E16E0C" w:rsidRPr="00E16E0C" w:rsidRDefault="00E16E0C" w:rsidP="00E16E0C">
      <w:pPr>
        <w:rPr>
          <w:lang w:val="en-IN"/>
        </w:rPr>
      </w:pPr>
      <w:r w:rsidRPr="00E16E0C">
        <w:rPr>
          <w:lang w:val="en-IN"/>
        </w:rPr>
        <w:t>At this stage, the scope was not clearly defined.</w:t>
      </w:r>
    </w:p>
    <w:p w14:paraId="7A9F2D78" w14:textId="77777777" w:rsidR="00E16E0C" w:rsidRPr="00E16E0C" w:rsidRDefault="00E16E0C" w:rsidP="00E16E0C">
      <w:pPr>
        <w:rPr>
          <w:b/>
          <w:bCs/>
          <w:lang w:val="en-IN"/>
        </w:rPr>
      </w:pPr>
      <w:r w:rsidRPr="00E16E0C">
        <w:rPr>
          <w:b/>
          <w:bCs/>
          <w:lang w:val="en-IN"/>
        </w:rPr>
        <w:t>User's Thinking</w:t>
      </w:r>
    </w:p>
    <w:p w14:paraId="47A055EB" w14:textId="77777777" w:rsidR="00E16E0C" w:rsidRPr="00E16E0C" w:rsidRDefault="00E16E0C" w:rsidP="00E16E0C">
      <w:pPr>
        <w:rPr>
          <w:lang w:val="en-IN"/>
        </w:rPr>
      </w:pPr>
      <w:r w:rsidRPr="00E16E0C">
        <w:rPr>
          <w:lang w:val="en-IN"/>
        </w:rPr>
        <w:t>The user explained:</w:t>
      </w:r>
    </w:p>
    <w:p w14:paraId="6D0D05FD" w14:textId="77777777" w:rsidR="00E16E0C" w:rsidRPr="00E16E0C" w:rsidRDefault="00E16E0C">
      <w:pPr>
        <w:numPr>
          <w:ilvl w:val="0"/>
          <w:numId w:val="8"/>
        </w:numPr>
        <w:rPr>
          <w:lang w:val="en-IN"/>
        </w:rPr>
      </w:pPr>
      <w:r w:rsidRPr="00E16E0C">
        <w:rPr>
          <w:lang w:val="en-IN"/>
        </w:rPr>
        <w:t xml:space="preserve">Payment systems experience many failures. </w:t>
      </w:r>
    </w:p>
    <w:p w14:paraId="27ABB126" w14:textId="77777777" w:rsidR="00E16E0C" w:rsidRPr="00E16E0C" w:rsidRDefault="00E16E0C">
      <w:pPr>
        <w:numPr>
          <w:ilvl w:val="0"/>
          <w:numId w:val="8"/>
        </w:numPr>
        <w:rPr>
          <w:lang w:val="en-IN"/>
        </w:rPr>
      </w:pPr>
      <w:r w:rsidRPr="00E16E0C">
        <w:rPr>
          <w:lang w:val="en-IN"/>
        </w:rPr>
        <w:t xml:space="preserve">Production engineers spend significant time identifying where failures occur. </w:t>
      </w:r>
    </w:p>
    <w:p w14:paraId="00B7CA90" w14:textId="77777777" w:rsidR="00E16E0C" w:rsidRPr="00E16E0C" w:rsidRDefault="00E16E0C">
      <w:pPr>
        <w:numPr>
          <w:ilvl w:val="0"/>
          <w:numId w:val="8"/>
        </w:numPr>
        <w:rPr>
          <w:lang w:val="en-IN"/>
        </w:rPr>
      </w:pPr>
      <w:r w:rsidRPr="00E16E0C">
        <w:rPr>
          <w:lang w:val="en-IN"/>
        </w:rPr>
        <w:t xml:space="preserve">The goal is to reduce investigation time. </w:t>
      </w:r>
    </w:p>
    <w:p w14:paraId="25E29BEE" w14:textId="77777777" w:rsidR="00E16E0C" w:rsidRPr="00E16E0C" w:rsidRDefault="00E16E0C">
      <w:pPr>
        <w:numPr>
          <w:ilvl w:val="0"/>
          <w:numId w:val="8"/>
        </w:numPr>
        <w:rPr>
          <w:lang w:val="en-IN"/>
        </w:rPr>
      </w:pPr>
      <w:r w:rsidRPr="00E16E0C">
        <w:rPr>
          <w:lang w:val="en-IN"/>
        </w:rPr>
        <w:t xml:space="preserve">Initially considered automatic execution of fixes. </w:t>
      </w:r>
    </w:p>
    <w:p w14:paraId="0184B3FC" w14:textId="77777777" w:rsidR="00E16E0C" w:rsidRPr="00E16E0C" w:rsidRDefault="00E16E0C" w:rsidP="00E16E0C">
      <w:pPr>
        <w:rPr>
          <w:lang w:val="en-IN"/>
        </w:rPr>
      </w:pPr>
      <w:r w:rsidRPr="00E16E0C">
        <w:rPr>
          <w:lang w:val="en-IN"/>
        </w:rPr>
        <w:pict w14:anchorId="6E278A77">
          <v:rect id="_x0000_i1362" style="width:0;height:1.5pt" o:hralign="center" o:hrstd="t" o:hr="t" fillcolor="#a0a0a0" stroked="f"/>
        </w:pict>
      </w:r>
    </w:p>
    <w:p w14:paraId="5AF98434" w14:textId="77777777" w:rsidR="00E16E0C" w:rsidRPr="00E16E0C" w:rsidRDefault="00E16E0C" w:rsidP="00E16E0C">
      <w:pPr>
        <w:rPr>
          <w:b/>
          <w:bCs/>
          <w:lang w:val="en-IN"/>
        </w:rPr>
      </w:pPr>
      <w:r w:rsidRPr="00E16E0C">
        <w:rPr>
          <w:b/>
          <w:bCs/>
          <w:lang w:val="en-IN"/>
        </w:rPr>
        <w:t>Discussion</w:t>
      </w:r>
    </w:p>
    <w:p w14:paraId="3151A32F" w14:textId="77777777" w:rsidR="00E16E0C" w:rsidRPr="00E16E0C" w:rsidRDefault="00E16E0C" w:rsidP="00E16E0C">
      <w:pPr>
        <w:rPr>
          <w:lang w:val="en-IN"/>
        </w:rPr>
      </w:pPr>
      <w:r w:rsidRPr="00E16E0C">
        <w:rPr>
          <w:lang w:val="en-IN"/>
        </w:rPr>
        <w:t>The assistant asked:</w:t>
      </w:r>
    </w:p>
    <w:p w14:paraId="23EE1911" w14:textId="77777777" w:rsidR="00E16E0C" w:rsidRPr="00E16E0C" w:rsidRDefault="00E16E0C">
      <w:pPr>
        <w:numPr>
          <w:ilvl w:val="0"/>
          <w:numId w:val="9"/>
        </w:numPr>
        <w:rPr>
          <w:lang w:val="en-IN"/>
        </w:rPr>
      </w:pPr>
      <w:r w:rsidRPr="00E16E0C">
        <w:rPr>
          <w:lang w:val="en-IN"/>
        </w:rPr>
        <w:t xml:space="preserve">What is considered an incident? </w:t>
      </w:r>
    </w:p>
    <w:p w14:paraId="00447699" w14:textId="77777777" w:rsidR="00E16E0C" w:rsidRPr="00E16E0C" w:rsidRDefault="00E16E0C">
      <w:pPr>
        <w:numPr>
          <w:ilvl w:val="0"/>
          <w:numId w:val="9"/>
        </w:numPr>
        <w:rPr>
          <w:lang w:val="en-IN"/>
        </w:rPr>
      </w:pPr>
      <w:r w:rsidRPr="00E16E0C">
        <w:rPr>
          <w:lang w:val="en-IN"/>
        </w:rPr>
        <w:t xml:space="preserve">What data is available? </w:t>
      </w:r>
    </w:p>
    <w:p w14:paraId="5D8681C1" w14:textId="77777777" w:rsidR="00E16E0C" w:rsidRPr="00E16E0C" w:rsidRDefault="00E16E0C">
      <w:pPr>
        <w:numPr>
          <w:ilvl w:val="0"/>
          <w:numId w:val="9"/>
        </w:numPr>
        <w:rPr>
          <w:lang w:val="en-IN"/>
        </w:rPr>
      </w:pPr>
      <w:r w:rsidRPr="00E16E0C">
        <w:rPr>
          <w:lang w:val="en-IN"/>
        </w:rPr>
        <w:t xml:space="preserve">What does success mean? </w:t>
      </w:r>
    </w:p>
    <w:p w14:paraId="0C2CAF78" w14:textId="77777777" w:rsidR="00E16E0C" w:rsidRPr="00E16E0C" w:rsidRDefault="00E16E0C">
      <w:pPr>
        <w:numPr>
          <w:ilvl w:val="0"/>
          <w:numId w:val="9"/>
        </w:numPr>
        <w:rPr>
          <w:lang w:val="en-IN"/>
        </w:rPr>
      </w:pPr>
      <w:r w:rsidRPr="00E16E0C">
        <w:rPr>
          <w:lang w:val="en-IN"/>
        </w:rPr>
        <w:lastRenderedPageBreak/>
        <w:t xml:space="preserve">Who are the users? </w:t>
      </w:r>
    </w:p>
    <w:p w14:paraId="2954551A" w14:textId="77777777" w:rsidR="00E16E0C" w:rsidRPr="00E16E0C" w:rsidRDefault="00E16E0C">
      <w:pPr>
        <w:numPr>
          <w:ilvl w:val="0"/>
          <w:numId w:val="9"/>
        </w:numPr>
        <w:rPr>
          <w:lang w:val="en-IN"/>
        </w:rPr>
      </w:pPr>
      <w:r w:rsidRPr="00E16E0C">
        <w:rPr>
          <w:lang w:val="en-IN"/>
        </w:rPr>
        <w:t xml:space="preserve">Is AI actually required? </w:t>
      </w:r>
    </w:p>
    <w:p w14:paraId="23519D5D" w14:textId="77777777" w:rsidR="00E16E0C" w:rsidRPr="00E16E0C" w:rsidRDefault="00E16E0C" w:rsidP="00E16E0C">
      <w:pPr>
        <w:rPr>
          <w:lang w:val="en-IN"/>
        </w:rPr>
      </w:pPr>
      <w:r w:rsidRPr="00E16E0C">
        <w:rPr>
          <w:lang w:val="en-IN"/>
        </w:rPr>
        <w:pict w14:anchorId="7DF7F2EF">
          <v:rect id="_x0000_i1363" style="width:0;height:1.5pt" o:hralign="center" o:hrstd="t" o:hr="t" fillcolor="#a0a0a0" stroked="f"/>
        </w:pict>
      </w:r>
    </w:p>
    <w:p w14:paraId="0D0EC73D" w14:textId="77777777" w:rsidR="00E16E0C" w:rsidRPr="00E16E0C" w:rsidRDefault="00E16E0C" w:rsidP="00E16E0C">
      <w:pPr>
        <w:rPr>
          <w:b/>
          <w:bCs/>
          <w:lang w:val="en-IN"/>
        </w:rPr>
      </w:pPr>
      <w:r w:rsidRPr="00E16E0C">
        <w:rPr>
          <w:b/>
          <w:bCs/>
          <w:lang w:val="en-IN"/>
        </w:rPr>
        <w:t>Outcome</w:t>
      </w:r>
    </w:p>
    <w:p w14:paraId="0AFE2975" w14:textId="77777777" w:rsidR="00E16E0C" w:rsidRPr="00E16E0C" w:rsidRDefault="00E16E0C" w:rsidP="00E16E0C">
      <w:pPr>
        <w:rPr>
          <w:lang w:val="en-IN"/>
        </w:rPr>
      </w:pPr>
      <w:r w:rsidRPr="00E16E0C">
        <w:rPr>
          <w:lang w:val="en-IN"/>
        </w:rPr>
        <w:t>Project scope remained broad.</w:t>
      </w:r>
    </w:p>
    <w:p w14:paraId="53892D1E" w14:textId="77777777" w:rsidR="00E16E0C" w:rsidRPr="00E16E0C" w:rsidRDefault="00E16E0C" w:rsidP="00E16E0C">
      <w:pPr>
        <w:rPr>
          <w:lang w:val="en-IN"/>
        </w:rPr>
      </w:pPr>
      <w:r w:rsidRPr="00E16E0C">
        <w:rPr>
          <w:lang w:val="en-IN"/>
        </w:rPr>
        <w:t>Need for further clarification identified.</w:t>
      </w:r>
    </w:p>
    <w:p w14:paraId="5094B9E7" w14:textId="77777777" w:rsidR="00E16E0C" w:rsidRPr="00E16E0C" w:rsidRDefault="00E16E0C" w:rsidP="00E16E0C">
      <w:pPr>
        <w:rPr>
          <w:lang w:val="en-IN"/>
        </w:rPr>
      </w:pPr>
      <w:r w:rsidRPr="00E16E0C">
        <w:rPr>
          <w:lang w:val="en-IN"/>
        </w:rPr>
        <w:pict w14:anchorId="2C2FB6D5">
          <v:rect id="_x0000_i1364" style="width:0;height:1.5pt" o:hralign="center" o:hrstd="t" o:hr="t" fillcolor="#a0a0a0" stroked="f"/>
        </w:pict>
      </w:r>
    </w:p>
    <w:p w14:paraId="74ACC33C" w14:textId="77777777" w:rsidR="00E16E0C" w:rsidRPr="00E16E0C" w:rsidRDefault="00E16E0C" w:rsidP="00E16E0C">
      <w:pPr>
        <w:rPr>
          <w:b/>
          <w:bCs/>
          <w:lang w:val="en-IN"/>
        </w:rPr>
      </w:pPr>
      <w:r w:rsidRPr="00E16E0C">
        <w:rPr>
          <w:b/>
          <w:bCs/>
          <w:lang w:val="en-IN"/>
        </w:rPr>
        <w:t>Phase 2 — Understanding Incidents</w:t>
      </w:r>
    </w:p>
    <w:p w14:paraId="22CAB95A" w14:textId="77777777" w:rsidR="00E16E0C" w:rsidRPr="00E16E0C" w:rsidRDefault="00E16E0C" w:rsidP="00E16E0C">
      <w:pPr>
        <w:rPr>
          <w:lang w:val="en-IN"/>
        </w:rPr>
      </w:pPr>
      <w:r w:rsidRPr="00E16E0C">
        <w:rPr>
          <w:lang w:val="en-IN"/>
        </w:rPr>
        <w:t>The user clarified:</w:t>
      </w:r>
    </w:p>
    <w:p w14:paraId="5635828B" w14:textId="77777777" w:rsidR="00E16E0C" w:rsidRPr="00E16E0C" w:rsidRDefault="00E16E0C" w:rsidP="00E16E0C">
      <w:pPr>
        <w:rPr>
          <w:lang w:val="en-IN"/>
        </w:rPr>
      </w:pPr>
      <w:r w:rsidRPr="00E16E0C">
        <w:rPr>
          <w:lang w:val="en-IN"/>
        </w:rPr>
        <w:t>"Incident can be anything."</w:t>
      </w:r>
    </w:p>
    <w:p w14:paraId="5DDDE7F5" w14:textId="77777777" w:rsidR="00E16E0C" w:rsidRPr="00E16E0C" w:rsidRDefault="00E16E0C" w:rsidP="00E16E0C">
      <w:pPr>
        <w:rPr>
          <w:lang w:val="en-IN"/>
        </w:rPr>
      </w:pPr>
      <w:r w:rsidRPr="00E16E0C">
        <w:rPr>
          <w:lang w:val="en-IN"/>
        </w:rPr>
        <w:t>Examples discussed:</w:t>
      </w:r>
    </w:p>
    <w:p w14:paraId="25189D90" w14:textId="77777777" w:rsidR="00E16E0C" w:rsidRPr="00E16E0C" w:rsidRDefault="00E16E0C">
      <w:pPr>
        <w:numPr>
          <w:ilvl w:val="0"/>
          <w:numId w:val="10"/>
        </w:numPr>
        <w:rPr>
          <w:lang w:val="en-IN"/>
        </w:rPr>
      </w:pPr>
      <w:r w:rsidRPr="00E16E0C">
        <w:rPr>
          <w:lang w:val="en-IN"/>
        </w:rPr>
        <w:t xml:space="preserve">Database issues </w:t>
      </w:r>
    </w:p>
    <w:p w14:paraId="3C6164F2" w14:textId="77777777" w:rsidR="00E16E0C" w:rsidRPr="00E16E0C" w:rsidRDefault="00E16E0C">
      <w:pPr>
        <w:numPr>
          <w:ilvl w:val="0"/>
          <w:numId w:val="10"/>
        </w:numPr>
        <w:rPr>
          <w:lang w:val="en-IN"/>
        </w:rPr>
      </w:pPr>
      <w:r w:rsidRPr="00E16E0C">
        <w:rPr>
          <w:lang w:val="en-IN"/>
        </w:rPr>
        <w:t xml:space="preserve">Kafka issues </w:t>
      </w:r>
    </w:p>
    <w:p w14:paraId="7F6A6443" w14:textId="77777777" w:rsidR="00E16E0C" w:rsidRPr="00E16E0C" w:rsidRDefault="00E16E0C">
      <w:pPr>
        <w:numPr>
          <w:ilvl w:val="0"/>
          <w:numId w:val="10"/>
        </w:numPr>
        <w:rPr>
          <w:lang w:val="en-IN"/>
        </w:rPr>
      </w:pPr>
      <w:r w:rsidRPr="00E16E0C">
        <w:rPr>
          <w:lang w:val="en-IN"/>
        </w:rPr>
        <w:t xml:space="preserve">Routing failures </w:t>
      </w:r>
    </w:p>
    <w:p w14:paraId="2F956211" w14:textId="77777777" w:rsidR="00E16E0C" w:rsidRPr="00E16E0C" w:rsidRDefault="00E16E0C">
      <w:pPr>
        <w:numPr>
          <w:ilvl w:val="0"/>
          <w:numId w:val="10"/>
        </w:numPr>
        <w:rPr>
          <w:lang w:val="en-IN"/>
        </w:rPr>
      </w:pPr>
      <w:r w:rsidRPr="00E16E0C">
        <w:rPr>
          <w:lang w:val="en-IN"/>
        </w:rPr>
        <w:t xml:space="preserve">PSP failures </w:t>
      </w:r>
    </w:p>
    <w:p w14:paraId="10DFE63E" w14:textId="77777777" w:rsidR="00E16E0C" w:rsidRPr="00E16E0C" w:rsidRDefault="00E16E0C">
      <w:pPr>
        <w:numPr>
          <w:ilvl w:val="0"/>
          <w:numId w:val="10"/>
        </w:numPr>
        <w:rPr>
          <w:lang w:val="en-IN"/>
        </w:rPr>
      </w:pPr>
      <w:r w:rsidRPr="00E16E0C">
        <w:rPr>
          <w:lang w:val="en-IN"/>
        </w:rPr>
        <w:t xml:space="preserve">Issuer outages </w:t>
      </w:r>
    </w:p>
    <w:p w14:paraId="7890979C" w14:textId="77777777" w:rsidR="00E16E0C" w:rsidRPr="00E16E0C" w:rsidRDefault="00E16E0C">
      <w:pPr>
        <w:numPr>
          <w:ilvl w:val="0"/>
          <w:numId w:val="10"/>
        </w:numPr>
        <w:rPr>
          <w:lang w:val="en-IN"/>
        </w:rPr>
      </w:pPr>
      <w:r w:rsidRPr="00E16E0C">
        <w:rPr>
          <w:lang w:val="en-IN"/>
        </w:rPr>
        <w:t xml:space="preserve">Infrastructure problems </w:t>
      </w:r>
    </w:p>
    <w:p w14:paraId="5E1539A0" w14:textId="77777777" w:rsidR="00E16E0C" w:rsidRPr="00E16E0C" w:rsidRDefault="00E16E0C">
      <w:pPr>
        <w:numPr>
          <w:ilvl w:val="0"/>
          <w:numId w:val="10"/>
        </w:numPr>
        <w:rPr>
          <w:lang w:val="en-IN"/>
        </w:rPr>
      </w:pPr>
      <w:r w:rsidRPr="00E16E0C">
        <w:rPr>
          <w:lang w:val="en-IN"/>
        </w:rPr>
        <w:t xml:space="preserve">Merchant issues </w:t>
      </w:r>
    </w:p>
    <w:p w14:paraId="6F509600" w14:textId="77777777" w:rsidR="00E16E0C" w:rsidRPr="00E16E0C" w:rsidRDefault="00E16E0C">
      <w:pPr>
        <w:numPr>
          <w:ilvl w:val="0"/>
          <w:numId w:val="10"/>
        </w:numPr>
        <w:rPr>
          <w:lang w:val="en-IN"/>
        </w:rPr>
      </w:pPr>
      <w:r w:rsidRPr="00E16E0C">
        <w:rPr>
          <w:lang w:val="en-IN"/>
        </w:rPr>
        <w:t xml:space="preserve">Network failures </w:t>
      </w:r>
    </w:p>
    <w:p w14:paraId="019766E7" w14:textId="77777777" w:rsidR="00E16E0C" w:rsidRPr="00E16E0C" w:rsidRDefault="00E16E0C">
      <w:pPr>
        <w:numPr>
          <w:ilvl w:val="0"/>
          <w:numId w:val="10"/>
        </w:numPr>
        <w:rPr>
          <w:lang w:val="en-IN"/>
        </w:rPr>
      </w:pPr>
      <w:r w:rsidRPr="00E16E0C">
        <w:rPr>
          <w:lang w:val="en-IN"/>
        </w:rPr>
        <w:t xml:space="preserve">Microservice failures </w:t>
      </w:r>
    </w:p>
    <w:p w14:paraId="28536AC9" w14:textId="77777777" w:rsidR="00E16E0C" w:rsidRPr="00E16E0C" w:rsidRDefault="00E16E0C" w:rsidP="00E16E0C">
      <w:pPr>
        <w:rPr>
          <w:lang w:val="en-IN"/>
        </w:rPr>
      </w:pPr>
      <w:r w:rsidRPr="00E16E0C">
        <w:rPr>
          <w:lang w:val="en-IN"/>
        </w:rPr>
        <w:t>Important realization:</w:t>
      </w:r>
    </w:p>
    <w:p w14:paraId="233463B5" w14:textId="77777777" w:rsidR="00E16E0C" w:rsidRPr="00E16E0C" w:rsidRDefault="00E16E0C" w:rsidP="00E16E0C">
      <w:pPr>
        <w:rPr>
          <w:lang w:val="en-IN"/>
        </w:rPr>
      </w:pPr>
      <w:r w:rsidRPr="00E16E0C">
        <w:rPr>
          <w:lang w:val="en-IN"/>
        </w:rPr>
        <w:t xml:space="preserve">An incident is </w:t>
      </w:r>
      <w:r w:rsidRPr="00E16E0C">
        <w:rPr>
          <w:b/>
          <w:bCs/>
          <w:lang w:val="en-IN"/>
        </w:rPr>
        <w:t>not limited to one service</w:t>
      </w:r>
      <w:r w:rsidRPr="00E16E0C">
        <w:rPr>
          <w:lang w:val="en-IN"/>
        </w:rPr>
        <w:t>.</w:t>
      </w:r>
    </w:p>
    <w:p w14:paraId="2BE1EF0F" w14:textId="77777777" w:rsidR="00E16E0C" w:rsidRPr="00E16E0C" w:rsidRDefault="00E16E0C" w:rsidP="00E16E0C">
      <w:pPr>
        <w:rPr>
          <w:lang w:val="en-IN"/>
        </w:rPr>
      </w:pPr>
      <w:r w:rsidRPr="00E16E0C">
        <w:rPr>
          <w:lang w:val="en-IN"/>
        </w:rPr>
        <w:t>It may occur anywhere in the payment ecosystem.</w:t>
      </w:r>
    </w:p>
    <w:p w14:paraId="159CDB8B" w14:textId="77777777" w:rsidR="00E16E0C" w:rsidRPr="00E16E0C" w:rsidRDefault="00E16E0C" w:rsidP="00E16E0C">
      <w:pPr>
        <w:rPr>
          <w:lang w:val="en-IN"/>
        </w:rPr>
      </w:pPr>
      <w:r w:rsidRPr="00E16E0C">
        <w:rPr>
          <w:lang w:val="en-IN"/>
        </w:rPr>
        <w:pict w14:anchorId="3D85D488">
          <v:rect id="_x0000_i1365" style="width:0;height:1.5pt" o:hralign="center" o:hrstd="t" o:hr="t" fillcolor="#a0a0a0" stroked="f"/>
        </w:pict>
      </w:r>
    </w:p>
    <w:p w14:paraId="3D9F3176" w14:textId="77777777" w:rsidR="00E16E0C" w:rsidRPr="00E16E0C" w:rsidRDefault="00E16E0C" w:rsidP="00E16E0C">
      <w:pPr>
        <w:rPr>
          <w:b/>
          <w:bCs/>
          <w:lang w:val="en-IN"/>
        </w:rPr>
      </w:pPr>
      <w:r w:rsidRPr="00E16E0C">
        <w:rPr>
          <w:b/>
          <w:bCs/>
          <w:lang w:val="en-IN"/>
        </w:rPr>
        <w:t>Data Discussion</w:t>
      </w:r>
    </w:p>
    <w:p w14:paraId="1F39426A" w14:textId="77777777" w:rsidR="00E16E0C" w:rsidRPr="00E16E0C" w:rsidRDefault="00E16E0C" w:rsidP="00E16E0C">
      <w:pPr>
        <w:rPr>
          <w:lang w:val="en-IN"/>
        </w:rPr>
      </w:pPr>
      <w:r w:rsidRPr="00E16E0C">
        <w:rPr>
          <w:lang w:val="en-IN"/>
        </w:rPr>
        <w:t>User explained that the company already has:</w:t>
      </w:r>
    </w:p>
    <w:p w14:paraId="72B5A3B0" w14:textId="77777777" w:rsidR="00E16E0C" w:rsidRPr="00E16E0C" w:rsidRDefault="00E16E0C">
      <w:pPr>
        <w:numPr>
          <w:ilvl w:val="0"/>
          <w:numId w:val="11"/>
        </w:numPr>
        <w:rPr>
          <w:lang w:val="en-IN"/>
        </w:rPr>
      </w:pPr>
      <w:r w:rsidRPr="00E16E0C">
        <w:rPr>
          <w:lang w:val="en-IN"/>
        </w:rPr>
        <w:lastRenderedPageBreak/>
        <w:t xml:space="preserve">Production logs </w:t>
      </w:r>
    </w:p>
    <w:p w14:paraId="3D558635" w14:textId="77777777" w:rsidR="00E16E0C" w:rsidRPr="00E16E0C" w:rsidRDefault="00E16E0C">
      <w:pPr>
        <w:numPr>
          <w:ilvl w:val="0"/>
          <w:numId w:val="11"/>
        </w:numPr>
        <w:rPr>
          <w:lang w:val="en-IN"/>
        </w:rPr>
      </w:pPr>
      <w:r w:rsidRPr="00E16E0C">
        <w:rPr>
          <w:lang w:val="en-IN"/>
        </w:rPr>
        <w:t xml:space="preserve">Monitoring tools </w:t>
      </w:r>
    </w:p>
    <w:p w14:paraId="150A6F0E" w14:textId="77777777" w:rsidR="00E16E0C" w:rsidRPr="00E16E0C" w:rsidRDefault="00E16E0C">
      <w:pPr>
        <w:numPr>
          <w:ilvl w:val="0"/>
          <w:numId w:val="11"/>
        </w:numPr>
        <w:rPr>
          <w:lang w:val="en-IN"/>
        </w:rPr>
      </w:pPr>
      <w:r w:rsidRPr="00E16E0C">
        <w:rPr>
          <w:lang w:val="en-IN"/>
        </w:rPr>
        <w:t xml:space="preserve">Historical incidents </w:t>
      </w:r>
    </w:p>
    <w:p w14:paraId="4C5330B8" w14:textId="77777777" w:rsidR="00E16E0C" w:rsidRPr="00E16E0C" w:rsidRDefault="00E16E0C" w:rsidP="00E16E0C">
      <w:pPr>
        <w:rPr>
          <w:lang w:val="en-IN"/>
        </w:rPr>
      </w:pPr>
      <w:r w:rsidRPr="00E16E0C">
        <w:rPr>
          <w:lang w:val="en-IN"/>
        </w:rPr>
        <w:t>Possible fields available:</w:t>
      </w:r>
    </w:p>
    <w:p w14:paraId="2E80EB5F" w14:textId="77777777" w:rsidR="00E16E0C" w:rsidRPr="00E16E0C" w:rsidRDefault="00E16E0C">
      <w:pPr>
        <w:numPr>
          <w:ilvl w:val="0"/>
          <w:numId w:val="12"/>
        </w:numPr>
        <w:rPr>
          <w:lang w:val="en-IN"/>
        </w:rPr>
      </w:pPr>
      <w:r w:rsidRPr="00E16E0C">
        <w:rPr>
          <w:lang w:val="en-IN"/>
        </w:rPr>
        <w:t xml:space="preserve">Incident ID </w:t>
      </w:r>
    </w:p>
    <w:p w14:paraId="22D25DE6" w14:textId="77777777" w:rsidR="00E16E0C" w:rsidRPr="00E16E0C" w:rsidRDefault="00E16E0C">
      <w:pPr>
        <w:numPr>
          <w:ilvl w:val="0"/>
          <w:numId w:val="12"/>
        </w:numPr>
        <w:rPr>
          <w:lang w:val="en-IN"/>
        </w:rPr>
      </w:pPr>
      <w:r w:rsidRPr="00E16E0C">
        <w:rPr>
          <w:lang w:val="en-IN"/>
        </w:rPr>
        <w:t xml:space="preserve">Timestamp </w:t>
      </w:r>
    </w:p>
    <w:p w14:paraId="7B6917D8" w14:textId="77777777" w:rsidR="00E16E0C" w:rsidRPr="00E16E0C" w:rsidRDefault="00E16E0C">
      <w:pPr>
        <w:numPr>
          <w:ilvl w:val="0"/>
          <w:numId w:val="12"/>
        </w:numPr>
        <w:rPr>
          <w:lang w:val="en-IN"/>
        </w:rPr>
      </w:pPr>
      <w:r w:rsidRPr="00E16E0C">
        <w:rPr>
          <w:lang w:val="en-IN"/>
        </w:rPr>
        <w:t xml:space="preserve">Alert </w:t>
      </w:r>
    </w:p>
    <w:p w14:paraId="09C4AAC4" w14:textId="77777777" w:rsidR="00E16E0C" w:rsidRPr="00E16E0C" w:rsidRDefault="00E16E0C">
      <w:pPr>
        <w:numPr>
          <w:ilvl w:val="0"/>
          <w:numId w:val="12"/>
        </w:numPr>
        <w:rPr>
          <w:lang w:val="en-IN"/>
        </w:rPr>
      </w:pPr>
      <w:r w:rsidRPr="00E16E0C">
        <w:rPr>
          <w:lang w:val="en-IN"/>
        </w:rPr>
        <w:t xml:space="preserve">Logs </w:t>
      </w:r>
    </w:p>
    <w:p w14:paraId="58D7C6E4" w14:textId="77777777" w:rsidR="00E16E0C" w:rsidRPr="00E16E0C" w:rsidRDefault="00E16E0C">
      <w:pPr>
        <w:numPr>
          <w:ilvl w:val="0"/>
          <w:numId w:val="12"/>
        </w:numPr>
        <w:rPr>
          <w:lang w:val="en-IN"/>
        </w:rPr>
      </w:pPr>
      <w:r w:rsidRPr="00E16E0C">
        <w:rPr>
          <w:lang w:val="en-IN"/>
        </w:rPr>
        <w:t xml:space="preserve">Metrics </w:t>
      </w:r>
    </w:p>
    <w:p w14:paraId="68F600AD" w14:textId="77777777" w:rsidR="00E16E0C" w:rsidRPr="00E16E0C" w:rsidRDefault="00E16E0C">
      <w:pPr>
        <w:numPr>
          <w:ilvl w:val="0"/>
          <w:numId w:val="12"/>
        </w:numPr>
        <w:rPr>
          <w:lang w:val="en-IN"/>
        </w:rPr>
      </w:pPr>
      <w:r w:rsidRPr="00E16E0C">
        <w:rPr>
          <w:lang w:val="en-IN"/>
        </w:rPr>
        <w:t xml:space="preserve">Resolution steps </w:t>
      </w:r>
    </w:p>
    <w:p w14:paraId="4084E39C" w14:textId="77777777" w:rsidR="00E16E0C" w:rsidRPr="00E16E0C" w:rsidRDefault="00E16E0C">
      <w:pPr>
        <w:numPr>
          <w:ilvl w:val="0"/>
          <w:numId w:val="12"/>
        </w:numPr>
        <w:rPr>
          <w:lang w:val="en-IN"/>
        </w:rPr>
      </w:pPr>
      <w:r w:rsidRPr="00E16E0C">
        <w:rPr>
          <w:lang w:val="en-IN"/>
        </w:rPr>
        <w:t xml:space="preserve">Time to resolve </w:t>
      </w:r>
    </w:p>
    <w:p w14:paraId="451CADB1" w14:textId="77777777" w:rsidR="00E16E0C" w:rsidRPr="00E16E0C" w:rsidRDefault="00E16E0C" w:rsidP="00E16E0C">
      <w:pPr>
        <w:rPr>
          <w:lang w:val="en-IN"/>
        </w:rPr>
      </w:pPr>
      <w:r w:rsidRPr="00E16E0C">
        <w:rPr>
          <w:lang w:val="en-IN"/>
        </w:rPr>
        <w:t>Unknown:</w:t>
      </w:r>
    </w:p>
    <w:p w14:paraId="784026DB" w14:textId="77777777" w:rsidR="00E16E0C" w:rsidRPr="00E16E0C" w:rsidRDefault="00E16E0C">
      <w:pPr>
        <w:numPr>
          <w:ilvl w:val="0"/>
          <w:numId w:val="13"/>
        </w:numPr>
        <w:rPr>
          <w:lang w:val="en-IN"/>
        </w:rPr>
      </w:pPr>
      <w:r w:rsidRPr="00E16E0C">
        <w:rPr>
          <w:lang w:val="en-IN"/>
        </w:rPr>
        <w:t xml:space="preserve">Root cause labels </w:t>
      </w:r>
    </w:p>
    <w:p w14:paraId="501F8B4E" w14:textId="77777777" w:rsidR="00E16E0C" w:rsidRPr="00E16E0C" w:rsidRDefault="00E16E0C">
      <w:pPr>
        <w:numPr>
          <w:ilvl w:val="0"/>
          <w:numId w:val="13"/>
        </w:numPr>
        <w:rPr>
          <w:lang w:val="en-IN"/>
        </w:rPr>
      </w:pPr>
      <w:r w:rsidRPr="00E16E0C">
        <w:rPr>
          <w:lang w:val="en-IN"/>
        </w:rPr>
        <w:t xml:space="preserve">Severity labels </w:t>
      </w:r>
    </w:p>
    <w:p w14:paraId="653010F7" w14:textId="77777777" w:rsidR="00E16E0C" w:rsidRPr="00E16E0C" w:rsidRDefault="00E16E0C">
      <w:pPr>
        <w:numPr>
          <w:ilvl w:val="0"/>
          <w:numId w:val="13"/>
        </w:numPr>
        <w:rPr>
          <w:lang w:val="en-IN"/>
        </w:rPr>
      </w:pPr>
      <w:r w:rsidRPr="00E16E0C">
        <w:rPr>
          <w:lang w:val="en-IN"/>
        </w:rPr>
        <w:t xml:space="preserve">Error codes </w:t>
      </w:r>
    </w:p>
    <w:p w14:paraId="0007C793" w14:textId="77777777" w:rsidR="00E16E0C" w:rsidRPr="00E16E0C" w:rsidRDefault="00E16E0C" w:rsidP="00E16E0C">
      <w:pPr>
        <w:rPr>
          <w:lang w:val="en-IN"/>
        </w:rPr>
      </w:pPr>
      <w:r w:rsidRPr="00E16E0C">
        <w:rPr>
          <w:lang w:val="en-IN"/>
        </w:rPr>
        <w:pict w14:anchorId="5237465D">
          <v:rect id="_x0000_i1366" style="width:0;height:1.5pt" o:hralign="center" o:hrstd="t" o:hr="t" fillcolor="#a0a0a0" stroked="f"/>
        </w:pict>
      </w:r>
    </w:p>
    <w:p w14:paraId="457FFED6" w14:textId="77777777" w:rsidR="00E16E0C" w:rsidRPr="00E16E0C" w:rsidRDefault="00E16E0C" w:rsidP="00E16E0C">
      <w:pPr>
        <w:rPr>
          <w:b/>
          <w:bCs/>
          <w:lang w:val="en-IN"/>
        </w:rPr>
      </w:pPr>
      <w:r w:rsidRPr="00E16E0C">
        <w:rPr>
          <w:b/>
          <w:bCs/>
          <w:lang w:val="en-IN"/>
        </w:rPr>
        <w:t>Major Insight</w:t>
      </w:r>
    </w:p>
    <w:p w14:paraId="5A602691" w14:textId="77777777" w:rsidR="00E16E0C" w:rsidRPr="00E16E0C" w:rsidRDefault="00E16E0C" w:rsidP="00E16E0C">
      <w:pPr>
        <w:rPr>
          <w:lang w:val="en-IN"/>
        </w:rPr>
      </w:pPr>
      <w:r w:rsidRPr="00E16E0C">
        <w:rPr>
          <w:lang w:val="en-IN"/>
        </w:rPr>
        <w:t>Since production data already exists,</w:t>
      </w:r>
    </w:p>
    <w:p w14:paraId="35B47373" w14:textId="77777777" w:rsidR="00E16E0C" w:rsidRPr="00E16E0C" w:rsidRDefault="00E16E0C" w:rsidP="00E16E0C">
      <w:pPr>
        <w:rPr>
          <w:lang w:val="en-IN"/>
        </w:rPr>
      </w:pPr>
      <w:r w:rsidRPr="00E16E0C">
        <w:rPr>
          <w:lang w:val="en-IN"/>
        </w:rPr>
        <w:t>the project should use it rather than building monitoring from scratch.</w:t>
      </w:r>
    </w:p>
    <w:p w14:paraId="66BDD665" w14:textId="77777777" w:rsidR="00E16E0C" w:rsidRPr="00E16E0C" w:rsidRDefault="00E16E0C" w:rsidP="00E16E0C">
      <w:pPr>
        <w:rPr>
          <w:lang w:val="en-IN"/>
        </w:rPr>
      </w:pPr>
      <w:r w:rsidRPr="00E16E0C">
        <w:rPr>
          <w:lang w:val="en-IN"/>
        </w:rPr>
        <w:pict w14:anchorId="2D933946">
          <v:rect id="_x0000_i1367" style="width:0;height:1.5pt" o:hralign="center" o:hrstd="t" o:hr="t" fillcolor="#a0a0a0" stroked="f"/>
        </w:pict>
      </w:r>
    </w:p>
    <w:p w14:paraId="1BD6D5CF" w14:textId="77777777" w:rsidR="00E16E0C" w:rsidRPr="00E16E0C" w:rsidRDefault="00E16E0C" w:rsidP="00E16E0C">
      <w:pPr>
        <w:rPr>
          <w:b/>
          <w:bCs/>
          <w:lang w:val="en-IN"/>
        </w:rPr>
      </w:pPr>
      <w:r w:rsidRPr="00E16E0C">
        <w:rPr>
          <w:b/>
          <w:bCs/>
          <w:lang w:val="en-IN"/>
        </w:rPr>
        <w:t>Phase 3 — Automatic Execution Discussion</w:t>
      </w:r>
    </w:p>
    <w:p w14:paraId="1BD51602" w14:textId="77777777" w:rsidR="00E16E0C" w:rsidRPr="00E16E0C" w:rsidRDefault="00E16E0C" w:rsidP="00E16E0C">
      <w:pPr>
        <w:rPr>
          <w:lang w:val="en-IN"/>
        </w:rPr>
      </w:pPr>
      <w:r w:rsidRPr="00E16E0C">
        <w:rPr>
          <w:lang w:val="en-IN"/>
        </w:rPr>
        <w:t>Originally:</w:t>
      </w:r>
    </w:p>
    <w:p w14:paraId="58B9F9DB" w14:textId="77777777" w:rsidR="00E16E0C" w:rsidRPr="00E16E0C" w:rsidRDefault="00E16E0C" w:rsidP="00E16E0C">
      <w:pPr>
        <w:rPr>
          <w:lang w:val="en-IN"/>
        </w:rPr>
      </w:pPr>
      <w:r w:rsidRPr="00E16E0C">
        <w:rPr>
          <w:lang w:val="en-IN"/>
        </w:rPr>
        <w:t>Platform should</w:t>
      </w:r>
    </w:p>
    <w:p w14:paraId="71B32A10" w14:textId="77777777" w:rsidR="00E16E0C" w:rsidRPr="00E16E0C" w:rsidRDefault="00E16E0C">
      <w:pPr>
        <w:numPr>
          <w:ilvl w:val="0"/>
          <w:numId w:val="14"/>
        </w:numPr>
        <w:rPr>
          <w:lang w:val="en-IN"/>
        </w:rPr>
      </w:pPr>
      <w:r w:rsidRPr="00E16E0C">
        <w:rPr>
          <w:lang w:val="en-IN"/>
        </w:rPr>
        <w:t xml:space="preserve">recommend actions </w:t>
      </w:r>
    </w:p>
    <w:p w14:paraId="01618A0C" w14:textId="77777777" w:rsidR="00E16E0C" w:rsidRPr="00E16E0C" w:rsidRDefault="00E16E0C">
      <w:pPr>
        <w:numPr>
          <w:ilvl w:val="0"/>
          <w:numId w:val="14"/>
        </w:numPr>
        <w:rPr>
          <w:lang w:val="en-IN"/>
        </w:rPr>
      </w:pPr>
      <w:r w:rsidRPr="00E16E0C">
        <w:rPr>
          <w:lang w:val="en-IN"/>
        </w:rPr>
        <w:t xml:space="preserve">automatically execute actions </w:t>
      </w:r>
    </w:p>
    <w:p w14:paraId="15F9A6EF" w14:textId="77777777" w:rsidR="00E16E0C" w:rsidRPr="00E16E0C" w:rsidRDefault="00E16E0C" w:rsidP="00E16E0C">
      <w:pPr>
        <w:rPr>
          <w:lang w:val="en-IN"/>
        </w:rPr>
      </w:pPr>
      <w:r w:rsidRPr="00E16E0C">
        <w:rPr>
          <w:lang w:val="en-IN"/>
        </w:rPr>
        <w:t>Discussion followed regarding production safety.</w:t>
      </w:r>
    </w:p>
    <w:p w14:paraId="2585D79F" w14:textId="77777777" w:rsidR="00E16E0C" w:rsidRPr="00E16E0C" w:rsidRDefault="00E16E0C" w:rsidP="00E16E0C">
      <w:pPr>
        <w:rPr>
          <w:lang w:val="en-IN"/>
        </w:rPr>
      </w:pPr>
      <w:r w:rsidRPr="00E16E0C">
        <w:rPr>
          <w:lang w:val="en-IN"/>
        </w:rPr>
        <w:lastRenderedPageBreak/>
        <w:pict w14:anchorId="040903F5">
          <v:rect id="_x0000_i1368" style="width:0;height:1.5pt" o:hralign="center" o:hrstd="t" o:hr="t" fillcolor="#a0a0a0" stroked="f"/>
        </w:pict>
      </w:r>
    </w:p>
    <w:p w14:paraId="1AADC7F7" w14:textId="77777777" w:rsidR="00E16E0C" w:rsidRPr="00E16E0C" w:rsidRDefault="00E16E0C" w:rsidP="00E16E0C">
      <w:pPr>
        <w:rPr>
          <w:b/>
          <w:bCs/>
          <w:lang w:val="en-IN"/>
        </w:rPr>
      </w:pPr>
      <w:r w:rsidRPr="00E16E0C">
        <w:rPr>
          <w:b/>
          <w:bCs/>
          <w:lang w:val="en-IN"/>
        </w:rPr>
        <w:t>Reasoning</w:t>
      </w:r>
    </w:p>
    <w:p w14:paraId="17DD1EB8" w14:textId="77777777" w:rsidR="00E16E0C" w:rsidRPr="00E16E0C" w:rsidRDefault="00E16E0C" w:rsidP="00E16E0C">
      <w:pPr>
        <w:rPr>
          <w:lang w:val="en-IN"/>
        </w:rPr>
      </w:pPr>
      <w:r w:rsidRPr="00E16E0C">
        <w:rPr>
          <w:lang w:val="en-IN"/>
        </w:rPr>
        <w:t>Automatic execution can be dangerous because AI may:</w:t>
      </w:r>
    </w:p>
    <w:p w14:paraId="18F03BB8" w14:textId="77777777" w:rsidR="00E16E0C" w:rsidRPr="00E16E0C" w:rsidRDefault="00E16E0C">
      <w:pPr>
        <w:numPr>
          <w:ilvl w:val="0"/>
          <w:numId w:val="15"/>
        </w:numPr>
        <w:rPr>
          <w:lang w:val="en-IN"/>
        </w:rPr>
      </w:pPr>
      <w:r w:rsidRPr="00E16E0C">
        <w:rPr>
          <w:lang w:val="en-IN"/>
        </w:rPr>
        <w:t xml:space="preserve">Misdiagnose incidents </w:t>
      </w:r>
    </w:p>
    <w:p w14:paraId="532FCCE2" w14:textId="77777777" w:rsidR="00E16E0C" w:rsidRPr="00E16E0C" w:rsidRDefault="00E16E0C">
      <w:pPr>
        <w:numPr>
          <w:ilvl w:val="0"/>
          <w:numId w:val="15"/>
        </w:numPr>
        <w:rPr>
          <w:lang w:val="en-IN"/>
        </w:rPr>
      </w:pPr>
      <w:r w:rsidRPr="00E16E0C">
        <w:rPr>
          <w:lang w:val="en-IN"/>
        </w:rPr>
        <w:t xml:space="preserve">Restart healthy services </w:t>
      </w:r>
    </w:p>
    <w:p w14:paraId="6BD3E3C9" w14:textId="77777777" w:rsidR="00E16E0C" w:rsidRPr="00E16E0C" w:rsidRDefault="00E16E0C">
      <w:pPr>
        <w:numPr>
          <w:ilvl w:val="0"/>
          <w:numId w:val="15"/>
        </w:numPr>
        <w:rPr>
          <w:lang w:val="en-IN"/>
        </w:rPr>
      </w:pPr>
      <w:r w:rsidRPr="00E16E0C">
        <w:rPr>
          <w:lang w:val="en-IN"/>
        </w:rPr>
        <w:t xml:space="preserve">Scale unnecessary resources </w:t>
      </w:r>
    </w:p>
    <w:p w14:paraId="3AD68AE9" w14:textId="77777777" w:rsidR="00E16E0C" w:rsidRPr="00E16E0C" w:rsidRDefault="00E16E0C">
      <w:pPr>
        <w:numPr>
          <w:ilvl w:val="0"/>
          <w:numId w:val="15"/>
        </w:numPr>
        <w:rPr>
          <w:lang w:val="en-IN"/>
        </w:rPr>
      </w:pPr>
      <w:r w:rsidRPr="00E16E0C">
        <w:rPr>
          <w:lang w:val="en-IN"/>
        </w:rPr>
        <w:t xml:space="preserve">Affect payment processing </w:t>
      </w:r>
    </w:p>
    <w:p w14:paraId="539BCDE8" w14:textId="77777777" w:rsidR="00E16E0C" w:rsidRPr="00E16E0C" w:rsidRDefault="00E16E0C" w:rsidP="00E16E0C">
      <w:pPr>
        <w:rPr>
          <w:lang w:val="en-IN"/>
        </w:rPr>
      </w:pPr>
      <w:r w:rsidRPr="00E16E0C">
        <w:rPr>
          <w:lang w:val="en-IN"/>
        </w:rPr>
        <w:pict w14:anchorId="68E97317">
          <v:rect id="_x0000_i1369" style="width:0;height:1.5pt" o:hralign="center" o:hrstd="t" o:hr="t" fillcolor="#a0a0a0" stroked="f"/>
        </w:pict>
      </w:r>
    </w:p>
    <w:p w14:paraId="1B371F24" w14:textId="77777777" w:rsidR="00E16E0C" w:rsidRPr="00E16E0C" w:rsidRDefault="00E16E0C" w:rsidP="00E16E0C">
      <w:pPr>
        <w:rPr>
          <w:b/>
          <w:bCs/>
          <w:lang w:val="en-IN"/>
        </w:rPr>
      </w:pPr>
      <w:r w:rsidRPr="00E16E0C">
        <w:rPr>
          <w:b/>
          <w:bCs/>
          <w:lang w:val="en-IN"/>
        </w:rPr>
        <w:t>Decision</w:t>
      </w:r>
    </w:p>
    <w:p w14:paraId="2CB26419" w14:textId="77777777" w:rsidR="00E16E0C" w:rsidRPr="00E16E0C" w:rsidRDefault="00E16E0C" w:rsidP="00E16E0C">
      <w:pPr>
        <w:rPr>
          <w:lang w:val="en-IN"/>
        </w:rPr>
      </w:pPr>
      <w:r w:rsidRPr="00E16E0C">
        <w:rPr>
          <w:lang w:val="en-IN"/>
        </w:rPr>
        <w:t>Automatic execution removed.</w:t>
      </w:r>
    </w:p>
    <w:p w14:paraId="52B6D984" w14:textId="77777777" w:rsidR="00E16E0C" w:rsidRPr="00E16E0C" w:rsidRDefault="00E16E0C" w:rsidP="00E16E0C">
      <w:pPr>
        <w:rPr>
          <w:lang w:val="en-IN"/>
        </w:rPr>
      </w:pPr>
      <w:r w:rsidRPr="00E16E0C">
        <w:rPr>
          <w:lang w:val="en-IN"/>
        </w:rPr>
        <w:t>Platform becomes</w:t>
      </w:r>
    </w:p>
    <w:p w14:paraId="4BC36CE7" w14:textId="77777777" w:rsidR="00E16E0C" w:rsidRPr="00E16E0C" w:rsidRDefault="00E16E0C" w:rsidP="00E16E0C">
      <w:pPr>
        <w:rPr>
          <w:lang w:val="en-IN"/>
        </w:rPr>
      </w:pPr>
      <w:r w:rsidRPr="00E16E0C">
        <w:rPr>
          <w:lang w:val="en-IN"/>
        </w:rPr>
        <w:t>Recommendation system.</w:t>
      </w:r>
    </w:p>
    <w:p w14:paraId="2335AC7E" w14:textId="77777777" w:rsidR="00E16E0C" w:rsidRPr="00E16E0C" w:rsidRDefault="00E16E0C" w:rsidP="00E16E0C">
      <w:pPr>
        <w:rPr>
          <w:lang w:val="en-IN"/>
        </w:rPr>
      </w:pPr>
      <w:r w:rsidRPr="00E16E0C">
        <w:rPr>
          <w:lang w:val="en-IN"/>
        </w:rPr>
        <w:t>Human engineers remain responsible.</w:t>
      </w:r>
    </w:p>
    <w:p w14:paraId="5D2717B1" w14:textId="77777777" w:rsidR="00E16E0C" w:rsidRPr="00E16E0C" w:rsidRDefault="00E16E0C" w:rsidP="00E16E0C">
      <w:pPr>
        <w:rPr>
          <w:lang w:val="en-IN"/>
        </w:rPr>
      </w:pPr>
      <w:r w:rsidRPr="00E16E0C">
        <w:rPr>
          <w:lang w:val="en-IN"/>
        </w:rPr>
        <w:pict w14:anchorId="5EF1362F">
          <v:rect id="_x0000_i1370" style="width:0;height:1.5pt" o:hralign="center" o:hrstd="t" o:hr="t" fillcolor="#a0a0a0" stroked="f"/>
        </w:pict>
      </w:r>
    </w:p>
    <w:p w14:paraId="3FC4CACD" w14:textId="77777777" w:rsidR="00E16E0C" w:rsidRPr="00E16E0C" w:rsidRDefault="00E16E0C" w:rsidP="00E16E0C">
      <w:pPr>
        <w:rPr>
          <w:b/>
          <w:bCs/>
          <w:lang w:val="en-IN"/>
        </w:rPr>
      </w:pPr>
      <w:r w:rsidRPr="00E16E0C">
        <w:rPr>
          <w:b/>
          <w:bCs/>
          <w:lang w:val="en-IN"/>
        </w:rPr>
        <w:t>Phase 4 — Where Should the Platform Be Deployed?</w:t>
      </w:r>
    </w:p>
    <w:p w14:paraId="7BA4EAB8" w14:textId="77777777" w:rsidR="00E16E0C" w:rsidRPr="00E16E0C" w:rsidRDefault="00E16E0C" w:rsidP="00E16E0C">
      <w:pPr>
        <w:rPr>
          <w:lang w:val="en-IN"/>
        </w:rPr>
      </w:pPr>
      <w:r w:rsidRPr="00E16E0C">
        <w:rPr>
          <w:lang w:val="en-IN"/>
        </w:rPr>
        <w:t>User asked:</w:t>
      </w:r>
    </w:p>
    <w:p w14:paraId="00CD834B" w14:textId="77777777" w:rsidR="00E16E0C" w:rsidRPr="00E16E0C" w:rsidRDefault="00E16E0C" w:rsidP="00E16E0C">
      <w:pPr>
        <w:rPr>
          <w:lang w:val="en-IN"/>
        </w:rPr>
      </w:pPr>
      <w:r w:rsidRPr="00E16E0C">
        <w:rPr>
          <w:lang w:val="en-IN"/>
        </w:rPr>
        <w:t>"Should this be implemented for a PSP or Payment Gateway?"</w:t>
      </w:r>
    </w:p>
    <w:p w14:paraId="67327DD4" w14:textId="77777777" w:rsidR="00E16E0C" w:rsidRPr="00E16E0C" w:rsidRDefault="00E16E0C" w:rsidP="00E16E0C">
      <w:pPr>
        <w:rPr>
          <w:lang w:val="en-IN"/>
        </w:rPr>
      </w:pPr>
      <w:r w:rsidRPr="00E16E0C">
        <w:rPr>
          <w:lang w:val="en-IN"/>
        </w:rPr>
        <w:pict w14:anchorId="66B89A70">
          <v:rect id="_x0000_i1371" style="width:0;height:1.5pt" o:hralign="center" o:hrstd="t" o:hr="t" fillcolor="#a0a0a0" stroked="f"/>
        </w:pict>
      </w:r>
    </w:p>
    <w:p w14:paraId="171226F4" w14:textId="77777777" w:rsidR="00E16E0C" w:rsidRPr="00E16E0C" w:rsidRDefault="00E16E0C" w:rsidP="00E16E0C">
      <w:pPr>
        <w:rPr>
          <w:lang w:val="en-IN"/>
        </w:rPr>
      </w:pPr>
      <w:r w:rsidRPr="00E16E0C">
        <w:rPr>
          <w:lang w:val="en-IN"/>
        </w:rPr>
        <w:t>Discussion compared:</w:t>
      </w:r>
    </w:p>
    <w:p w14:paraId="2E6D2407" w14:textId="77777777" w:rsidR="00E16E0C" w:rsidRPr="00E16E0C" w:rsidRDefault="00E16E0C" w:rsidP="00E16E0C">
      <w:pPr>
        <w:rPr>
          <w:b/>
          <w:bCs/>
          <w:lang w:val="en-IN"/>
        </w:rPr>
      </w:pPr>
      <w:r w:rsidRPr="00E16E0C">
        <w:rPr>
          <w:b/>
          <w:bCs/>
          <w:lang w:val="en-IN"/>
        </w:rPr>
        <w:t>Payment Gateway</w:t>
      </w:r>
    </w:p>
    <w:p w14:paraId="2C0BDBAA" w14:textId="77777777" w:rsidR="00E16E0C" w:rsidRPr="00E16E0C" w:rsidRDefault="00E16E0C" w:rsidP="00E16E0C">
      <w:pPr>
        <w:rPr>
          <w:lang w:val="en-IN"/>
        </w:rPr>
      </w:pPr>
      <w:r w:rsidRPr="00E16E0C">
        <w:rPr>
          <w:lang w:val="en-IN"/>
        </w:rPr>
        <w:t>Can observe:</w:t>
      </w:r>
    </w:p>
    <w:p w14:paraId="5DF6C84C" w14:textId="77777777" w:rsidR="00E16E0C" w:rsidRPr="00E16E0C" w:rsidRDefault="00E16E0C">
      <w:pPr>
        <w:numPr>
          <w:ilvl w:val="0"/>
          <w:numId w:val="16"/>
        </w:numPr>
        <w:rPr>
          <w:lang w:val="en-IN"/>
        </w:rPr>
      </w:pPr>
      <w:r w:rsidRPr="00E16E0C">
        <w:rPr>
          <w:lang w:val="en-IN"/>
        </w:rPr>
        <w:t xml:space="preserve">Merchant requests </w:t>
      </w:r>
    </w:p>
    <w:p w14:paraId="5F6EE6A5" w14:textId="77777777" w:rsidR="00E16E0C" w:rsidRPr="00E16E0C" w:rsidRDefault="00E16E0C">
      <w:pPr>
        <w:numPr>
          <w:ilvl w:val="0"/>
          <w:numId w:val="16"/>
        </w:numPr>
        <w:rPr>
          <w:lang w:val="en-IN"/>
        </w:rPr>
      </w:pPr>
      <w:r w:rsidRPr="00E16E0C">
        <w:rPr>
          <w:lang w:val="en-IN"/>
        </w:rPr>
        <w:t xml:space="preserve">API responses </w:t>
      </w:r>
    </w:p>
    <w:p w14:paraId="3C933C61" w14:textId="77777777" w:rsidR="00E16E0C" w:rsidRPr="00E16E0C" w:rsidRDefault="00E16E0C" w:rsidP="00E16E0C">
      <w:pPr>
        <w:rPr>
          <w:lang w:val="en-IN"/>
        </w:rPr>
      </w:pPr>
      <w:r w:rsidRPr="00E16E0C">
        <w:rPr>
          <w:lang w:val="en-IN"/>
        </w:rPr>
        <w:t>Cannot observe:</w:t>
      </w:r>
    </w:p>
    <w:p w14:paraId="7780396A" w14:textId="77777777" w:rsidR="00E16E0C" w:rsidRPr="00E16E0C" w:rsidRDefault="00E16E0C">
      <w:pPr>
        <w:numPr>
          <w:ilvl w:val="0"/>
          <w:numId w:val="17"/>
        </w:numPr>
        <w:rPr>
          <w:lang w:val="en-IN"/>
        </w:rPr>
      </w:pPr>
      <w:r w:rsidRPr="00E16E0C">
        <w:rPr>
          <w:lang w:val="en-IN"/>
        </w:rPr>
        <w:t xml:space="preserve">Internal services </w:t>
      </w:r>
    </w:p>
    <w:p w14:paraId="0D279218" w14:textId="77777777" w:rsidR="00E16E0C" w:rsidRPr="00E16E0C" w:rsidRDefault="00E16E0C">
      <w:pPr>
        <w:numPr>
          <w:ilvl w:val="0"/>
          <w:numId w:val="17"/>
        </w:numPr>
        <w:rPr>
          <w:lang w:val="en-IN"/>
        </w:rPr>
      </w:pPr>
      <w:r w:rsidRPr="00E16E0C">
        <w:rPr>
          <w:lang w:val="en-IN"/>
        </w:rPr>
        <w:t xml:space="preserve">Databases </w:t>
      </w:r>
    </w:p>
    <w:p w14:paraId="421C5C7D" w14:textId="77777777" w:rsidR="00E16E0C" w:rsidRPr="00E16E0C" w:rsidRDefault="00E16E0C">
      <w:pPr>
        <w:numPr>
          <w:ilvl w:val="0"/>
          <w:numId w:val="17"/>
        </w:numPr>
        <w:rPr>
          <w:lang w:val="en-IN"/>
        </w:rPr>
      </w:pPr>
      <w:r w:rsidRPr="00E16E0C">
        <w:rPr>
          <w:lang w:val="en-IN"/>
        </w:rPr>
        <w:lastRenderedPageBreak/>
        <w:t xml:space="preserve">Kafka </w:t>
      </w:r>
    </w:p>
    <w:p w14:paraId="551502F9" w14:textId="77777777" w:rsidR="00E16E0C" w:rsidRPr="00E16E0C" w:rsidRDefault="00E16E0C">
      <w:pPr>
        <w:numPr>
          <w:ilvl w:val="0"/>
          <w:numId w:val="17"/>
        </w:numPr>
        <w:rPr>
          <w:lang w:val="en-IN"/>
        </w:rPr>
      </w:pPr>
      <w:r w:rsidRPr="00E16E0C">
        <w:rPr>
          <w:lang w:val="en-IN"/>
        </w:rPr>
        <w:t xml:space="preserve">Internal logs </w:t>
      </w:r>
    </w:p>
    <w:p w14:paraId="221FE2F3" w14:textId="77777777" w:rsidR="00E16E0C" w:rsidRPr="00E16E0C" w:rsidRDefault="00E16E0C" w:rsidP="00E16E0C">
      <w:pPr>
        <w:rPr>
          <w:lang w:val="en-IN"/>
        </w:rPr>
      </w:pPr>
      <w:r w:rsidRPr="00E16E0C">
        <w:rPr>
          <w:lang w:val="en-IN"/>
        </w:rPr>
        <w:pict w14:anchorId="5309B412">
          <v:rect id="_x0000_i1372" style="width:0;height:1.5pt" o:hralign="center" o:hrstd="t" o:hr="t" fillcolor="#a0a0a0" stroked="f"/>
        </w:pict>
      </w:r>
    </w:p>
    <w:p w14:paraId="3C524B9C" w14:textId="77777777" w:rsidR="00E16E0C" w:rsidRPr="00E16E0C" w:rsidRDefault="00E16E0C" w:rsidP="00E16E0C">
      <w:pPr>
        <w:rPr>
          <w:b/>
          <w:bCs/>
          <w:lang w:val="en-IN"/>
        </w:rPr>
      </w:pPr>
      <w:r w:rsidRPr="00E16E0C">
        <w:rPr>
          <w:b/>
          <w:bCs/>
          <w:lang w:val="en-IN"/>
        </w:rPr>
        <w:t>PSP</w:t>
      </w:r>
    </w:p>
    <w:p w14:paraId="3C2B7684" w14:textId="77777777" w:rsidR="00E16E0C" w:rsidRPr="00E16E0C" w:rsidRDefault="00E16E0C" w:rsidP="00E16E0C">
      <w:pPr>
        <w:rPr>
          <w:lang w:val="en-IN"/>
        </w:rPr>
      </w:pPr>
      <w:r w:rsidRPr="00E16E0C">
        <w:rPr>
          <w:lang w:val="en-IN"/>
        </w:rPr>
        <w:t>Can observe:</w:t>
      </w:r>
    </w:p>
    <w:p w14:paraId="6A6E6D6F" w14:textId="77777777" w:rsidR="00E16E0C" w:rsidRPr="00E16E0C" w:rsidRDefault="00E16E0C">
      <w:pPr>
        <w:numPr>
          <w:ilvl w:val="0"/>
          <w:numId w:val="18"/>
        </w:numPr>
        <w:rPr>
          <w:lang w:val="en-IN"/>
        </w:rPr>
      </w:pPr>
      <w:r w:rsidRPr="00E16E0C">
        <w:rPr>
          <w:lang w:val="en-IN"/>
        </w:rPr>
        <w:t xml:space="preserve">Every microservice </w:t>
      </w:r>
    </w:p>
    <w:p w14:paraId="2969201B" w14:textId="77777777" w:rsidR="00E16E0C" w:rsidRPr="00E16E0C" w:rsidRDefault="00E16E0C">
      <w:pPr>
        <w:numPr>
          <w:ilvl w:val="0"/>
          <w:numId w:val="18"/>
        </w:numPr>
        <w:rPr>
          <w:lang w:val="en-IN"/>
        </w:rPr>
      </w:pPr>
      <w:r w:rsidRPr="00E16E0C">
        <w:rPr>
          <w:lang w:val="en-IN"/>
        </w:rPr>
        <w:t xml:space="preserve">Logs </w:t>
      </w:r>
    </w:p>
    <w:p w14:paraId="41016B0C" w14:textId="77777777" w:rsidR="00E16E0C" w:rsidRPr="00E16E0C" w:rsidRDefault="00E16E0C">
      <w:pPr>
        <w:numPr>
          <w:ilvl w:val="0"/>
          <w:numId w:val="18"/>
        </w:numPr>
        <w:rPr>
          <w:lang w:val="en-IN"/>
        </w:rPr>
      </w:pPr>
      <w:r w:rsidRPr="00E16E0C">
        <w:rPr>
          <w:lang w:val="en-IN"/>
        </w:rPr>
        <w:t xml:space="preserve">Metrics </w:t>
      </w:r>
    </w:p>
    <w:p w14:paraId="6E7490E2" w14:textId="77777777" w:rsidR="00E16E0C" w:rsidRPr="00E16E0C" w:rsidRDefault="00E16E0C">
      <w:pPr>
        <w:numPr>
          <w:ilvl w:val="0"/>
          <w:numId w:val="18"/>
        </w:numPr>
        <w:rPr>
          <w:lang w:val="en-IN"/>
        </w:rPr>
      </w:pPr>
      <w:r w:rsidRPr="00E16E0C">
        <w:rPr>
          <w:lang w:val="en-IN"/>
        </w:rPr>
        <w:t xml:space="preserve">Deployments </w:t>
      </w:r>
    </w:p>
    <w:p w14:paraId="08E73307" w14:textId="77777777" w:rsidR="00E16E0C" w:rsidRPr="00E16E0C" w:rsidRDefault="00E16E0C">
      <w:pPr>
        <w:numPr>
          <w:ilvl w:val="0"/>
          <w:numId w:val="18"/>
        </w:numPr>
        <w:rPr>
          <w:lang w:val="en-IN"/>
        </w:rPr>
      </w:pPr>
      <w:r w:rsidRPr="00E16E0C">
        <w:rPr>
          <w:lang w:val="en-IN"/>
        </w:rPr>
        <w:t xml:space="preserve">Historical incidents </w:t>
      </w:r>
    </w:p>
    <w:p w14:paraId="289D5003" w14:textId="77777777" w:rsidR="00E16E0C" w:rsidRPr="00E16E0C" w:rsidRDefault="00E16E0C">
      <w:pPr>
        <w:numPr>
          <w:ilvl w:val="0"/>
          <w:numId w:val="18"/>
        </w:numPr>
        <w:rPr>
          <w:lang w:val="en-IN"/>
        </w:rPr>
      </w:pPr>
      <w:r w:rsidRPr="00E16E0C">
        <w:rPr>
          <w:lang w:val="en-IN"/>
        </w:rPr>
        <w:t xml:space="preserve">Databases </w:t>
      </w:r>
    </w:p>
    <w:p w14:paraId="36134CF8" w14:textId="77777777" w:rsidR="00E16E0C" w:rsidRPr="00E16E0C" w:rsidRDefault="00E16E0C">
      <w:pPr>
        <w:numPr>
          <w:ilvl w:val="0"/>
          <w:numId w:val="18"/>
        </w:numPr>
        <w:rPr>
          <w:lang w:val="en-IN"/>
        </w:rPr>
      </w:pPr>
      <w:r w:rsidRPr="00E16E0C">
        <w:rPr>
          <w:lang w:val="en-IN"/>
        </w:rPr>
        <w:t xml:space="preserve">Kafka </w:t>
      </w:r>
    </w:p>
    <w:p w14:paraId="1D7CA3AE" w14:textId="77777777" w:rsidR="00E16E0C" w:rsidRPr="00E16E0C" w:rsidRDefault="00E16E0C" w:rsidP="00E16E0C">
      <w:pPr>
        <w:rPr>
          <w:lang w:val="en-IN"/>
        </w:rPr>
      </w:pPr>
      <w:r w:rsidRPr="00E16E0C">
        <w:rPr>
          <w:lang w:val="en-IN"/>
        </w:rPr>
        <w:pict w14:anchorId="364DFA45">
          <v:rect id="_x0000_i1373" style="width:0;height:1.5pt" o:hralign="center" o:hrstd="t" o:hr="t" fillcolor="#a0a0a0" stroked="f"/>
        </w:pict>
      </w:r>
    </w:p>
    <w:p w14:paraId="51A01F07" w14:textId="77777777" w:rsidR="00E16E0C" w:rsidRPr="00E16E0C" w:rsidRDefault="00E16E0C" w:rsidP="00E16E0C">
      <w:pPr>
        <w:rPr>
          <w:b/>
          <w:bCs/>
          <w:lang w:val="en-IN"/>
        </w:rPr>
      </w:pPr>
      <w:r w:rsidRPr="00E16E0C">
        <w:rPr>
          <w:b/>
          <w:bCs/>
          <w:lang w:val="en-IN"/>
        </w:rPr>
        <w:t>Decision</w:t>
      </w:r>
    </w:p>
    <w:p w14:paraId="06D34110" w14:textId="77777777" w:rsidR="00E16E0C" w:rsidRPr="00E16E0C" w:rsidRDefault="00E16E0C" w:rsidP="00E16E0C">
      <w:pPr>
        <w:rPr>
          <w:lang w:val="en-IN"/>
        </w:rPr>
      </w:pPr>
      <w:r w:rsidRPr="00E16E0C">
        <w:rPr>
          <w:lang w:val="en-IN"/>
        </w:rPr>
        <w:t>Platform should be deployed</w:t>
      </w:r>
    </w:p>
    <w:p w14:paraId="7173BD67" w14:textId="77777777" w:rsidR="00E16E0C" w:rsidRPr="00E16E0C" w:rsidRDefault="00E16E0C" w:rsidP="00E16E0C">
      <w:pPr>
        <w:rPr>
          <w:lang w:val="en-IN"/>
        </w:rPr>
      </w:pPr>
      <w:r w:rsidRPr="00E16E0C">
        <w:rPr>
          <w:lang w:val="en-IN"/>
        </w:rPr>
        <w:t>inside the PSP.</w:t>
      </w:r>
    </w:p>
    <w:p w14:paraId="00361A46" w14:textId="77777777" w:rsidR="00E16E0C" w:rsidRPr="00E16E0C" w:rsidRDefault="00E16E0C" w:rsidP="00E16E0C">
      <w:pPr>
        <w:rPr>
          <w:lang w:val="en-IN"/>
        </w:rPr>
      </w:pPr>
      <w:r w:rsidRPr="00E16E0C">
        <w:rPr>
          <w:lang w:val="en-IN"/>
        </w:rPr>
        <w:pict w14:anchorId="6886F9D6">
          <v:rect id="_x0000_i1374" style="width:0;height:1.5pt" o:hralign="center" o:hrstd="t" o:hr="t" fillcolor="#a0a0a0" stroked="f"/>
        </w:pict>
      </w:r>
    </w:p>
    <w:p w14:paraId="369A9AAA" w14:textId="77777777" w:rsidR="00E16E0C" w:rsidRPr="00E16E0C" w:rsidRDefault="00E16E0C" w:rsidP="00E16E0C">
      <w:pPr>
        <w:rPr>
          <w:b/>
          <w:bCs/>
          <w:lang w:val="en-IN"/>
        </w:rPr>
      </w:pPr>
      <w:r w:rsidRPr="00E16E0C">
        <w:rPr>
          <w:b/>
          <w:bCs/>
          <w:lang w:val="en-IN"/>
        </w:rPr>
        <w:t>Users</w:t>
      </w:r>
    </w:p>
    <w:p w14:paraId="642C3E2E" w14:textId="77777777" w:rsidR="00E16E0C" w:rsidRPr="00E16E0C" w:rsidRDefault="00E16E0C" w:rsidP="00E16E0C">
      <w:pPr>
        <w:rPr>
          <w:lang w:val="en-IN"/>
        </w:rPr>
      </w:pPr>
      <w:r w:rsidRPr="00E16E0C">
        <w:rPr>
          <w:lang w:val="en-IN"/>
        </w:rPr>
        <w:t>Primary users:</w:t>
      </w:r>
    </w:p>
    <w:p w14:paraId="105A4B72" w14:textId="77777777" w:rsidR="00E16E0C" w:rsidRPr="00E16E0C" w:rsidRDefault="00E16E0C">
      <w:pPr>
        <w:numPr>
          <w:ilvl w:val="0"/>
          <w:numId w:val="19"/>
        </w:numPr>
        <w:rPr>
          <w:lang w:val="en-IN"/>
        </w:rPr>
      </w:pPr>
      <w:r w:rsidRPr="00E16E0C">
        <w:rPr>
          <w:lang w:val="en-IN"/>
        </w:rPr>
        <w:t xml:space="preserve">SRE Engineers </w:t>
      </w:r>
    </w:p>
    <w:p w14:paraId="730D1AFE" w14:textId="77777777" w:rsidR="00E16E0C" w:rsidRPr="00E16E0C" w:rsidRDefault="00E16E0C">
      <w:pPr>
        <w:numPr>
          <w:ilvl w:val="0"/>
          <w:numId w:val="19"/>
        </w:numPr>
        <w:rPr>
          <w:lang w:val="en-IN"/>
        </w:rPr>
      </w:pPr>
      <w:r w:rsidRPr="00E16E0C">
        <w:rPr>
          <w:lang w:val="en-IN"/>
        </w:rPr>
        <w:t xml:space="preserve">Production Support </w:t>
      </w:r>
    </w:p>
    <w:p w14:paraId="58D18685" w14:textId="77777777" w:rsidR="00E16E0C" w:rsidRPr="00E16E0C" w:rsidRDefault="00E16E0C">
      <w:pPr>
        <w:numPr>
          <w:ilvl w:val="0"/>
          <w:numId w:val="19"/>
        </w:numPr>
        <w:rPr>
          <w:lang w:val="en-IN"/>
        </w:rPr>
      </w:pPr>
      <w:r w:rsidRPr="00E16E0C">
        <w:rPr>
          <w:lang w:val="en-IN"/>
        </w:rPr>
        <w:t xml:space="preserve">Platform Engineers </w:t>
      </w:r>
    </w:p>
    <w:p w14:paraId="79228D15" w14:textId="77777777" w:rsidR="00E16E0C" w:rsidRPr="00E16E0C" w:rsidRDefault="00E16E0C">
      <w:pPr>
        <w:numPr>
          <w:ilvl w:val="0"/>
          <w:numId w:val="19"/>
        </w:numPr>
        <w:rPr>
          <w:lang w:val="en-IN"/>
        </w:rPr>
      </w:pPr>
      <w:r w:rsidRPr="00E16E0C">
        <w:rPr>
          <w:lang w:val="en-IN"/>
        </w:rPr>
        <w:t xml:space="preserve">Incident Managers </w:t>
      </w:r>
    </w:p>
    <w:p w14:paraId="3D8B46A1" w14:textId="77777777" w:rsidR="00E16E0C" w:rsidRPr="00E16E0C" w:rsidRDefault="00E16E0C" w:rsidP="00E16E0C">
      <w:pPr>
        <w:rPr>
          <w:lang w:val="en-IN"/>
        </w:rPr>
      </w:pPr>
      <w:r w:rsidRPr="00E16E0C">
        <w:rPr>
          <w:lang w:val="en-IN"/>
        </w:rPr>
        <w:pict w14:anchorId="1D2B7F9B">
          <v:rect id="_x0000_i1375" style="width:0;height:1.5pt" o:hralign="center" o:hrstd="t" o:hr="t" fillcolor="#a0a0a0" stroked="f"/>
        </w:pict>
      </w:r>
    </w:p>
    <w:p w14:paraId="23216CD3" w14:textId="77777777" w:rsidR="00E16E0C" w:rsidRPr="00E16E0C" w:rsidRDefault="00E16E0C" w:rsidP="00E16E0C">
      <w:pPr>
        <w:rPr>
          <w:b/>
          <w:bCs/>
          <w:lang w:val="en-IN"/>
        </w:rPr>
      </w:pPr>
      <w:r w:rsidRPr="00E16E0C">
        <w:rPr>
          <w:b/>
          <w:bCs/>
          <w:lang w:val="en-IN"/>
        </w:rPr>
        <w:t>Phase 5 — Monitoring vs Investigation</w:t>
      </w:r>
    </w:p>
    <w:p w14:paraId="5458A86D" w14:textId="77777777" w:rsidR="00E16E0C" w:rsidRPr="00E16E0C" w:rsidRDefault="00E16E0C" w:rsidP="00E16E0C">
      <w:pPr>
        <w:rPr>
          <w:lang w:val="en-IN"/>
        </w:rPr>
      </w:pPr>
      <w:r w:rsidRPr="00E16E0C">
        <w:rPr>
          <w:lang w:val="en-IN"/>
        </w:rPr>
        <w:t>One major misconception corrected.</w:t>
      </w:r>
    </w:p>
    <w:p w14:paraId="68424C44" w14:textId="77777777" w:rsidR="00E16E0C" w:rsidRPr="00E16E0C" w:rsidRDefault="00E16E0C" w:rsidP="00E16E0C">
      <w:pPr>
        <w:rPr>
          <w:lang w:val="en-IN"/>
        </w:rPr>
      </w:pPr>
      <w:r w:rsidRPr="00E16E0C">
        <w:rPr>
          <w:lang w:val="en-IN"/>
        </w:rPr>
        <w:lastRenderedPageBreak/>
        <w:t>Originally:</w:t>
      </w:r>
    </w:p>
    <w:p w14:paraId="5274B168" w14:textId="77777777" w:rsidR="00E16E0C" w:rsidRPr="00E16E0C" w:rsidRDefault="00E16E0C" w:rsidP="00E16E0C">
      <w:pPr>
        <w:rPr>
          <w:lang w:val="en-IN"/>
        </w:rPr>
      </w:pPr>
      <w:r w:rsidRPr="00E16E0C">
        <w:rPr>
          <w:lang w:val="en-IN"/>
        </w:rPr>
        <w:t>Project intended to</w:t>
      </w:r>
    </w:p>
    <w:p w14:paraId="61C6C16A" w14:textId="77777777" w:rsidR="00E16E0C" w:rsidRPr="00E16E0C" w:rsidRDefault="00E16E0C" w:rsidP="00E16E0C">
      <w:pPr>
        <w:rPr>
          <w:lang w:val="en-IN"/>
        </w:rPr>
      </w:pPr>
      <w:r w:rsidRPr="00E16E0C">
        <w:rPr>
          <w:lang w:val="en-IN"/>
        </w:rPr>
        <w:t>detect incidents.</w:t>
      </w:r>
    </w:p>
    <w:p w14:paraId="20F6E929" w14:textId="77777777" w:rsidR="00E16E0C" w:rsidRPr="00E16E0C" w:rsidRDefault="00E16E0C" w:rsidP="00E16E0C">
      <w:pPr>
        <w:rPr>
          <w:lang w:val="en-IN"/>
        </w:rPr>
      </w:pPr>
      <w:r w:rsidRPr="00E16E0C">
        <w:rPr>
          <w:lang w:val="en-IN"/>
        </w:rPr>
        <w:pict w14:anchorId="28CB1043">
          <v:rect id="_x0000_i1376" style="width:0;height:1.5pt" o:hralign="center" o:hrstd="t" o:hr="t" fillcolor="#a0a0a0" stroked="f"/>
        </w:pict>
      </w:r>
    </w:p>
    <w:p w14:paraId="3B5B81B7" w14:textId="77777777" w:rsidR="00E16E0C" w:rsidRPr="00E16E0C" w:rsidRDefault="00E16E0C" w:rsidP="00E16E0C">
      <w:pPr>
        <w:rPr>
          <w:lang w:val="en-IN"/>
        </w:rPr>
      </w:pPr>
      <w:r w:rsidRPr="00E16E0C">
        <w:rPr>
          <w:lang w:val="en-IN"/>
        </w:rPr>
        <w:t>Discussion revealed:</w:t>
      </w:r>
    </w:p>
    <w:p w14:paraId="408C2FAF" w14:textId="77777777" w:rsidR="00E16E0C" w:rsidRPr="00E16E0C" w:rsidRDefault="00E16E0C" w:rsidP="00E16E0C">
      <w:pPr>
        <w:rPr>
          <w:lang w:val="en-IN"/>
        </w:rPr>
      </w:pPr>
      <w:r w:rsidRPr="00E16E0C">
        <w:rPr>
          <w:lang w:val="en-IN"/>
        </w:rPr>
        <w:t>Monitoring tools already exist.</w:t>
      </w:r>
    </w:p>
    <w:p w14:paraId="5D0E1D1F" w14:textId="77777777" w:rsidR="00E16E0C" w:rsidRPr="00E16E0C" w:rsidRDefault="00E16E0C" w:rsidP="00E16E0C">
      <w:pPr>
        <w:rPr>
          <w:lang w:val="en-IN"/>
        </w:rPr>
      </w:pPr>
      <w:r w:rsidRPr="00E16E0C">
        <w:rPr>
          <w:lang w:val="en-IN"/>
        </w:rPr>
        <w:t>Examples:</w:t>
      </w:r>
    </w:p>
    <w:p w14:paraId="01801238" w14:textId="77777777" w:rsidR="00E16E0C" w:rsidRPr="00E16E0C" w:rsidRDefault="00E16E0C">
      <w:pPr>
        <w:numPr>
          <w:ilvl w:val="0"/>
          <w:numId w:val="20"/>
        </w:numPr>
        <w:rPr>
          <w:lang w:val="en-IN"/>
        </w:rPr>
      </w:pPr>
      <w:r w:rsidRPr="00E16E0C">
        <w:rPr>
          <w:lang w:val="en-IN"/>
        </w:rPr>
        <w:t xml:space="preserve">Grafana </w:t>
      </w:r>
    </w:p>
    <w:p w14:paraId="2947ADA9" w14:textId="77777777" w:rsidR="00E16E0C" w:rsidRPr="00E16E0C" w:rsidRDefault="00E16E0C">
      <w:pPr>
        <w:numPr>
          <w:ilvl w:val="0"/>
          <w:numId w:val="20"/>
        </w:numPr>
        <w:rPr>
          <w:lang w:val="en-IN"/>
        </w:rPr>
      </w:pPr>
      <w:r w:rsidRPr="00E16E0C">
        <w:rPr>
          <w:lang w:val="en-IN"/>
        </w:rPr>
        <w:t xml:space="preserve">Prometheus </w:t>
      </w:r>
    </w:p>
    <w:p w14:paraId="3DDDF287" w14:textId="77777777" w:rsidR="00E16E0C" w:rsidRPr="00E16E0C" w:rsidRDefault="00E16E0C">
      <w:pPr>
        <w:numPr>
          <w:ilvl w:val="0"/>
          <w:numId w:val="20"/>
        </w:numPr>
        <w:rPr>
          <w:lang w:val="en-IN"/>
        </w:rPr>
      </w:pPr>
      <w:r w:rsidRPr="00E16E0C">
        <w:rPr>
          <w:lang w:val="en-IN"/>
        </w:rPr>
        <w:t xml:space="preserve">ELK </w:t>
      </w:r>
    </w:p>
    <w:p w14:paraId="06AE0AFD" w14:textId="77777777" w:rsidR="00E16E0C" w:rsidRPr="00E16E0C" w:rsidRDefault="00E16E0C" w:rsidP="00E16E0C">
      <w:pPr>
        <w:rPr>
          <w:lang w:val="en-IN"/>
        </w:rPr>
      </w:pPr>
      <w:r w:rsidRPr="00E16E0C">
        <w:rPr>
          <w:lang w:val="en-IN"/>
        </w:rPr>
        <w:t>They already detect:</w:t>
      </w:r>
    </w:p>
    <w:p w14:paraId="5DE830EC" w14:textId="77777777" w:rsidR="00E16E0C" w:rsidRPr="00E16E0C" w:rsidRDefault="00E16E0C">
      <w:pPr>
        <w:numPr>
          <w:ilvl w:val="0"/>
          <w:numId w:val="21"/>
        </w:numPr>
        <w:rPr>
          <w:lang w:val="en-IN"/>
        </w:rPr>
      </w:pPr>
      <w:r w:rsidRPr="00E16E0C">
        <w:rPr>
          <w:lang w:val="en-IN"/>
        </w:rPr>
        <w:t xml:space="preserve">CPU spikes </w:t>
      </w:r>
    </w:p>
    <w:p w14:paraId="2FA9C399" w14:textId="77777777" w:rsidR="00E16E0C" w:rsidRPr="00E16E0C" w:rsidRDefault="00E16E0C">
      <w:pPr>
        <w:numPr>
          <w:ilvl w:val="0"/>
          <w:numId w:val="21"/>
        </w:numPr>
        <w:rPr>
          <w:lang w:val="en-IN"/>
        </w:rPr>
      </w:pPr>
      <w:r w:rsidRPr="00E16E0C">
        <w:rPr>
          <w:lang w:val="en-IN"/>
        </w:rPr>
        <w:t xml:space="preserve">Failure rates </w:t>
      </w:r>
    </w:p>
    <w:p w14:paraId="1EC193B5" w14:textId="77777777" w:rsidR="00E16E0C" w:rsidRPr="00E16E0C" w:rsidRDefault="00E16E0C">
      <w:pPr>
        <w:numPr>
          <w:ilvl w:val="0"/>
          <w:numId w:val="21"/>
        </w:numPr>
        <w:rPr>
          <w:lang w:val="en-IN"/>
        </w:rPr>
      </w:pPr>
      <w:r w:rsidRPr="00E16E0C">
        <w:rPr>
          <w:lang w:val="en-IN"/>
        </w:rPr>
        <w:t xml:space="preserve">Latency </w:t>
      </w:r>
    </w:p>
    <w:p w14:paraId="034C5967" w14:textId="77777777" w:rsidR="00E16E0C" w:rsidRPr="00E16E0C" w:rsidRDefault="00E16E0C" w:rsidP="00E16E0C">
      <w:pPr>
        <w:rPr>
          <w:lang w:val="en-IN"/>
        </w:rPr>
      </w:pPr>
      <w:r w:rsidRPr="00E16E0C">
        <w:rPr>
          <w:lang w:val="en-IN"/>
        </w:rPr>
        <w:pict w14:anchorId="113BA19A">
          <v:rect id="_x0000_i1377" style="width:0;height:1.5pt" o:hralign="center" o:hrstd="t" o:hr="t" fillcolor="#a0a0a0" stroked="f"/>
        </w:pict>
      </w:r>
    </w:p>
    <w:p w14:paraId="230E854F" w14:textId="77777777" w:rsidR="00E16E0C" w:rsidRPr="00E16E0C" w:rsidRDefault="00E16E0C" w:rsidP="00E16E0C">
      <w:pPr>
        <w:rPr>
          <w:lang w:val="en-IN"/>
        </w:rPr>
      </w:pPr>
      <w:r w:rsidRPr="00E16E0C">
        <w:rPr>
          <w:lang w:val="en-IN"/>
        </w:rPr>
        <w:t>Question became</w:t>
      </w:r>
    </w:p>
    <w:p w14:paraId="7F1CE6B6" w14:textId="77777777" w:rsidR="00E16E0C" w:rsidRPr="00E16E0C" w:rsidRDefault="00E16E0C" w:rsidP="00E16E0C">
      <w:pPr>
        <w:rPr>
          <w:lang w:val="en-IN"/>
        </w:rPr>
      </w:pPr>
      <w:r w:rsidRPr="00E16E0C">
        <w:rPr>
          <w:lang w:val="en-IN"/>
        </w:rPr>
        <w:t>What value does the project add?</w:t>
      </w:r>
    </w:p>
    <w:p w14:paraId="12CBE21C" w14:textId="77777777" w:rsidR="00E16E0C" w:rsidRPr="00E16E0C" w:rsidRDefault="00E16E0C" w:rsidP="00E16E0C">
      <w:pPr>
        <w:rPr>
          <w:lang w:val="en-IN"/>
        </w:rPr>
      </w:pPr>
      <w:r w:rsidRPr="00E16E0C">
        <w:rPr>
          <w:lang w:val="en-IN"/>
        </w:rPr>
        <w:pict w14:anchorId="37B33A75">
          <v:rect id="_x0000_i1378" style="width:0;height:1.5pt" o:hralign="center" o:hrstd="t" o:hr="t" fillcolor="#a0a0a0" stroked="f"/>
        </w:pict>
      </w:r>
    </w:p>
    <w:p w14:paraId="32AE07BE" w14:textId="77777777" w:rsidR="00E16E0C" w:rsidRPr="00E16E0C" w:rsidRDefault="00E16E0C" w:rsidP="00E16E0C">
      <w:pPr>
        <w:rPr>
          <w:lang w:val="en-IN"/>
        </w:rPr>
      </w:pPr>
      <w:r w:rsidRPr="00E16E0C">
        <w:rPr>
          <w:lang w:val="en-IN"/>
        </w:rPr>
        <w:t>Conclusion</w:t>
      </w:r>
    </w:p>
    <w:p w14:paraId="596BC702" w14:textId="77777777" w:rsidR="00E16E0C" w:rsidRPr="00E16E0C" w:rsidRDefault="00E16E0C" w:rsidP="00E16E0C">
      <w:pPr>
        <w:rPr>
          <w:lang w:val="en-IN"/>
        </w:rPr>
      </w:pPr>
      <w:r w:rsidRPr="00E16E0C">
        <w:rPr>
          <w:lang w:val="en-IN"/>
        </w:rPr>
        <w:t>Project begins</w:t>
      </w:r>
    </w:p>
    <w:p w14:paraId="16BE8067" w14:textId="77777777" w:rsidR="00E16E0C" w:rsidRPr="00E16E0C" w:rsidRDefault="00E16E0C" w:rsidP="00E16E0C">
      <w:pPr>
        <w:rPr>
          <w:lang w:val="en-IN"/>
        </w:rPr>
      </w:pPr>
      <w:r w:rsidRPr="00E16E0C">
        <w:rPr>
          <w:lang w:val="en-IN"/>
        </w:rPr>
        <w:t>AFTER</w:t>
      </w:r>
    </w:p>
    <w:p w14:paraId="2550BFBE" w14:textId="77777777" w:rsidR="00E16E0C" w:rsidRPr="00E16E0C" w:rsidRDefault="00E16E0C" w:rsidP="00E16E0C">
      <w:pPr>
        <w:rPr>
          <w:lang w:val="en-IN"/>
        </w:rPr>
      </w:pPr>
      <w:r w:rsidRPr="00E16E0C">
        <w:rPr>
          <w:lang w:val="en-IN"/>
        </w:rPr>
        <w:t>an alert is raised.</w:t>
      </w:r>
    </w:p>
    <w:p w14:paraId="25D8AB13" w14:textId="77777777" w:rsidR="00E16E0C" w:rsidRPr="00E16E0C" w:rsidRDefault="00E16E0C" w:rsidP="00E16E0C">
      <w:pPr>
        <w:rPr>
          <w:lang w:val="en-IN"/>
        </w:rPr>
      </w:pPr>
      <w:r w:rsidRPr="00E16E0C">
        <w:rPr>
          <w:lang w:val="en-IN"/>
        </w:rPr>
        <w:t>Flow:</w:t>
      </w:r>
    </w:p>
    <w:p w14:paraId="0427C395" w14:textId="77777777" w:rsidR="00E16E0C" w:rsidRPr="00E16E0C" w:rsidRDefault="00E16E0C" w:rsidP="00E16E0C">
      <w:pPr>
        <w:rPr>
          <w:lang w:val="en-IN"/>
        </w:rPr>
      </w:pPr>
      <w:r w:rsidRPr="00E16E0C">
        <w:rPr>
          <w:lang w:val="en-IN"/>
        </w:rPr>
        <w:t>Monitoring</w:t>
      </w:r>
    </w:p>
    <w:p w14:paraId="0486F024" w14:textId="77777777" w:rsidR="00E16E0C" w:rsidRPr="00E16E0C" w:rsidRDefault="00E16E0C" w:rsidP="00E16E0C">
      <w:pPr>
        <w:rPr>
          <w:lang w:val="en-IN"/>
        </w:rPr>
      </w:pPr>
      <w:r w:rsidRPr="00E16E0C">
        <w:rPr>
          <w:lang w:val="en-IN"/>
        </w:rPr>
        <w:t>↓</w:t>
      </w:r>
    </w:p>
    <w:p w14:paraId="47B753B8" w14:textId="77777777" w:rsidR="00E16E0C" w:rsidRPr="00E16E0C" w:rsidRDefault="00E16E0C" w:rsidP="00E16E0C">
      <w:pPr>
        <w:rPr>
          <w:lang w:val="en-IN"/>
        </w:rPr>
      </w:pPr>
      <w:r w:rsidRPr="00E16E0C">
        <w:rPr>
          <w:lang w:val="en-IN"/>
        </w:rPr>
        <w:t>Alert</w:t>
      </w:r>
    </w:p>
    <w:p w14:paraId="5F138DFD" w14:textId="77777777" w:rsidR="00E16E0C" w:rsidRPr="00E16E0C" w:rsidRDefault="00E16E0C" w:rsidP="00E16E0C">
      <w:pPr>
        <w:rPr>
          <w:lang w:val="en-IN"/>
        </w:rPr>
      </w:pPr>
      <w:r w:rsidRPr="00E16E0C">
        <w:rPr>
          <w:lang w:val="en-IN"/>
        </w:rPr>
        <w:lastRenderedPageBreak/>
        <w:t>↓</w:t>
      </w:r>
    </w:p>
    <w:p w14:paraId="0C3AFC14" w14:textId="77777777" w:rsidR="00E16E0C" w:rsidRPr="00E16E0C" w:rsidRDefault="00E16E0C" w:rsidP="00E16E0C">
      <w:pPr>
        <w:rPr>
          <w:lang w:val="en-IN"/>
        </w:rPr>
      </w:pPr>
      <w:r w:rsidRPr="00E16E0C">
        <w:rPr>
          <w:lang w:val="en-IN"/>
        </w:rPr>
        <w:t>Incident Platform</w:t>
      </w:r>
    </w:p>
    <w:p w14:paraId="4DE54496" w14:textId="77777777" w:rsidR="00E16E0C" w:rsidRPr="00E16E0C" w:rsidRDefault="00E16E0C" w:rsidP="00E16E0C">
      <w:pPr>
        <w:rPr>
          <w:lang w:val="en-IN"/>
        </w:rPr>
      </w:pPr>
      <w:r w:rsidRPr="00E16E0C">
        <w:rPr>
          <w:lang w:val="en-IN"/>
        </w:rPr>
        <w:t>↓</w:t>
      </w:r>
    </w:p>
    <w:p w14:paraId="6F85069B" w14:textId="77777777" w:rsidR="00E16E0C" w:rsidRPr="00E16E0C" w:rsidRDefault="00E16E0C" w:rsidP="00E16E0C">
      <w:pPr>
        <w:rPr>
          <w:lang w:val="en-IN"/>
        </w:rPr>
      </w:pPr>
      <w:r w:rsidRPr="00E16E0C">
        <w:rPr>
          <w:lang w:val="en-IN"/>
        </w:rPr>
        <w:t>Investigation</w:t>
      </w:r>
    </w:p>
    <w:p w14:paraId="5D5B5986" w14:textId="77777777" w:rsidR="00E16E0C" w:rsidRPr="00E16E0C" w:rsidRDefault="00E16E0C" w:rsidP="00E16E0C">
      <w:pPr>
        <w:rPr>
          <w:lang w:val="en-IN"/>
        </w:rPr>
      </w:pPr>
      <w:r w:rsidRPr="00E16E0C">
        <w:rPr>
          <w:lang w:val="en-IN"/>
        </w:rPr>
        <w:t>↓</w:t>
      </w:r>
    </w:p>
    <w:p w14:paraId="14865534" w14:textId="77777777" w:rsidR="00E16E0C" w:rsidRPr="00E16E0C" w:rsidRDefault="00E16E0C" w:rsidP="00E16E0C">
      <w:pPr>
        <w:rPr>
          <w:lang w:val="en-IN"/>
        </w:rPr>
      </w:pPr>
      <w:r w:rsidRPr="00E16E0C">
        <w:rPr>
          <w:lang w:val="en-IN"/>
        </w:rPr>
        <w:t>Root Cause</w:t>
      </w:r>
    </w:p>
    <w:p w14:paraId="007F7879" w14:textId="77777777" w:rsidR="00E16E0C" w:rsidRPr="00E16E0C" w:rsidRDefault="00E16E0C" w:rsidP="00E16E0C">
      <w:pPr>
        <w:rPr>
          <w:lang w:val="en-IN"/>
        </w:rPr>
      </w:pPr>
      <w:r w:rsidRPr="00E16E0C">
        <w:rPr>
          <w:lang w:val="en-IN"/>
        </w:rPr>
        <w:t>↓</w:t>
      </w:r>
    </w:p>
    <w:p w14:paraId="353D5F7F" w14:textId="77777777" w:rsidR="00E16E0C" w:rsidRPr="00E16E0C" w:rsidRDefault="00E16E0C" w:rsidP="00E16E0C">
      <w:pPr>
        <w:rPr>
          <w:lang w:val="en-IN"/>
        </w:rPr>
      </w:pPr>
      <w:r w:rsidRPr="00E16E0C">
        <w:rPr>
          <w:lang w:val="en-IN"/>
        </w:rPr>
        <w:t>Recommendation</w:t>
      </w:r>
    </w:p>
    <w:p w14:paraId="0E85650E" w14:textId="77777777" w:rsidR="00E16E0C" w:rsidRPr="00E16E0C" w:rsidRDefault="00E16E0C" w:rsidP="00E16E0C">
      <w:pPr>
        <w:rPr>
          <w:lang w:val="en-IN"/>
        </w:rPr>
      </w:pPr>
      <w:r w:rsidRPr="00E16E0C">
        <w:rPr>
          <w:lang w:val="en-IN"/>
        </w:rPr>
        <w:pict w14:anchorId="71D6661B">
          <v:rect id="_x0000_i1379" style="width:0;height:1.5pt" o:hralign="center" o:hrstd="t" o:hr="t" fillcolor="#a0a0a0" stroked="f"/>
        </w:pict>
      </w:r>
    </w:p>
    <w:p w14:paraId="2E8287DE" w14:textId="77777777" w:rsidR="00E16E0C" w:rsidRPr="00E16E0C" w:rsidRDefault="00E16E0C" w:rsidP="00E16E0C">
      <w:pPr>
        <w:rPr>
          <w:b/>
          <w:bCs/>
          <w:lang w:val="en-IN"/>
        </w:rPr>
      </w:pPr>
      <w:r w:rsidRPr="00E16E0C">
        <w:rPr>
          <w:b/>
          <w:bCs/>
          <w:lang w:val="en-IN"/>
        </w:rPr>
        <w:t>Phase 6 — Understanding Correlation</w:t>
      </w:r>
    </w:p>
    <w:p w14:paraId="60A30D33" w14:textId="77777777" w:rsidR="00E16E0C" w:rsidRPr="00E16E0C" w:rsidRDefault="00E16E0C" w:rsidP="00E16E0C">
      <w:pPr>
        <w:rPr>
          <w:lang w:val="en-IN"/>
        </w:rPr>
      </w:pPr>
      <w:r w:rsidRPr="00E16E0C">
        <w:rPr>
          <w:lang w:val="en-IN"/>
        </w:rPr>
        <w:t>User wanted to know</w:t>
      </w:r>
    </w:p>
    <w:p w14:paraId="6A3E52E6" w14:textId="77777777" w:rsidR="00E16E0C" w:rsidRPr="00E16E0C" w:rsidRDefault="00E16E0C" w:rsidP="00E16E0C">
      <w:pPr>
        <w:rPr>
          <w:lang w:val="en-IN"/>
        </w:rPr>
      </w:pPr>
      <w:r w:rsidRPr="00E16E0C">
        <w:rPr>
          <w:lang w:val="en-IN"/>
        </w:rPr>
        <w:t>how root cause can actually be identified.</w:t>
      </w:r>
    </w:p>
    <w:p w14:paraId="73FF4354" w14:textId="77777777" w:rsidR="00E16E0C" w:rsidRPr="00E16E0C" w:rsidRDefault="00E16E0C" w:rsidP="00E16E0C">
      <w:pPr>
        <w:rPr>
          <w:lang w:val="en-IN"/>
        </w:rPr>
      </w:pPr>
      <w:r w:rsidRPr="00E16E0C">
        <w:rPr>
          <w:lang w:val="en-IN"/>
        </w:rPr>
        <w:t>Discussion introduced</w:t>
      </w:r>
    </w:p>
    <w:p w14:paraId="22C6DE6F" w14:textId="77777777" w:rsidR="00E16E0C" w:rsidRPr="00E16E0C" w:rsidRDefault="00E16E0C" w:rsidP="00E16E0C">
      <w:pPr>
        <w:rPr>
          <w:lang w:val="en-IN"/>
        </w:rPr>
      </w:pPr>
      <w:r w:rsidRPr="00E16E0C">
        <w:rPr>
          <w:lang w:val="en-IN"/>
        </w:rPr>
        <w:t>Correlation Engine.</w:t>
      </w:r>
    </w:p>
    <w:p w14:paraId="425017F9" w14:textId="77777777" w:rsidR="00E16E0C" w:rsidRPr="00E16E0C" w:rsidRDefault="00E16E0C" w:rsidP="00E16E0C">
      <w:pPr>
        <w:rPr>
          <w:lang w:val="en-IN"/>
        </w:rPr>
      </w:pPr>
      <w:r w:rsidRPr="00E16E0C">
        <w:rPr>
          <w:lang w:val="en-IN"/>
        </w:rPr>
        <w:pict w14:anchorId="4917FE36">
          <v:rect id="_x0000_i1380" style="width:0;height:1.5pt" o:hralign="center" o:hrstd="t" o:hr="t" fillcolor="#a0a0a0" stroked="f"/>
        </w:pict>
      </w:r>
    </w:p>
    <w:p w14:paraId="15B48885" w14:textId="77777777" w:rsidR="00E16E0C" w:rsidRPr="00E16E0C" w:rsidRDefault="00E16E0C" w:rsidP="00E16E0C">
      <w:pPr>
        <w:rPr>
          <w:lang w:val="en-IN"/>
        </w:rPr>
      </w:pPr>
      <w:r w:rsidRPr="00E16E0C">
        <w:rPr>
          <w:lang w:val="en-IN"/>
        </w:rPr>
        <w:t>Concept</w:t>
      </w:r>
    </w:p>
    <w:p w14:paraId="49E620B8" w14:textId="77777777" w:rsidR="00E16E0C" w:rsidRPr="00E16E0C" w:rsidRDefault="00E16E0C" w:rsidP="00E16E0C">
      <w:pPr>
        <w:rPr>
          <w:lang w:val="en-IN"/>
        </w:rPr>
      </w:pPr>
      <w:r w:rsidRPr="00E16E0C">
        <w:rPr>
          <w:lang w:val="en-IN"/>
        </w:rPr>
        <w:t>Collect evidence from</w:t>
      </w:r>
    </w:p>
    <w:p w14:paraId="1C821AD9" w14:textId="77777777" w:rsidR="00E16E0C" w:rsidRPr="00E16E0C" w:rsidRDefault="00E16E0C">
      <w:pPr>
        <w:numPr>
          <w:ilvl w:val="0"/>
          <w:numId w:val="22"/>
        </w:numPr>
        <w:rPr>
          <w:lang w:val="en-IN"/>
        </w:rPr>
      </w:pPr>
      <w:r w:rsidRPr="00E16E0C">
        <w:rPr>
          <w:lang w:val="en-IN"/>
        </w:rPr>
        <w:t xml:space="preserve">Logs </w:t>
      </w:r>
    </w:p>
    <w:p w14:paraId="464CAECE" w14:textId="77777777" w:rsidR="00E16E0C" w:rsidRPr="00E16E0C" w:rsidRDefault="00E16E0C">
      <w:pPr>
        <w:numPr>
          <w:ilvl w:val="0"/>
          <w:numId w:val="22"/>
        </w:numPr>
        <w:rPr>
          <w:lang w:val="en-IN"/>
        </w:rPr>
      </w:pPr>
      <w:r w:rsidRPr="00E16E0C">
        <w:rPr>
          <w:lang w:val="en-IN"/>
        </w:rPr>
        <w:t xml:space="preserve">Metrics </w:t>
      </w:r>
    </w:p>
    <w:p w14:paraId="06DAE29E" w14:textId="77777777" w:rsidR="00E16E0C" w:rsidRPr="00E16E0C" w:rsidRDefault="00E16E0C">
      <w:pPr>
        <w:numPr>
          <w:ilvl w:val="0"/>
          <w:numId w:val="22"/>
        </w:numPr>
        <w:rPr>
          <w:lang w:val="en-IN"/>
        </w:rPr>
      </w:pPr>
      <w:r w:rsidRPr="00E16E0C">
        <w:rPr>
          <w:lang w:val="en-IN"/>
        </w:rPr>
        <w:t xml:space="preserve">Traces </w:t>
      </w:r>
    </w:p>
    <w:p w14:paraId="16346958" w14:textId="77777777" w:rsidR="00E16E0C" w:rsidRPr="00E16E0C" w:rsidRDefault="00E16E0C">
      <w:pPr>
        <w:numPr>
          <w:ilvl w:val="0"/>
          <w:numId w:val="22"/>
        </w:numPr>
        <w:rPr>
          <w:lang w:val="en-IN"/>
        </w:rPr>
      </w:pPr>
      <w:r w:rsidRPr="00E16E0C">
        <w:rPr>
          <w:lang w:val="en-IN"/>
        </w:rPr>
        <w:t xml:space="preserve">Deployments </w:t>
      </w:r>
    </w:p>
    <w:p w14:paraId="73BA134E" w14:textId="77777777" w:rsidR="00E16E0C" w:rsidRPr="00E16E0C" w:rsidRDefault="00E16E0C">
      <w:pPr>
        <w:numPr>
          <w:ilvl w:val="0"/>
          <w:numId w:val="22"/>
        </w:numPr>
        <w:rPr>
          <w:lang w:val="en-IN"/>
        </w:rPr>
      </w:pPr>
      <w:r w:rsidRPr="00E16E0C">
        <w:rPr>
          <w:lang w:val="en-IN"/>
        </w:rPr>
        <w:t xml:space="preserve">Historical incidents </w:t>
      </w:r>
    </w:p>
    <w:p w14:paraId="44839C55" w14:textId="77777777" w:rsidR="00E16E0C" w:rsidRPr="00E16E0C" w:rsidRDefault="00E16E0C" w:rsidP="00E16E0C">
      <w:pPr>
        <w:rPr>
          <w:lang w:val="en-IN"/>
        </w:rPr>
      </w:pPr>
      <w:r w:rsidRPr="00E16E0C">
        <w:rPr>
          <w:lang w:val="en-IN"/>
        </w:rPr>
        <w:t>Instead of checking one log,</w:t>
      </w:r>
    </w:p>
    <w:p w14:paraId="0811529B" w14:textId="77777777" w:rsidR="00E16E0C" w:rsidRPr="00E16E0C" w:rsidRDefault="00E16E0C" w:rsidP="00E16E0C">
      <w:pPr>
        <w:rPr>
          <w:lang w:val="en-IN"/>
        </w:rPr>
      </w:pPr>
      <w:r w:rsidRPr="00E16E0C">
        <w:rPr>
          <w:lang w:val="en-IN"/>
        </w:rPr>
        <w:t>correlate everything.</w:t>
      </w:r>
    </w:p>
    <w:p w14:paraId="1B9AC31A" w14:textId="77777777" w:rsidR="00E16E0C" w:rsidRPr="00E16E0C" w:rsidRDefault="00E16E0C" w:rsidP="00E16E0C">
      <w:pPr>
        <w:rPr>
          <w:lang w:val="en-IN"/>
        </w:rPr>
      </w:pPr>
      <w:r w:rsidRPr="00E16E0C">
        <w:rPr>
          <w:lang w:val="en-IN"/>
        </w:rPr>
        <w:pict w14:anchorId="388046BE">
          <v:rect id="_x0000_i1381" style="width:0;height:1.5pt" o:hralign="center" o:hrstd="t" o:hr="t" fillcolor="#a0a0a0" stroked="f"/>
        </w:pict>
      </w:r>
    </w:p>
    <w:p w14:paraId="1B3B782A" w14:textId="77777777" w:rsidR="00E16E0C" w:rsidRPr="00E16E0C" w:rsidRDefault="00E16E0C" w:rsidP="00E16E0C">
      <w:pPr>
        <w:rPr>
          <w:lang w:val="en-IN"/>
        </w:rPr>
      </w:pPr>
      <w:r w:rsidRPr="00E16E0C">
        <w:rPr>
          <w:lang w:val="en-IN"/>
        </w:rPr>
        <w:t>Example</w:t>
      </w:r>
    </w:p>
    <w:p w14:paraId="537DB42E" w14:textId="77777777" w:rsidR="00E16E0C" w:rsidRPr="00E16E0C" w:rsidRDefault="00E16E0C" w:rsidP="00E16E0C">
      <w:pPr>
        <w:rPr>
          <w:lang w:val="en-IN"/>
        </w:rPr>
      </w:pPr>
      <w:r w:rsidRPr="00E16E0C">
        <w:rPr>
          <w:lang w:val="en-IN"/>
        </w:rPr>
        <w:lastRenderedPageBreak/>
        <w:t>Payment Success</w:t>
      </w:r>
    </w:p>
    <w:p w14:paraId="18762925" w14:textId="77777777" w:rsidR="00E16E0C" w:rsidRPr="00E16E0C" w:rsidRDefault="00E16E0C" w:rsidP="00E16E0C">
      <w:pPr>
        <w:rPr>
          <w:lang w:val="en-IN"/>
        </w:rPr>
      </w:pPr>
      <w:r w:rsidRPr="00E16E0C">
        <w:rPr>
          <w:lang w:val="en-IN"/>
        </w:rPr>
        <w:t>↓</w:t>
      </w:r>
    </w:p>
    <w:p w14:paraId="08154184" w14:textId="77777777" w:rsidR="00E16E0C" w:rsidRPr="00E16E0C" w:rsidRDefault="00E16E0C" w:rsidP="00E16E0C">
      <w:pPr>
        <w:rPr>
          <w:lang w:val="en-IN"/>
        </w:rPr>
      </w:pPr>
      <w:r w:rsidRPr="00E16E0C">
        <w:rPr>
          <w:lang w:val="en-IN"/>
        </w:rPr>
        <w:t>Dropped</w:t>
      </w:r>
    </w:p>
    <w:p w14:paraId="327F2CF6" w14:textId="77777777" w:rsidR="00E16E0C" w:rsidRPr="00E16E0C" w:rsidRDefault="00E16E0C" w:rsidP="00E16E0C">
      <w:pPr>
        <w:rPr>
          <w:lang w:val="en-IN"/>
        </w:rPr>
      </w:pPr>
      <w:r w:rsidRPr="00E16E0C">
        <w:rPr>
          <w:lang w:val="en-IN"/>
        </w:rPr>
        <w:t>↓</w:t>
      </w:r>
    </w:p>
    <w:p w14:paraId="53ECA232" w14:textId="77777777" w:rsidR="00E16E0C" w:rsidRPr="00E16E0C" w:rsidRDefault="00E16E0C" w:rsidP="00E16E0C">
      <w:pPr>
        <w:rPr>
          <w:lang w:val="en-IN"/>
        </w:rPr>
      </w:pPr>
      <w:r w:rsidRPr="00E16E0C">
        <w:rPr>
          <w:lang w:val="en-IN"/>
        </w:rPr>
        <w:t>Collect</w:t>
      </w:r>
    </w:p>
    <w:p w14:paraId="38174749" w14:textId="77777777" w:rsidR="00E16E0C" w:rsidRPr="00E16E0C" w:rsidRDefault="00E16E0C" w:rsidP="00E16E0C">
      <w:pPr>
        <w:rPr>
          <w:lang w:val="en-IN"/>
        </w:rPr>
      </w:pPr>
      <w:r w:rsidRPr="00E16E0C">
        <w:rPr>
          <w:lang w:val="en-IN"/>
        </w:rPr>
        <w:t>API Logs</w:t>
      </w:r>
    </w:p>
    <w:p w14:paraId="70167D4E" w14:textId="77777777" w:rsidR="00E16E0C" w:rsidRPr="00E16E0C" w:rsidRDefault="00E16E0C" w:rsidP="00E16E0C">
      <w:pPr>
        <w:rPr>
          <w:lang w:val="en-IN"/>
        </w:rPr>
      </w:pPr>
      <w:r w:rsidRPr="00E16E0C">
        <w:rPr>
          <w:lang w:val="en-IN"/>
        </w:rPr>
        <w:t>Database Metrics</w:t>
      </w:r>
    </w:p>
    <w:p w14:paraId="29D2059C" w14:textId="77777777" w:rsidR="00E16E0C" w:rsidRPr="00E16E0C" w:rsidRDefault="00E16E0C" w:rsidP="00E16E0C">
      <w:pPr>
        <w:rPr>
          <w:lang w:val="en-IN"/>
        </w:rPr>
      </w:pPr>
      <w:r w:rsidRPr="00E16E0C">
        <w:rPr>
          <w:lang w:val="en-IN"/>
        </w:rPr>
        <w:t>Kafka Metrics</w:t>
      </w:r>
    </w:p>
    <w:p w14:paraId="792DF747" w14:textId="77777777" w:rsidR="00E16E0C" w:rsidRPr="00E16E0C" w:rsidRDefault="00E16E0C" w:rsidP="00E16E0C">
      <w:pPr>
        <w:rPr>
          <w:lang w:val="en-IN"/>
        </w:rPr>
      </w:pPr>
      <w:r w:rsidRPr="00E16E0C">
        <w:rPr>
          <w:lang w:val="en-IN"/>
        </w:rPr>
        <w:t>Deployment History</w:t>
      </w:r>
    </w:p>
    <w:p w14:paraId="7374552D" w14:textId="77777777" w:rsidR="00E16E0C" w:rsidRPr="00E16E0C" w:rsidRDefault="00E16E0C" w:rsidP="00E16E0C">
      <w:pPr>
        <w:rPr>
          <w:lang w:val="en-IN"/>
        </w:rPr>
      </w:pPr>
      <w:r w:rsidRPr="00E16E0C">
        <w:rPr>
          <w:lang w:val="en-IN"/>
        </w:rPr>
        <w:t>Historical Incidents</w:t>
      </w:r>
    </w:p>
    <w:p w14:paraId="50F49F40" w14:textId="77777777" w:rsidR="00E16E0C" w:rsidRPr="00E16E0C" w:rsidRDefault="00E16E0C" w:rsidP="00E16E0C">
      <w:pPr>
        <w:rPr>
          <w:lang w:val="en-IN"/>
        </w:rPr>
      </w:pPr>
      <w:r w:rsidRPr="00E16E0C">
        <w:rPr>
          <w:lang w:val="en-IN"/>
        </w:rPr>
        <w:t>↓</w:t>
      </w:r>
    </w:p>
    <w:p w14:paraId="538E367C" w14:textId="77777777" w:rsidR="00E16E0C" w:rsidRPr="00E16E0C" w:rsidRDefault="00E16E0C" w:rsidP="00E16E0C">
      <w:pPr>
        <w:rPr>
          <w:lang w:val="en-IN"/>
        </w:rPr>
      </w:pPr>
      <w:r w:rsidRPr="00E16E0C">
        <w:rPr>
          <w:lang w:val="en-IN"/>
        </w:rPr>
        <w:t>AI Analysis</w:t>
      </w:r>
    </w:p>
    <w:p w14:paraId="11CD23E4" w14:textId="77777777" w:rsidR="00E16E0C" w:rsidRPr="00E16E0C" w:rsidRDefault="00E16E0C" w:rsidP="00E16E0C">
      <w:pPr>
        <w:rPr>
          <w:lang w:val="en-IN"/>
        </w:rPr>
      </w:pPr>
      <w:r w:rsidRPr="00E16E0C">
        <w:rPr>
          <w:lang w:val="en-IN"/>
        </w:rPr>
        <w:t>↓</w:t>
      </w:r>
    </w:p>
    <w:p w14:paraId="05E6AA70" w14:textId="77777777" w:rsidR="00E16E0C" w:rsidRPr="00E16E0C" w:rsidRDefault="00E16E0C" w:rsidP="00E16E0C">
      <w:pPr>
        <w:rPr>
          <w:lang w:val="en-IN"/>
        </w:rPr>
      </w:pPr>
      <w:r w:rsidRPr="00E16E0C">
        <w:rPr>
          <w:lang w:val="en-IN"/>
        </w:rPr>
        <w:t>Root Cause</w:t>
      </w:r>
    </w:p>
    <w:p w14:paraId="7D253E89" w14:textId="77777777" w:rsidR="00E16E0C" w:rsidRPr="00E16E0C" w:rsidRDefault="00E16E0C" w:rsidP="00E16E0C">
      <w:pPr>
        <w:rPr>
          <w:lang w:val="en-IN"/>
        </w:rPr>
      </w:pPr>
      <w:r w:rsidRPr="00E16E0C">
        <w:rPr>
          <w:lang w:val="en-IN"/>
        </w:rPr>
        <w:pict w14:anchorId="2C26BACB">
          <v:rect id="_x0000_i1382" style="width:0;height:1.5pt" o:hralign="center" o:hrstd="t" o:hr="t" fillcolor="#a0a0a0" stroked="f"/>
        </w:pict>
      </w:r>
    </w:p>
    <w:p w14:paraId="18DD0249" w14:textId="77777777" w:rsidR="00E16E0C" w:rsidRPr="00E16E0C" w:rsidRDefault="00E16E0C" w:rsidP="00E16E0C">
      <w:pPr>
        <w:rPr>
          <w:lang w:val="en-IN"/>
        </w:rPr>
      </w:pPr>
      <w:r w:rsidRPr="00E16E0C">
        <w:rPr>
          <w:lang w:val="en-IN"/>
        </w:rPr>
        <w:t>Major insight</w:t>
      </w:r>
    </w:p>
    <w:p w14:paraId="71AD6F60" w14:textId="77777777" w:rsidR="00E16E0C" w:rsidRPr="00E16E0C" w:rsidRDefault="00E16E0C" w:rsidP="00E16E0C">
      <w:pPr>
        <w:rPr>
          <w:lang w:val="en-IN"/>
        </w:rPr>
      </w:pPr>
      <w:r w:rsidRPr="00E16E0C">
        <w:rPr>
          <w:lang w:val="en-IN"/>
        </w:rPr>
        <w:t>The platform</w:t>
      </w:r>
    </w:p>
    <w:p w14:paraId="2596B34F" w14:textId="77777777" w:rsidR="00E16E0C" w:rsidRPr="00E16E0C" w:rsidRDefault="00E16E0C" w:rsidP="00E16E0C">
      <w:pPr>
        <w:rPr>
          <w:lang w:val="en-IN"/>
        </w:rPr>
      </w:pPr>
      <w:r w:rsidRPr="00E16E0C">
        <w:rPr>
          <w:lang w:val="en-IN"/>
        </w:rPr>
        <w:t>does not rely on one source.</w:t>
      </w:r>
    </w:p>
    <w:p w14:paraId="216993E0" w14:textId="77777777" w:rsidR="00E16E0C" w:rsidRPr="00E16E0C" w:rsidRDefault="00E16E0C" w:rsidP="00E16E0C">
      <w:pPr>
        <w:rPr>
          <w:lang w:val="en-IN"/>
        </w:rPr>
      </w:pPr>
      <w:r w:rsidRPr="00E16E0C">
        <w:rPr>
          <w:lang w:val="en-IN"/>
        </w:rPr>
        <w:t>It correlates multiple sources.</w:t>
      </w:r>
    </w:p>
    <w:p w14:paraId="6A5AB85D" w14:textId="77777777" w:rsidR="00E16E0C" w:rsidRPr="00E16E0C" w:rsidRDefault="00E16E0C" w:rsidP="00E16E0C">
      <w:pPr>
        <w:rPr>
          <w:lang w:val="en-IN"/>
        </w:rPr>
      </w:pPr>
      <w:r w:rsidRPr="00E16E0C">
        <w:rPr>
          <w:lang w:val="en-IN"/>
        </w:rPr>
        <w:pict w14:anchorId="64D8DA6E">
          <v:rect id="_x0000_i1383" style="width:0;height:1.5pt" o:hralign="center" o:hrstd="t" o:hr="t" fillcolor="#a0a0a0" stroked="f"/>
        </w:pict>
      </w:r>
    </w:p>
    <w:p w14:paraId="355FA645" w14:textId="77777777" w:rsidR="00E16E0C" w:rsidRPr="00E16E0C" w:rsidRDefault="00E16E0C" w:rsidP="00E16E0C">
      <w:pPr>
        <w:rPr>
          <w:b/>
          <w:bCs/>
          <w:lang w:val="en-IN"/>
        </w:rPr>
      </w:pPr>
      <w:r w:rsidRPr="00E16E0C">
        <w:rPr>
          <w:b/>
          <w:bCs/>
          <w:lang w:val="en-IN"/>
        </w:rPr>
        <w:t>Phase 7 — Kafka Discussion</w:t>
      </w:r>
    </w:p>
    <w:p w14:paraId="317A80C8" w14:textId="77777777" w:rsidR="00E16E0C" w:rsidRPr="00E16E0C" w:rsidRDefault="00E16E0C" w:rsidP="00E16E0C">
      <w:pPr>
        <w:rPr>
          <w:lang w:val="en-IN"/>
        </w:rPr>
      </w:pPr>
      <w:r w:rsidRPr="00E16E0C">
        <w:rPr>
          <w:lang w:val="en-IN"/>
        </w:rPr>
        <w:t>User asked</w:t>
      </w:r>
    </w:p>
    <w:p w14:paraId="43AB38B8" w14:textId="77777777" w:rsidR="00E16E0C" w:rsidRPr="00E16E0C" w:rsidRDefault="00E16E0C" w:rsidP="00E16E0C">
      <w:pPr>
        <w:rPr>
          <w:lang w:val="en-IN"/>
        </w:rPr>
      </w:pPr>
      <w:r w:rsidRPr="00E16E0C">
        <w:rPr>
          <w:lang w:val="en-IN"/>
        </w:rPr>
        <w:t>"What is Kafka?"</w:t>
      </w:r>
    </w:p>
    <w:p w14:paraId="1AABD04D" w14:textId="77777777" w:rsidR="00E16E0C" w:rsidRPr="00E16E0C" w:rsidRDefault="00E16E0C" w:rsidP="00E16E0C">
      <w:pPr>
        <w:rPr>
          <w:lang w:val="en-IN"/>
        </w:rPr>
      </w:pPr>
      <w:r w:rsidRPr="00E16E0C">
        <w:rPr>
          <w:lang w:val="en-IN"/>
        </w:rPr>
        <w:t>Topics discussed</w:t>
      </w:r>
    </w:p>
    <w:p w14:paraId="4C62CB33" w14:textId="77777777" w:rsidR="00E16E0C" w:rsidRPr="00E16E0C" w:rsidRDefault="00E16E0C">
      <w:pPr>
        <w:numPr>
          <w:ilvl w:val="0"/>
          <w:numId w:val="23"/>
        </w:numPr>
        <w:rPr>
          <w:lang w:val="en-IN"/>
        </w:rPr>
      </w:pPr>
      <w:r w:rsidRPr="00E16E0C">
        <w:rPr>
          <w:lang w:val="en-IN"/>
        </w:rPr>
        <w:t xml:space="preserve">Event streaming </w:t>
      </w:r>
    </w:p>
    <w:p w14:paraId="051A4A55" w14:textId="77777777" w:rsidR="00E16E0C" w:rsidRPr="00E16E0C" w:rsidRDefault="00E16E0C">
      <w:pPr>
        <w:numPr>
          <w:ilvl w:val="0"/>
          <w:numId w:val="23"/>
        </w:numPr>
        <w:rPr>
          <w:lang w:val="en-IN"/>
        </w:rPr>
      </w:pPr>
      <w:r w:rsidRPr="00E16E0C">
        <w:rPr>
          <w:lang w:val="en-IN"/>
        </w:rPr>
        <w:t xml:space="preserve">Topics </w:t>
      </w:r>
    </w:p>
    <w:p w14:paraId="5CA25A72" w14:textId="77777777" w:rsidR="00E16E0C" w:rsidRPr="00E16E0C" w:rsidRDefault="00E16E0C">
      <w:pPr>
        <w:numPr>
          <w:ilvl w:val="0"/>
          <w:numId w:val="23"/>
        </w:numPr>
        <w:rPr>
          <w:lang w:val="en-IN"/>
        </w:rPr>
      </w:pPr>
      <w:r w:rsidRPr="00E16E0C">
        <w:rPr>
          <w:lang w:val="en-IN"/>
        </w:rPr>
        <w:lastRenderedPageBreak/>
        <w:t xml:space="preserve">Producers </w:t>
      </w:r>
    </w:p>
    <w:p w14:paraId="5B74B0C3" w14:textId="77777777" w:rsidR="00E16E0C" w:rsidRPr="00E16E0C" w:rsidRDefault="00E16E0C">
      <w:pPr>
        <w:numPr>
          <w:ilvl w:val="0"/>
          <w:numId w:val="23"/>
        </w:numPr>
        <w:rPr>
          <w:lang w:val="en-IN"/>
        </w:rPr>
      </w:pPr>
      <w:r w:rsidRPr="00E16E0C">
        <w:rPr>
          <w:lang w:val="en-IN"/>
        </w:rPr>
        <w:t xml:space="preserve">Consumers </w:t>
      </w:r>
    </w:p>
    <w:p w14:paraId="26AE1184" w14:textId="77777777" w:rsidR="00E16E0C" w:rsidRPr="00E16E0C" w:rsidRDefault="00E16E0C">
      <w:pPr>
        <w:numPr>
          <w:ilvl w:val="0"/>
          <w:numId w:val="23"/>
        </w:numPr>
        <w:rPr>
          <w:lang w:val="en-IN"/>
        </w:rPr>
      </w:pPr>
      <w:r w:rsidRPr="00E16E0C">
        <w:rPr>
          <w:lang w:val="en-IN"/>
        </w:rPr>
        <w:t xml:space="preserve">Consumer Lag </w:t>
      </w:r>
    </w:p>
    <w:p w14:paraId="7EE2C546" w14:textId="77777777" w:rsidR="00E16E0C" w:rsidRPr="00E16E0C" w:rsidRDefault="00E16E0C" w:rsidP="00E16E0C">
      <w:pPr>
        <w:rPr>
          <w:lang w:val="en-IN"/>
        </w:rPr>
      </w:pPr>
      <w:r w:rsidRPr="00E16E0C">
        <w:rPr>
          <w:lang w:val="en-IN"/>
        </w:rPr>
        <w:t>Example</w:t>
      </w:r>
    </w:p>
    <w:p w14:paraId="5CB703D7" w14:textId="77777777" w:rsidR="00E16E0C" w:rsidRPr="00E16E0C" w:rsidRDefault="00E16E0C" w:rsidP="00E16E0C">
      <w:pPr>
        <w:rPr>
          <w:lang w:val="en-IN"/>
        </w:rPr>
      </w:pPr>
      <w:r w:rsidRPr="00E16E0C">
        <w:rPr>
          <w:lang w:val="en-IN"/>
        </w:rPr>
        <w:t>Payment Service</w:t>
      </w:r>
    </w:p>
    <w:p w14:paraId="741B4138" w14:textId="77777777" w:rsidR="00E16E0C" w:rsidRPr="00E16E0C" w:rsidRDefault="00E16E0C" w:rsidP="00E16E0C">
      <w:pPr>
        <w:rPr>
          <w:lang w:val="en-IN"/>
        </w:rPr>
      </w:pPr>
      <w:r w:rsidRPr="00E16E0C">
        <w:rPr>
          <w:lang w:val="en-IN"/>
        </w:rPr>
        <w:t>↓</w:t>
      </w:r>
    </w:p>
    <w:p w14:paraId="54A1F3AF" w14:textId="77777777" w:rsidR="00E16E0C" w:rsidRPr="00E16E0C" w:rsidRDefault="00E16E0C" w:rsidP="00E16E0C">
      <w:pPr>
        <w:rPr>
          <w:lang w:val="en-IN"/>
        </w:rPr>
      </w:pPr>
      <w:r w:rsidRPr="00E16E0C">
        <w:rPr>
          <w:lang w:val="en-IN"/>
        </w:rPr>
        <w:t>payment-authorized topic</w:t>
      </w:r>
    </w:p>
    <w:p w14:paraId="640E619B" w14:textId="77777777" w:rsidR="00E16E0C" w:rsidRPr="00E16E0C" w:rsidRDefault="00E16E0C" w:rsidP="00E16E0C">
      <w:pPr>
        <w:rPr>
          <w:lang w:val="en-IN"/>
        </w:rPr>
      </w:pPr>
      <w:r w:rsidRPr="00E16E0C">
        <w:rPr>
          <w:lang w:val="en-IN"/>
        </w:rPr>
        <w:t>↓</w:t>
      </w:r>
    </w:p>
    <w:p w14:paraId="16C359C4" w14:textId="77777777" w:rsidR="00E16E0C" w:rsidRPr="00E16E0C" w:rsidRDefault="00E16E0C" w:rsidP="00E16E0C">
      <w:pPr>
        <w:rPr>
          <w:lang w:val="en-IN"/>
        </w:rPr>
      </w:pPr>
      <w:r w:rsidRPr="00E16E0C">
        <w:rPr>
          <w:lang w:val="en-IN"/>
        </w:rPr>
        <w:t>Settlement Service</w:t>
      </w:r>
    </w:p>
    <w:p w14:paraId="5F57819A" w14:textId="77777777" w:rsidR="00E16E0C" w:rsidRPr="00E16E0C" w:rsidRDefault="00E16E0C" w:rsidP="00E16E0C">
      <w:pPr>
        <w:rPr>
          <w:lang w:val="en-IN"/>
        </w:rPr>
      </w:pPr>
      <w:r w:rsidRPr="00E16E0C">
        <w:rPr>
          <w:lang w:val="en-IN"/>
        </w:rPr>
        <w:t>↓</w:t>
      </w:r>
    </w:p>
    <w:p w14:paraId="3B13E323" w14:textId="77777777" w:rsidR="00E16E0C" w:rsidRPr="00E16E0C" w:rsidRDefault="00E16E0C" w:rsidP="00E16E0C">
      <w:pPr>
        <w:rPr>
          <w:lang w:val="en-IN"/>
        </w:rPr>
      </w:pPr>
      <w:r w:rsidRPr="00E16E0C">
        <w:rPr>
          <w:lang w:val="en-IN"/>
        </w:rPr>
        <w:t>Notification Service</w:t>
      </w:r>
    </w:p>
    <w:p w14:paraId="04FD88AA" w14:textId="77777777" w:rsidR="00E16E0C" w:rsidRPr="00E16E0C" w:rsidRDefault="00E16E0C" w:rsidP="00E16E0C">
      <w:pPr>
        <w:rPr>
          <w:lang w:val="en-IN"/>
        </w:rPr>
      </w:pPr>
      <w:r w:rsidRPr="00E16E0C">
        <w:rPr>
          <w:lang w:val="en-IN"/>
        </w:rPr>
        <w:pict w14:anchorId="6E40A23F">
          <v:rect id="_x0000_i1384" style="width:0;height:1.5pt" o:hralign="center" o:hrstd="t" o:hr="t" fillcolor="#a0a0a0" stroked="f"/>
        </w:pict>
      </w:r>
    </w:p>
    <w:p w14:paraId="0D709829" w14:textId="77777777" w:rsidR="00E16E0C" w:rsidRPr="00E16E0C" w:rsidRDefault="00E16E0C" w:rsidP="00E16E0C">
      <w:pPr>
        <w:rPr>
          <w:lang w:val="en-IN"/>
        </w:rPr>
      </w:pPr>
      <w:r w:rsidRPr="00E16E0C">
        <w:rPr>
          <w:lang w:val="en-IN"/>
        </w:rPr>
        <w:t>Incident example</w:t>
      </w:r>
    </w:p>
    <w:p w14:paraId="338A0B6D" w14:textId="77777777" w:rsidR="00E16E0C" w:rsidRPr="00E16E0C" w:rsidRDefault="00E16E0C" w:rsidP="00E16E0C">
      <w:pPr>
        <w:rPr>
          <w:lang w:val="en-IN"/>
        </w:rPr>
      </w:pPr>
      <w:r w:rsidRPr="00E16E0C">
        <w:rPr>
          <w:lang w:val="en-IN"/>
        </w:rPr>
        <w:t>Kafka Consumer Lag</w:t>
      </w:r>
    </w:p>
    <w:p w14:paraId="51E526B8" w14:textId="77777777" w:rsidR="00E16E0C" w:rsidRPr="00E16E0C" w:rsidRDefault="00E16E0C" w:rsidP="00E16E0C">
      <w:pPr>
        <w:rPr>
          <w:lang w:val="en-IN"/>
        </w:rPr>
      </w:pPr>
      <w:r w:rsidRPr="00E16E0C">
        <w:rPr>
          <w:lang w:val="en-IN"/>
        </w:rPr>
        <w:t>↓</w:t>
      </w:r>
    </w:p>
    <w:p w14:paraId="5F0B3DAE" w14:textId="77777777" w:rsidR="00E16E0C" w:rsidRPr="00E16E0C" w:rsidRDefault="00E16E0C" w:rsidP="00E16E0C">
      <w:pPr>
        <w:rPr>
          <w:lang w:val="en-IN"/>
        </w:rPr>
      </w:pPr>
      <w:r w:rsidRPr="00E16E0C">
        <w:rPr>
          <w:lang w:val="en-IN"/>
        </w:rPr>
        <w:t>Settlement delayed</w:t>
      </w:r>
    </w:p>
    <w:p w14:paraId="4D4A1813" w14:textId="77777777" w:rsidR="00E16E0C" w:rsidRPr="00E16E0C" w:rsidRDefault="00E16E0C" w:rsidP="00E16E0C">
      <w:pPr>
        <w:rPr>
          <w:lang w:val="en-IN"/>
        </w:rPr>
      </w:pPr>
      <w:r w:rsidRPr="00E16E0C">
        <w:rPr>
          <w:lang w:val="en-IN"/>
        </w:rPr>
        <w:t>↓</w:t>
      </w:r>
    </w:p>
    <w:p w14:paraId="2E8A5EE7" w14:textId="77777777" w:rsidR="00E16E0C" w:rsidRPr="00E16E0C" w:rsidRDefault="00E16E0C" w:rsidP="00E16E0C">
      <w:pPr>
        <w:rPr>
          <w:lang w:val="en-IN"/>
        </w:rPr>
      </w:pPr>
      <w:r w:rsidRPr="00E16E0C">
        <w:rPr>
          <w:lang w:val="en-IN"/>
        </w:rPr>
        <w:t>Platform identifies</w:t>
      </w:r>
    </w:p>
    <w:p w14:paraId="0D67A122" w14:textId="77777777" w:rsidR="00E16E0C" w:rsidRPr="00E16E0C" w:rsidRDefault="00E16E0C" w:rsidP="00E16E0C">
      <w:pPr>
        <w:rPr>
          <w:lang w:val="en-IN"/>
        </w:rPr>
      </w:pPr>
      <w:r w:rsidRPr="00E16E0C">
        <w:rPr>
          <w:lang w:val="en-IN"/>
        </w:rPr>
        <w:t>Settlement Service issue.</w:t>
      </w:r>
    </w:p>
    <w:p w14:paraId="5B9D4754" w14:textId="77777777" w:rsidR="00E16E0C" w:rsidRPr="00E16E0C" w:rsidRDefault="00E16E0C" w:rsidP="00E16E0C">
      <w:pPr>
        <w:rPr>
          <w:lang w:val="en-IN"/>
        </w:rPr>
      </w:pPr>
      <w:r w:rsidRPr="00E16E0C">
        <w:rPr>
          <w:lang w:val="en-IN"/>
        </w:rPr>
        <w:pict w14:anchorId="409D477E">
          <v:rect id="_x0000_i1385" style="width:0;height:1.5pt" o:hralign="center" o:hrstd="t" o:hr="t" fillcolor="#a0a0a0" stroked="f"/>
        </w:pict>
      </w:r>
    </w:p>
    <w:p w14:paraId="3BC64146" w14:textId="77777777" w:rsidR="00E16E0C" w:rsidRPr="00E16E0C" w:rsidRDefault="00E16E0C" w:rsidP="00E16E0C">
      <w:pPr>
        <w:rPr>
          <w:lang w:val="en-IN"/>
        </w:rPr>
      </w:pPr>
      <w:r w:rsidRPr="00E16E0C">
        <w:rPr>
          <w:lang w:val="en-IN"/>
        </w:rPr>
        <w:t>Insight</w:t>
      </w:r>
    </w:p>
    <w:p w14:paraId="3FC2F984" w14:textId="77777777" w:rsidR="00E16E0C" w:rsidRPr="00E16E0C" w:rsidRDefault="00E16E0C" w:rsidP="00E16E0C">
      <w:pPr>
        <w:rPr>
          <w:lang w:val="en-IN"/>
        </w:rPr>
      </w:pPr>
      <w:r w:rsidRPr="00E16E0C">
        <w:rPr>
          <w:lang w:val="en-IN"/>
        </w:rPr>
        <w:t>Kafka metrics become evidence</w:t>
      </w:r>
    </w:p>
    <w:p w14:paraId="35EB03B0" w14:textId="77777777" w:rsidR="00E16E0C" w:rsidRPr="00E16E0C" w:rsidRDefault="00E16E0C" w:rsidP="00E16E0C">
      <w:pPr>
        <w:rPr>
          <w:lang w:val="en-IN"/>
        </w:rPr>
      </w:pPr>
      <w:r w:rsidRPr="00E16E0C">
        <w:rPr>
          <w:lang w:val="en-IN"/>
        </w:rPr>
        <w:t>during investigation.</w:t>
      </w:r>
    </w:p>
    <w:p w14:paraId="13F93C66" w14:textId="77777777" w:rsidR="00E16E0C" w:rsidRPr="00E16E0C" w:rsidRDefault="00E16E0C" w:rsidP="00E16E0C">
      <w:pPr>
        <w:rPr>
          <w:lang w:val="en-IN"/>
        </w:rPr>
      </w:pPr>
      <w:r w:rsidRPr="00E16E0C">
        <w:rPr>
          <w:lang w:val="en-IN"/>
        </w:rPr>
        <w:pict w14:anchorId="6CCC894F">
          <v:rect id="_x0000_i1386" style="width:0;height:1.5pt" o:hralign="center" o:hrstd="t" o:hr="t" fillcolor="#a0a0a0" stroked="f"/>
        </w:pict>
      </w:r>
    </w:p>
    <w:p w14:paraId="5B8ED724" w14:textId="77777777" w:rsidR="00E16E0C" w:rsidRPr="00E16E0C" w:rsidRDefault="00E16E0C" w:rsidP="00E16E0C">
      <w:pPr>
        <w:rPr>
          <w:b/>
          <w:bCs/>
          <w:lang w:val="en-IN"/>
        </w:rPr>
      </w:pPr>
      <w:r w:rsidRPr="00E16E0C">
        <w:rPr>
          <w:b/>
          <w:bCs/>
          <w:lang w:val="en-IN"/>
        </w:rPr>
        <w:t>Phase 8 — Issuer Outage</w:t>
      </w:r>
    </w:p>
    <w:p w14:paraId="11E061DD" w14:textId="77777777" w:rsidR="00E16E0C" w:rsidRPr="00E16E0C" w:rsidRDefault="00E16E0C" w:rsidP="00E16E0C">
      <w:pPr>
        <w:rPr>
          <w:lang w:val="en-IN"/>
        </w:rPr>
      </w:pPr>
      <w:r w:rsidRPr="00E16E0C">
        <w:rPr>
          <w:lang w:val="en-IN"/>
        </w:rPr>
        <w:t>User asked</w:t>
      </w:r>
    </w:p>
    <w:p w14:paraId="68171055" w14:textId="77777777" w:rsidR="00E16E0C" w:rsidRPr="00E16E0C" w:rsidRDefault="00E16E0C" w:rsidP="00E16E0C">
      <w:pPr>
        <w:rPr>
          <w:lang w:val="en-IN"/>
        </w:rPr>
      </w:pPr>
      <w:r w:rsidRPr="00E16E0C">
        <w:rPr>
          <w:lang w:val="en-IN"/>
        </w:rPr>
        <w:lastRenderedPageBreak/>
        <w:t>"What is issuer outage?"</w:t>
      </w:r>
    </w:p>
    <w:p w14:paraId="57DA7DCB" w14:textId="77777777" w:rsidR="00E16E0C" w:rsidRPr="00E16E0C" w:rsidRDefault="00E16E0C" w:rsidP="00E16E0C">
      <w:pPr>
        <w:rPr>
          <w:lang w:val="en-IN"/>
        </w:rPr>
      </w:pPr>
      <w:r w:rsidRPr="00E16E0C">
        <w:rPr>
          <w:lang w:val="en-IN"/>
        </w:rPr>
        <w:pict w14:anchorId="7DBC820C">
          <v:rect id="_x0000_i1387" style="width:0;height:1.5pt" o:hralign="center" o:hrstd="t" o:hr="t" fillcolor="#a0a0a0" stroked="f"/>
        </w:pict>
      </w:r>
    </w:p>
    <w:p w14:paraId="7418CAAE" w14:textId="77777777" w:rsidR="00E16E0C" w:rsidRPr="00E16E0C" w:rsidRDefault="00E16E0C" w:rsidP="00E16E0C">
      <w:pPr>
        <w:rPr>
          <w:lang w:val="en-IN"/>
        </w:rPr>
      </w:pPr>
      <w:r w:rsidRPr="00E16E0C">
        <w:rPr>
          <w:lang w:val="en-IN"/>
        </w:rPr>
        <w:t>Discussion</w:t>
      </w:r>
    </w:p>
    <w:p w14:paraId="762471AA" w14:textId="77777777" w:rsidR="00E16E0C" w:rsidRPr="00E16E0C" w:rsidRDefault="00E16E0C" w:rsidP="00E16E0C">
      <w:pPr>
        <w:rPr>
          <w:lang w:val="en-IN"/>
        </w:rPr>
      </w:pPr>
      <w:r w:rsidRPr="00E16E0C">
        <w:rPr>
          <w:lang w:val="en-IN"/>
        </w:rPr>
        <w:t>Example</w:t>
      </w:r>
    </w:p>
    <w:p w14:paraId="6F297BB8" w14:textId="77777777" w:rsidR="00E16E0C" w:rsidRPr="00E16E0C" w:rsidRDefault="00E16E0C" w:rsidP="00E16E0C">
      <w:pPr>
        <w:rPr>
          <w:lang w:val="en-IN"/>
        </w:rPr>
      </w:pPr>
      <w:r w:rsidRPr="00E16E0C">
        <w:rPr>
          <w:lang w:val="en-IN"/>
        </w:rPr>
        <w:t>Customer</w:t>
      </w:r>
    </w:p>
    <w:p w14:paraId="257C3084" w14:textId="77777777" w:rsidR="00E16E0C" w:rsidRPr="00E16E0C" w:rsidRDefault="00E16E0C" w:rsidP="00E16E0C">
      <w:pPr>
        <w:rPr>
          <w:lang w:val="en-IN"/>
        </w:rPr>
      </w:pPr>
      <w:r w:rsidRPr="00E16E0C">
        <w:rPr>
          <w:lang w:val="en-IN"/>
        </w:rPr>
        <w:t>↓</w:t>
      </w:r>
    </w:p>
    <w:p w14:paraId="285DF65F" w14:textId="77777777" w:rsidR="00E16E0C" w:rsidRPr="00E16E0C" w:rsidRDefault="00E16E0C" w:rsidP="00E16E0C">
      <w:pPr>
        <w:rPr>
          <w:lang w:val="en-IN"/>
        </w:rPr>
      </w:pPr>
      <w:r w:rsidRPr="00E16E0C">
        <w:rPr>
          <w:lang w:val="en-IN"/>
        </w:rPr>
        <w:t>PSP</w:t>
      </w:r>
    </w:p>
    <w:p w14:paraId="37C159C1" w14:textId="77777777" w:rsidR="00E16E0C" w:rsidRPr="00E16E0C" w:rsidRDefault="00E16E0C" w:rsidP="00E16E0C">
      <w:pPr>
        <w:rPr>
          <w:lang w:val="en-IN"/>
        </w:rPr>
      </w:pPr>
      <w:r w:rsidRPr="00E16E0C">
        <w:rPr>
          <w:lang w:val="en-IN"/>
        </w:rPr>
        <w:t>↓</w:t>
      </w:r>
    </w:p>
    <w:p w14:paraId="0F9D0048" w14:textId="77777777" w:rsidR="00E16E0C" w:rsidRPr="00E16E0C" w:rsidRDefault="00E16E0C" w:rsidP="00E16E0C">
      <w:pPr>
        <w:rPr>
          <w:lang w:val="en-IN"/>
        </w:rPr>
      </w:pPr>
      <w:r w:rsidRPr="00E16E0C">
        <w:rPr>
          <w:lang w:val="en-IN"/>
        </w:rPr>
        <w:t>Visa</w:t>
      </w:r>
    </w:p>
    <w:p w14:paraId="1520825B" w14:textId="77777777" w:rsidR="00E16E0C" w:rsidRPr="00E16E0C" w:rsidRDefault="00E16E0C" w:rsidP="00E16E0C">
      <w:pPr>
        <w:rPr>
          <w:lang w:val="en-IN"/>
        </w:rPr>
      </w:pPr>
      <w:r w:rsidRPr="00E16E0C">
        <w:rPr>
          <w:lang w:val="en-IN"/>
        </w:rPr>
        <w:t>↓</w:t>
      </w:r>
    </w:p>
    <w:p w14:paraId="1B359961" w14:textId="77777777" w:rsidR="00E16E0C" w:rsidRPr="00E16E0C" w:rsidRDefault="00E16E0C" w:rsidP="00E16E0C">
      <w:pPr>
        <w:rPr>
          <w:lang w:val="en-IN"/>
        </w:rPr>
      </w:pPr>
      <w:r w:rsidRPr="00E16E0C">
        <w:rPr>
          <w:lang w:val="en-IN"/>
        </w:rPr>
        <w:t>HDFC</w:t>
      </w:r>
    </w:p>
    <w:p w14:paraId="7249DA2E" w14:textId="77777777" w:rsidR="00E16E0C" w:rsidRPr="00E16E0C" w:rsidRDefault="00E16E0C" w:rsidP="00E16E0C">
      <w:pPr>
        <w:rPr>
          <w:lang w:val="en-IN"/>
        </w:rPr>
      </w:pPr>
      <w:r w:rsidRPr="00E16E0C">
        <w:rPr>
          <w:lang w:val="en-IN"/>
        </w:rPr>
        <w:t>HDFC becomes unavailable.</w:t>
      </w:r>
    </w:p>
    <w:p w14:paraId="1643FC8B" w14:textId="77777777" w:rsidR="00E16E0C" w:rsidRPr="00E16E0C" w:rsidRDefault="00E16E0C" w:rsidP="00E16E0C">
      <w:pPr>
        <w:rPr>
          <w:lang w:val="en-IN"/>
        </w:rPr>
      </w:pPr>
      <w:r w:rsidRPr="00E16E0C">
        <w:rPr>
          <w:lang w:val="en-IN"/>
        </w:rPr>
        <w:pict w14:anchorId="43D60B5B">
          <v:rect id="_x0000_i1388" style="width:0;height:1.5pt" o:hralign="center" o:hrstd="t" o:hr="t" fillcolor="#a0a0a0" stroked="f"/>
        </w:pict>
      </w:r>
    </w:p>
    <w:p w14:paraId="493C0E47" w14:textId="77777777" w:rsidR="00E16E0C" w:rsidRPr="00E16E0C" w:rsidRDefault="00E16E0C" w:rsidP="00E16E0C">
      <w:pPr>
        <w:rPr>
          <w:lang w:val="en-IN"/>
        </w:rPr>
      </w:pPr>
      <w:r w:rsidRPr="00E16E0C">
        <w:rPr>
          <w:lang w:val="en-IN"/>
        </w:rPr>
        <w:t>Important realization</w:t>
      </w:r>
    </w:p>
    <w:p w14:paraId="1FFC92F6" w14:textId="77777777" w:rsidR="00E16E0C" w:rsidRPr="00E16E0C" w:rsidRDefault="00E16E0C" w:rsidP="00E16E0C">
      <w:pPr>
        <w:rPr>
          <w:lang w:val="en-IN"/>
        </w:rPr>
      </w:pPr>
      <w:r w:rsidRPr="00E16E0C">
        <w:rPr>
          <w:lang w:val="en-IN"/>
        </w:rPr>
        <w:t>PSP cannot fix HDFC.</w:t>
      </w:r>
    </w:p>
    <w:p w14:paraId="379EA0B0" w14:textId="77777777" w:rsidR="00E16E0C" w:rsidRPr="00E16E0C" w:rsidRDefault="00E16E0C" w:rsidP="00E16E0C">
      <w:pPr>
        <w:rPr>
          <w:lang w:val="en-IN"/>
        </w:rPr>
      </w:pPr>
      <w:r w:rsidRPr="00E16E0C">
        <w:rPr>
          <w:lang w:val="en-IN"/>
        </w:rPr>
        <w:pict w14:anchorId="057E8BC9">
          <v:rect id="_x0000_i1389" style="width:0;height:1.5pt" o:hralign="center" o:hrstd="t" o:hr="t" fillcolor="#a0a0a0" stroked="f"/>
        </w:pict>
      </w:r>
    </w:p>
    <w:p w14:paraId="5B87580D" w14:textId="77777777" w:rsidR="00E16E0C" w:rsidRPr="00E16E0C" w:rsidRDefault="00E16E0C" w:rsidP="00E16E0C">
      <w:pPr>
        <w:rPr>
          <w:lang w:val="en-IN"/>
        </w:rPr>
      </w:pPr>
      <w:r w:rsidRPr="00E16E0C">
        <w:rPr>
          <w:lang w:val="en-IN"/>
        </w:rPr>
        <w:t>Platform responsibility</w:t>
      </w:r>
    </w:p>
    <w:p w14:paraId="7249DBF0" w14:textId="77777777" w:rsidR="00E16E0C" w:rsidRPr="00E16E0C" w:rsidRDefault="00E16E0C" w:rsidP="00E16E0C">
      <w:pPr>
        <w:rPr>
          <w:lang w:val="en-IN"/>
        </w:rPr>
      </w:pPr>
      <w:r w:rsidRPr="00E16E0C">
        <w:rPr>
          <w:lang w:val="en-IN"/>
        </w:rPr>
        <w:t>Identify</w:t>
      </w:r>
    </w:p>
    <w:p w14:paraId="168771A3" w14:textId="77777777" w:rsidR="00E16E0C" w:rsidRPr="00E16E0C" w:rsidRDefault="00E16E0C">
      <w:pPr>
        <w:numPr>
          <w:ilvl w:val="0"/>
          <w:numId w:val="24"/>
        </w:numPr>
        <w:rPr>
          <w:lang w:val="en-IN"/>
        </w:rPr>
      </w:pPr>
      <w:r w:rsidRPr="00E16E0C">
        <w:rPr>
          <w:lang w:val="en-IN"/>
        </w:rPr>
        <w:t xml:space="preserve">Owner </w:t>
      </w:r>
    </w:p>
    <w:p w14:paraId="651F3FF9" w14:textId="77777777" w:rsidR="00E16E0C" w:rsidRPr="00E16E0C" w:rsidRDefault="00E16E0C">
      <w:pPr>
        <w:numPr>
          <w:ilvl w:val="0"/>
          <w:numId w:val="24"/>
        </w:numPr>
        <w:rPr>
          <w:lang w:val="en-IN"/>
        </w:rPr>
      </w:pPr>
      <w:r w:rsidRPr="00E16E0C">
        <w:rPr>
          <w:lang w:val="en-IN"/>
        </w:rPr>
        <w:t xml:space="preserve">Root cause </w:t>
      </w:r>
    </w:p>
    <w:p w14:paraId="7AE6116A" w14:textId="77777777" w:rsidR="00E16E0C" w:rsidRPr="00E16E0C" w:rsidRDefault="00E16E0C">
      <w:pPr>
        <w:numPr>
          <w:ilvl w:val="0"/>
          <w:numId w:val="24"/>
        </w:numPr>
        <w:rPr>
          <w:lang w:val="en-IN"/>
        </w:rPr>
      </w:pPr>
      <w:r w:rsidRPr="00E16E0C">
        <w:rPr>
          <w:lang w:val="en-IN"/>
        </w:rPr>
        <w:t xml:space="preserve">Recommended response </w:t>
      </w:r>
    </w:p>
    <w:p w14:paraId="6737072B" w14:textId="77777777" w:rsidR="00E16E0C" w:rsidRPr="00E16E0C" w:rsidRDefault="00E16E0C" w:rsidP="00E16E0C">
      <w:pPr>
        <w:rPr>
          <w:lang w:val="en-IN"/>
        </w:rPr>
      </w:pPr>
      <w:r w:rsidRPr="00E16E0C">
        <w:rPr>
          <w:lang w:val="en-IN"/>
        </w:rPr>
        <w:pict w14:anchorId="62C55CCF">
          <v:rect id="_x0000_i1390" style="width:0;height:1.5pt" o:hralign="center" o:hrstd="t" o:hr="t" fillcolor="#a0a0a0" stroked="f"/>
        </w:pict>
      </w:r>
    </w:p>
    <w:p w14:paraId="451AD99B" w14:textId="77777777" w:rsidR="00E16E0C" w:rsidRPr="00E16E0C" w:rsidRDefault="00E16E0C" w:rsidP="00E16E0C">
      <w:pPr>
        <w:rPr>
          <w:lang w:val="en-IN"/>
        </w:rPr>
      </w:pPr>
      <w:r w:rsidRPr="00E16E0C">
        <w:rPr>
          <w:lang w:val="en-IN"/>
        </w:rPr>
        <w:t>New concept introduced</w:t>
      </w:r>
    </w:p>
    <w:p w14:paraId="321AF91C" w14:textId="77777777" w:rsidR="00E16E0C" w:rsidRPr="00E16E0C" w:rsidRDefault="00E16E0C" w:rsidP="00E16E0C">
      <w:pPr>
        <w:rPr>
          <w:lang w:val="en-IN"/>
        </w:rPr>
      </w:pPr>
      <w:r w:rsidRPr="00E16E0C">
        <w:rPr>
          <w:lang w:val="en-IN"/>
        </w:rPr>
        <w:t>Ownership Detection.</w:t>
      </w:r>
    </w:p>
    <w:p w14:paraId="4FD36CEE" w14:textId="77777777" w:rsidR="00E16E0C" w:rsidRPr="00E16E0C" w:rsidRDefault="00E16E0C" w:rsidP="00E16E0C">
      <w:pPr>
        <w:rPr>
          <w:lang w:val="en-IN"/>
        </w:rPr>
      </w:pPr>
      <w:r w:rsidRPr="00E16E0C">
        <w:rPr>
          <w:lang w:val="en-IN"/>
        </w:rPr>
        <w:pict w14:anchorId="48865348">
          <v:rect id="_x0000_i1391" style="width:0;height:1.5pt" o:hralign="center" o:hrstd="t" o:hr="t" fillcolor="#a0a0a0" stroked="f"/>
        </w:pict>
      </w:r>
    </w:p>
    <w:p w14:paraId="7D06C46B" w14:textId="77777777" w:rsidR="00E16E0C" w:rsidRPr="00E16E0C" w:rsidRDefault="00E16E0C" w:rsidP="00E16E0C">
      <w:pPr>
        <w:rPr>
          <w:b/>
          <w:bCs/>
          <w:lang w:val="en-IN"/>
        </w:rPr>
      </w:pPr>
      <w:r w:rsidRPr="00E16E0C">
        <w:rPr>
          <w:b/>
          <w:bCs/>
          <w:lang w:val="en-IN"/>
        </w:rPr>
        <w:t>Phase 9 — Routing Issues</w:t>
      </w:r>
    </w:p>
    <w:p w14:paraId="07AA3489" w14:textId="77777777" w:rsidR="00E16E0C" w:rsidRPr="00E16E0C" w:rsidRDefault="00E16E0C" w:rsidP="00E16E0C">
      <w:pPr>
        <w:rPr>
          <w:lang w:val="en-IN"/>
        </w:rPr>
      </w:pPr>
      <w:r w:rsidRPr="00E16E0C">
        <w:rPr>
          <w:lang w:val="en-IN"/>
        </w:rPr>
        <w:lastRenderedPageBreak/>
        <w:t>Discussion included</w:t>
      </w:r>
    </w:p>
    <w:p w14:paraId="27AE2265" w14:textId="77777777" w:rsidR="00E16E0C" w:rsidRPr="00E16E0C" w:rsidRDefault="00E16E0C" w:rsidP="00E16E0C">
      <w:pPr>
        <w:rPr>
          <w:lang w:val="en-IN"/>
        </w:rPr>
      </w:pPr>
      <w:r w:rsidRPr="00E16E0C">
        <w:rPr>
          <w:lang w:val="en-IN"/>
        </w:rPr>
        <w:t>Routing Service responsibilities.</w:t>
      </w:r>
    </w:p>
    <w:p w14:paraId="5E6A4020" w14:textId="77777777" w:rsidR="00E16E0C" w:rsidRPr="00E16E0C" w:rsidRDefault="00E16E0C" w:rsidP="00E16E0C">
      <w:pPr>
        <w:rPr>
          <w:lang w:val="en-IN"/>
        </w:rPr>
      </w:pPr>
      <w:r w:rsidRPr="00E16E0C">
        <w:rPr>
          <w:lang w:val="en-IN"/>
        </w:rPr>
        <w:t>Examples</w:t>
      </w:r>
    </w:p>
    <w:p w14:paraId="2D2AF7BF" w14:textId="77777777" w:rsidR="00E16E0C" w:rsidRPr="00E16E0C" w:rsidRDefault="00E16E0C">
      <w:pPr>
        <w:numPr>
          <w:ilvl w:val="0"/>
          <w:numId w:val="25"/>
        </w:numPr>
        <w:rPr>
          <w:lang w:val="en-IN"/>
        </w:rPr>
      </w:pPr>
      <w:r w:rsidRPr="00E16E0C">
        <w:rPr>
          <w:lang w:val="en-IN"/>
        </w:rPr>
        <w:t xml:space="preserve">Wrong Acquirer </w:t>
      </w:r>
    </w:p>
    <w:p w14:paraId="646F3858" w14:textId="77777777" w:rsidR="00E16E0C" w:rsidRPr="00E16E0C" w:rsidRDefault="00E16E0C">
      <w:pPr>
        <w:numPr>
          <w:ilvl w:val="0"/>
          <w:numId w:val="25"/>
        </w:numPr>
        <w:rPr>
          <w:lang w:val="en-IN"/>
        </w:rPr>
      </w:pPr>
      <w:r w:rsidRPr="00E16E0C">
        <w:rPr>
          <w:lang w:val="en-IN"/>
        </w:rPr>
        <w:t xml:space="preserve">Failed failover </w:t>
      </w:r>
    </w:p>
    <w:p w14:paraId="19D17FA2" w14:textId="77777777" w:rsidR="00E16E0C" w:rsidRPr="00E16E0C" w:rsidRDefault="00E16E0C">
      <w:pPr>
        <w:numPr>
          <w:ilvl w:val="0"/>
          <w:numId w:val="25"/>
        </w:numPr>
        <w:rPr>
          <w:lang w:val="en-IN"/>
        </w:rPr>
      </w:pPr>
      <w:r w:rsidRPr="00E16E0C">
        <w:rPr>
          <w:lang w:val="en-IN"/>
        </w:rPr>
        <w:t xml:space="preserve">Incorrect routing configuration </w:t>
      </w:r>
    </w:p>
    <w:p w14:paraId="151A2067" w14:textId="77777777" w:rsidR="00E16E0C" w:rsidRPr="00E16E0C" w:rsidRDefault="00E16E0C">
      <w:pPr>
        <w:numPr>
          <w:ilvl w:val="0"/>
          <w:numId w:val="25"/>
        </w:numPr>
        <w:rPr>
          <w:lang w:val="en-IN"/>
        </w:rPr>
      </w:pPr>
      <w:r w:rsidRPr="00E16E0C">
        <w:rPr>
          <w:lang w:val="en-IN"/>
        </w:rPr>
        <w:t xml:space="preserve">Load imbalance </w:t>
      </w:r>
    </w:p>
    <w:p w14:paraId="2659CBE3" w14:textId="77777777" w:rsidR="00E16E0C" w:rsidRPr="00E16E0C" w:rsidRDefault="00E16E0C" w:rsidP="00E16E0C">
      <w:pPr>
        <w:rPr>
          <w:lang w:val="en-IN"/>
        </w:rPr>
      </w:pPr>
      <w:r w:rsidRPr="00E16E0C">
        <w:rPr>
          <w:lang w:val="en-IN"/>
        </w:rPr>
        <w:pict w14:anchorId="6435C214">
          <v:rect id="_x0000_i1392" style="width:0;height:1.5pt" o:hralign="center" o:hrstd="t" o:hr="t" fillcolor="#a0a0a0" stroked="f"/>
        </w:pict>
      </w:r>
    </w:p>
    <w:p w14:paraId="5DEF8D58" w14:textId="77777777" w:rsidR="00E16E0C" w:rsidRPr="00E16E0C" w:rsidRDefault="00E16E0C" w:rsidP="00E16E0C">
      <w:pPr>
        <w:rPr>
          <w:lang w:val="en-IN"/>
        </w:rPr>
      </w:pPr>
      <w:r w:rsidRPr="00E16E0C">
        <w:rPr>
          <w:lang w:val="en-IN"/>
        </w:rPr>
        <w:t>Platform</w:t>
      </w:r>
    </w:p>
    <w:p w14:paraId="4A0E468E" w14:textId="77777777" w:rsidR="00E16E0C" w:rsidRPr="00E16E0C" w:rsidRDefault="00E16E0C" w:rsidP="00E16E0C">
      <w:pPr>
        <w:rPr>
          <w:lang w:val="en-IN"/>
        </w:rPr>
      </w:pPr>
      <w:r w:rsidRPr="00E16E0C">
        <w:rPr>
          <w:lang w:val="en-IN"/>
        </w:rPr>
        <w:t>checks</w:t>
      </w:r>
    </w:p>
    <w:p w14:paraId="20B58A68" w14:textId="77777777" w:rsidR="00E16E0C" w:rsidRPr="00E16E0C" w:rsidRDefault="00E16E0C" w:rsidP="00E16E0C">
      <w:pPr>
        <w:rPr>
          <w:lang w:val="en-IN"/>
        </w:rPr>
      </w:pPr>
      <w:r w:rsidRPr="00E16E0C">
        <w:rPr>
          <w:lang w:val="en-IN"/>
        </w:rPr>
        <w:t>Routing Logs</w:t>
      </w:r>
    </w:p>
    <w:p w14:paraId="6F8B82EF" w14:textId="77777777" w:rsidR="00E16E0C" w:rsidRPr="00E16E0C" w:rsidRDefault="00E16E0C" w:rsidP="00E16E0C">
      <w:pPr>
        <w:rPr>
          <w:lang w:val="en-IN"/>
        </w:rPr>
      </w:pPr>
      <w:r w:rsidRPr="00E16E0C">
        <w:rPr>
          <w:lang w:val="en-IN"/>
        </w:rPr>
        <w:t>↓</w:t>
      </w:r>
    </w:p>
    <w:p w14:paraId="562AEBC8" w14:textId="77777777" w:rsidR="00E16E0C" w:rsidRPr="00E16E0C" w:rsidRDefault="00E16E0C" w:rsidP="00E16E0C">
      <w:pPr>
        <w:rPr>
          <w:lang w:val="en-IN"/>
        </w:rPr>
      </w:pPr>
      <w:r w:rsidRPr="00E16E0C">
        <w:rPr>
          <w:lang w:val="en-IN"/>
        </w:rPr>
        <w:t>Connector</w:t>
      </w:r>
    </w:p>
    <w:p w14:paraId="47A4334B" w14:textId="77777777" w:rsidR="00E16E0C" w:rsidRPr="00E16E0C" w:rsidRDefault="00E16E0C" w:rsidP="00E16E0C">
      <w:pPr>
        <w:rPr>
          <w:lang w:val="en-IN"/>
        </w:rPr>
      </w:pPr>
      <w:r w:rsidRPr="00E16E0C">
        <w:rPr>
          <w:lang w:val="en-IN"/>
        </w:rPr>
        <w:t>↓</w:t>
      </w:r>
    </w:p>
    <w:p w14:paraId="0150A3B5" w14:textId="77777777" w:rsidR="00E16E0C" w:rsidRPr="00E16E0C" w:rsidRDefault="00E16E0C" w:rsidP="00E16E0C">
      <w:pPr>
        <w:rPr>
          <w:lang w:val="en-IN"/>
        </w:rPr>
      </w:pPr>
      <w:r w:rsidRPr="00E16E0C">
        <w:rPr>
          <w:lang w:val="en-IN"/>
        </w:rPr>
        <w:t>Historical incidents</w:t>
      </w:r>
    </w:p>
    <w:p w14:paraId="0DA519F8" w14:textId="77777777" w:rsidR="00E16E0C" w:rsidRPr="00E16E0C" w:rsidRDefault="00E16E0C" w:rsidP="00E16E0C">
      <w:pPr>
        <w:rPr>
          <w:lang w:val="en-IN"/>
        </w:rPr>
      </w:pPr>
      <w:r w:rsidRPr="00E16E0C">
        <w:rPr>
          <w:lang w:val="en-IN"/>
        </w:rPr>
        <w:t>↓</w:t>
      </w:r>
    </w:p>
    <w:p w14:paraId="11E1EFF4" w14:textId="77777777" w:rsidR="00E16E0C" w:rsidRPr="00E16E0C" w:rsidRDefault="00E16E0C" w:rsidP="00E16E0C">
      <w:pPr>
        <w:rPr>
          <w:lang w:val="en-IN"/>
        </w:rPr>
      </w:pPr>
      <w:r w:rsidRPr="00E16E0C">
        <w:rPr>
          <w:lang w:val="en-IN"/>
        </w:rPr>
        <w:t>Recommendation</w:t>
      </w:r>
    </w:p>
    <w:p w14:paraId="23BF0CBE" w14:textId="77777777" w:rsidR="00E16E0C" w:rsidRPr="00E16E0C" w:rsidRDefault="00E16E0C" w:rsidP="00E16E0C">
      <w:pPr>
        <w:rPr>
          <w:lang w:val="en-IN"/>
        </w:rPr>
      </w:pPr>
      <w:r w:rsidRPr="00E16E0C">
        <w:rPr>
          <w:lang w:val="en-IN"/>
        </w:rPr>
        <w:pict w14:anchorId="7D6359B2">
          <v:rect id="_x0000_i1393" style="width:0;height:1.5pt" o:hralign="center" o:hrstd="t" o:hr="t" fillcolor="#a0a0a0" stroked="f"/>
        </w:pict>
      </w:r>
    </w:p>
    <w:p w14:paraId="73588D7B" w14:textId="77777777" w:rsidR="00E16E0C" w:rsidRPr="00E16E0C" w:rsidRDefault="00E16E0C" w:rsidP="00E16E0C">
      <w:pPr>
        <w:rPr>
          <w:b/>
          <w:bCs/>
          <w:lang w:val="en-IN"/>
        </w:rPr>
      </w:pPr>
      <w:r w:rsidRPr="00E16E0C">
        <w:rPr>
          <w:b/>
          <w:bCs/>
          <w:lang w:val="en-IN"/>
        </w:rPr>
        <w:t>Phase 10 — Rule vs AI vs Hybrid</w:t>
      </w:r>
    </w:p>
    <w:p w14:paraId="27388F93" w14:textId="77777777" w:rsidR="00E16E0C" w:rsidRPr="00E16E0C" w:rsidRDefault="00E16E0C" w:rsidP="00E16E0C">
      <w:pPr>
        <w:rPr>
          <w:lang w:val="en-IN"/>
        </w:rPr>
      </w:pPr>
      <w:r w:rsidRPr="00E16E0C">
        <w:rPr>
          <w:lang w:val="en-IN"/>
        </w:rPr>
        <w:t>Three approaches evaluated.</w:t>
      </w:r>
    </w:p>
    <w:p w14:paraId="3FE8BB37" w14:textId="77777777" w:rsidR="00E16E0C" w:rsidRPr="00E16E0C" w:rsidRDefault="00E16E0C" w:rsidP="00E16E0C">
      <w:pPr>
        <w:rPr>
          <w:lang w:val="en-IN"/>
        </w:rPr>
      </w:pPr>
      <w:r w:rsidRPr="00E16E0C">
        <w:rPr>
          <w:lang w:val="en-IN"/>
        </w:rPr>
        <w:pict w14:anchorId="6774F919">
          <v:rect id="_x0000_i1394" style="width:0;height:1.5pt" o:hralign="center" o:hrstd="t" o:hr="t" fillcolor="#a0a0a0" stroked="f"/>
        </w:pict>
      </w:r>
    </w:p>
    <w:p w14:paraId="5E630B63" w14:textId="77777777" w:rsidR="00E16E0C" w:rsidRPr="00E16E0C" w:rsidRDefault="00E16E0C" w:rsidP="00E16E0C">
      <w:pPr>
        <w:rPr>
          <w:lang w:val="en-IN"/>
        </w:rPr>
      </w:pPr>
      <w:r w:rsidRPr="00E16E0C">
        <w:rPr>
          <w:lang w:val="en-IN"/>
        </w:rPr>
        <w:t>Rule-Based</w:t>
      </w:r>
    </w:p>
    <w:p w14:paraId="18B8D013" w14:textId="77777777" w:rsidR="00E16E0C" w:rsidRPr="00E16E0C" w:rsidRDefault="00E16E0C" w:rsidP="00E16E0C">
      <w:pPr>
        <w:rPr>
          <w:lang w:val="en-IN"/>
        </w:rPr>
      </w:pPr>
      <w:r w:rsidRPr="00E16E0C">
        <w:rPr>
          <w:lang w:val="en-IN"/>
        </w:rPr>
        <w:t>Pros</w:t>
      </w:r>
    </w:p>
    <w:p w14:paraId="05132D17" w14:textId="77777777" w:rsidR="00E16E0C" w:rsidRPr="00E16E0C" w:rsidRDefault="00E16E0C">
      <w:pPr>
        <w:numPr>
          <w:ilvl w:val="0"/>
          <w:numId w:val="26"/>
        </w:numPr>
        <w:rPr>
          <w:lang w:val="en-IN"/>
        </w:rPr>
      </w:pPr>
      <w:r w:rsidRPr="00E16E0C">
        <w:rPr>
          <w:lang w:val="en-IN"/>
        </w:rPr>
        <w:t xml:space="preserve">Fast </w:t>
      </w:r>
    </w:p>
    <w:p w14:paraId="4BB58A12" w14:textId="77777777" w:rsidR="00E16E0C" w:rsidRPr="00E16E0C" w:rsidRDefault="00E16E0C">
      <w:pPr>
        <w:numPr>
          <w:ilvl w:val="0"/>
          <w:numId w:val="26"/>
        </w:numPr>
        <w:rPr>
          <w:lang w:val="en-IN"/>
        </w:rPr>
      </w:pPr>
      <w:r w:rsidRPr="00E16E0C">
        <w:rPr>
          <w:lang w:val="en-IN"/>
        </w:rPr>
        <w:t xml:space="preserve">Explainable </w:t>
      </w:r>
    </w:p>
    <w:p w14:paraId="0E7EAFA8" w14:textId="77777777" w:rsidR="00E16E0C" w:rsidRPr="00E16E0C" w:rsidRDefault="00E16E0C">
      <w:pPr>
        <w:numPr>
          <w:ilvl w:val="0"/>
          <w:numId w:val="26"/>
        </w:numPr>
        <w:rPr>
          <w:lang w:val="en-IN"/>
        </w:rPr>
      </w:pPr>
      <w:r w:rsidRPr="00E16E0C">
        <w:rPr>
          <w:lang w:val="en-IN"/>
        </w:rPr>
        <w:t xml:space="preserve">Deterministic </w:t>
      </w:r>
    </w:p>
    <w:p w14:paraId="2D256EB7" w14:textId="77777777" w:rsidR="00E16E0C" w:rsidRPr="00E16E0C" w:rsidRDefault="00E16E0C" w:rsidP="00E16E0C">
      <w:pPr>
        <w:rPr>
          <w:lang w:val="en-IN"/>
        </w:rPr>
      </w:pPr>
      <w:r w:rsidRPr="00E16E0C">
        <w:rPr>
          <w:lang w:val="en-IN"/>
        </w:rPr>
        <w:lastRenderedPageBreak/>
        <w:t>Cons</w:t>
      </w:r>
    </w:p>
    <w:p w14:paraId="10151C2E" w14:textId="77777777" w:rsidR="00E16E0C" w:rsidRPr="00E16E0C" w:rsidRDefault="00E16E0C">
      <w:pPr>
        <w:numPr>
          <w:ilvl w:val="0"/>
          <w:numId w:val="27"/>
        </w:numPr>
        <w:rPr>
          <w:lang w:val="en-IN"/>
        </w:rPr>
      </w:pPr>
      <w:r w:rsidRPr="00E16E0C">
        <w:rPr>
          <w:lang w:val="en-IN"/>
        </w:rPr>
        <w:t xml:space="preserve">Thousands of rules </w:t>
      </w:r>
    </w:p>
    <w:p w14:paraId="14E6BEF2" w14:textId="77777777" w:rsidR="00E16E0C" w:rsidRPr="00E16E0C" w:rsidRDefault="00E16E0C">
      <w:pPr>
        <w:numPr>
          <w:ilvl w:val="0"/>
          <w:numId w:val="27"/>
        </w:numPr>
        <w:rPr>
          <w:lang w:val="en-IN"/>
        </w:rPr>
      </w:pPr>
      <w:r w:rsidRPr="00E16E0C">
        <w:rPr>
          <w:lang w:val="en-IN"/>
        </w:rPr>
        <w:t xml:space="preserve">Maintenance </w:t>
      </w:r>
    </w:p>
    <w:p w14:paraId="73380029" w14:textId="77777777" w:rsidR="00E16E0C" w:rsidRPr="00E16E0C" w:rsidRDefault="00E16E0C" w:rsidP="00E16E0C">
      <w:pPr>
        <w:rPr>
          <w:lang w:val="en-IN"/>
        </w:rPr>
      </w:pPr>
      <w:r w:rsidRPr="00E16E0C">
        <w:rPr>
          <w:lang w:val="en-IN"/>
        </w:rPr>
        <w:pict w14:anchorId="0D85229B">
          <v:rect id="_x0000_i1395" style="width:0;height:1.5pt" o:hralign="center" o:hrstd="t" o:hr="t" fillcolor="#a0a0a0" stroked="f"/>
        </w:pict>
      </w:r>
    </w:p>
    <w:p w14:paraId="466B1237" w14:textId="77777777" w:rsidR="00E16E0C" w:rsidRPr="00E16E0C" w:rsidRDefault="00E16E0C" w:rsidP="00E16E0C">
      <w:pPr>
        <w:rPr>
          <w:lang w:val="en-IN"/>
        </w:rPr>
      </w:pPr>
      <w:r w:rsidRPr="00E16E0C">
        <w:rPr>
          <w:lang w:val="en-IN"/>
        </w:rPr>
        <w:t>AI Only</w:t>
      </w:r>
    </w:p>
    <w:p w14:paraId="14A6A26C" w14:textId="77777777" w:rsidR="00E16E0C" w:rsidRPr="00E16E0C" w:rsidRDefault="00E16E0C" w:rsidP="00E16E0C">
      <w:pPr>
        <w:rPr>
          <w:lang w:val="en-IN"/>
        </w:rPr>
      </w:pPr>
      <w:r w:rsidRPr="00E16E0C">
        <w:rPr>
          <w:lang w:val="en-IN"/>
        </w:rPr>
        <w:t>Pros</w:t>
      </w:r>
    </w:p>
    <w:p w14:paraId="57B1C5ED" w14:textId="77777777" w:rsidR="00E16E0C" w:rsidRPr="00E16E0C" w:rsidRDefault="00E16E0C">
      <w:pPr>
        <w:numPr>
          <w:ilvl w:val="0"/>
          <w:numId w:val="28"/>
        </w:numPr>
        <w:rPr>
          <w:lang w:val="en-IN"/>
        </w:rPr>
      </w:pPr>
      <w:r w:rsidRPr="00E16E0C">
        <w:rPr>
          <w:lang w:val="en-IN"/>
        </w:rPr>
        <w:t xml:space="preserve">Flexible </w:t>
      </w:r>
    </w:p>
    <w:p w14:paraId="5A02F3E1" w14:textId="77777777" w:rsidR="00E16E0C" w:rsidRPr="00E16E0C" w:rsidRDefault="00E16E0C">
      <w:pPr>
        <w:numPr>
          <w:ilvl w:val="0"/>
          <w:numId w:val="28"/>
        </w:numPr>
        <w:rPr>
          <w:lang w:val="en-IN"/>
        </w:rPr>
      </w:pPr>
      <w:r w:rsidRPr="00E16E0C">
        <w:rPr>
          <w:lang w:val="en-IN"/>
        </w:rPr>
        <w:t xml:space="preserve">Can reason </w:t>
      </w:r>
    </w:p>
    <w:p w14:paraId="3E52F653" w14:textId="77777777" w:rsidR="00E16E0C" w:rsidRPr="00E16E0C" w:rsidRDefault="00E16E0C" w:rsidP="00E16E0C">
      <w:pPr>
        <w:rPr>
          <w:lang w:val="en-IN"/>
        </w:rPr>
      </w:pPr>
      <w:r w:rsidRPr="00E16E0C">
        <w:rPr>
          <w:lang w:val="en-IN"/>
        </w:rPr>
        <w:t>Cons</w:t>
      </w:r>
    </w:p>
    <w:p w14:paraId="0FC0A419" w14:textId="77777777" w:rsidR="00E16E0C" w:rsidRPr="00E16E0C" w:rsidRDefault="00E16E0C">
      <w:pPr>
        <w:numPr>
          <w:ilvl w:val="0"/>
          <w:numId w:val="29"/>
        </w:numPr>
        <w:rPr>
          <w:lang w:val="en-IN"/>
        </w:rPr>
      </w:pPr>
      <w:r w:rsidRPr="00E16E0C">
        <w:rPr>
          <w:lang w:val="en-IN"/>
        </w:rPr>
        <w:t xml:space="preserve">Hallucinations </w:t>
      </w:r>
    </w:p>
    <w:p w14:paraId="6C6413AB" w14:textId="77777777" w:rsidR="00E16E0C" w:rsidRPr="00E16E0C" w:rsidRDefault="00E16E0C">
      <w:pPr>
        <w:numPr>
          <w:ilvl w:val="0"/>
          <w:numId w:val="29"/>
        </w:numPr>
        <w:rPr>
          <w:lang w:val="en-IN"/>
        </w:rPr>
      </w:pPr>
      <w:r w:rsidRPr="00E16E0C">
        <w:rPr>
          <w:lang w:val="en-IN"/>
        </w:rPr>
        <w:t xml:space="preserve">Compliance concerns </w:t>
      </w:r>
    </w:p>
    <w:p w14:paraId="565376FD" w14:textId="77777777" w:rsidR="00E16E0C" w:rsidRPr="00E16E0C" w:rsidRDefault="00E16E0C">
      <w:pPr>
        <w:numPr>
          <w:ilvl w:val="0"/>
          <w:numId w:val="29"/>
        </w:numPr>
        <w:rPr>
          <w:lang w:val="en-IN"/>
        </w:rPr>
      </w:pPr>
      <w:r w:rsidRPr="00E16E0C">
        <w:rPr>
          <w:lang w:val="en-IN"/>
        </w:rPr>
        <w:t xml:space="preserve">Low explainability </w:t>
      </w:r>
    </w:p>
    <w:p w14:paraId="5B08A917" w14:textId="77777777" w:rsidR="00E16E0C" w:rsidRPr="00E16E0C" w:rsidRDefault="00E16E0C" w:rsidP="00E16E0C">
      <w:pPr>
        <w:rPr>
          <w:lang w:val="en-IN"/>
        </w:rPr>
      </w:pPr>
      <w:r w:rsidRPr="00E16E0C">
        <w:rPr>
          <w:lang w:val="en-IN"/>
        </w:rPr>
        <w:pict w14:anchorId="478D44B6">
          <v:rect id="_x0000_i1396" style="width:0;height:1.5pt" o:hralign="center" o:hrstd="t" o:hr="t" fillcolor="#a0a0a0" stroked="f"/>
        </w:pict>
      </w:r>
    </w:p>
    <w:p w14:paraId="764BC7BF" w14:textId="77777777" w:rsidR="00E16E0C" w:rsidRPr="00E16E0C" w:rsidRDefault="00E16E0C" w:rsidP="00E16E0C">
      <w:pPr>
        <w:rPr>
          <w:lang w:val="en-IN"/>
        </w:rPr>
      </w:pPr>
      <w:r w:rsidRPr="00E16E0C">
        <w:rPr>
          <w:lang w:val="en-IN"/>
        </w:rPr>
        <w:t>Hybrid</w:t>
      </w:r>
    </w:p>
    <w:p w14:paraId="543AD5E8" w14:textId="77777777" w:rsidR="00E16E0C" w:rsidRPr="00E16E0C" w:rsidRDefault="00E16E0C" w:rsidP="00E16E0C">
      <w:pPr>
        <w:rPr>
          <w:lang w:val="en-IN"/>
        </w:rPr>
      </w:pPr>
      <w:r w:rsidRPr="00E16E0C">
        <w:rPr>
          <w:lang w:val="en-IN"/>
        </w:rPr>
        <w:t>Chosen.</w:t>
      </w:r>
    </w:p>
    <w:p w14:paraId="702D184B" w14:textId="77777777" w:rsidR="00E16E0C" w:rsidRPr="00E16E0C" w:rsidRDefault="00E16E0C" w:rsidP="00E16E0C">
      <w:pPr>
        <w:rPr>
          <w:lang w:val="en-IN"/>
        </w:rPr>
      </w:pPr>
      <w:r w:rsidRPr="00E16E0C">
        <w:rPr>
          <w:lang w:val="en-IN"/>
        </w:rPr>
        <w:t>Architecture</w:t>
      </w:r>
    </w:p>
    <w:p w14:paraId="0D09EE7C" w14:textId="77777777" w:rsidR="00E16E0C" w:rsidRPr="00E16E0C" w:rsidRDefault="00E16E0C" w:rsidP="00E16E0C">
      <w:pPr>
        <w:rPr>
          <w:lang w:val="en-IN"/>
        </w:rPr>
      </w:pPr>
      <w:r w:rsidRPr="00E16E0C">
        <w:rPr>
          <w:lang w:val="en-IN"/>
        </w:rPr>
        <w:t>Monitoring</w:t>
      </w:r>
    </w:p>
    <w:p w14:paraId="510EBAA0" w14:textId="77777777" w:rsidR="00E16E0C" w:rsidRPr="00E16E0C" w:rsidRDefault="00E16E0C" w:rsidP="00E16E0C">
      <w:pPr>
        <w:rPr>
          <w:lang w:val="en-IN"/>
        </w:rPr>
      </w:pPr>
      <w:r w:rsidRPr="00E16E0C">
        <w:rPr>
          <w:lang w:val="en-IN"/>
        </w:rPr>
        <w:t>↓</w:t>
      </w:r>
    </w:p>
    <w:p w14:paraId="3D1A7314" w14:textId="77777777" w:rsidR="00E16E0C" w:rsidRPr="00E16E0C" w:rsidRDefault="00E16E0C" w:rsidP="00E16E0C">
      <w:pPr>
        <w:rPr>
          <w:lang w:val="en-IN"/>
        </w:rPr>
      </w:pPr>
      <w:r w:rsidRPr="00E16E0C">
        <w:rPr>
          <w:lang w:val="en-IN"/>
        </w:rPr>
        <w:t>Classification</w:t>
      </w:r>
    </w:p>
    <w:p w14:paraId="3ABD8FC5" w14:textId="77777777" w:rsidR="00E16E0C" w:rsidRPr="00E16E0C" w:rsidRDefault="00E16E0C" w:rsidP="00E16E0C">
      <w:pPr>
        <w:rPr>
          <w:lang w:val="en-IN"/>
        </w:rPr>
      </w:pPr>
      <w:r w:rsidRPr="00E16E0C">
        <w:rPr>
          <w:lang w:val="en-IN"/>
        </w:rPr>
        <w:t>↓</w:t>
      </w:r>
    </w:p>
    <w:p w14:paraId="154159AD" w14:textId="77777777" w:rsidR="00E16E0C" w:rsidRPr="00E16E0C" w:rsidRDefault="00E16E0C" w:rsidP="00E16E0C">
      <w:pPr>
        <w:rPr>
          <w:lang w:val="en-IN"/>
        </w:rPr>
      </w:pPr>
      <w:r w:rsidRPr="00E16E0C">
        <w:rPr>
          <w:lang w:val="en-IN"/>
        </w:rPr>
        <w:t>Evidence Collection</w:t>
      </w:r>
    </w:p>
    <w:p w14:paraId="071A04EA" w14:textId="77777777" w:rsidR="00E16E0C" w:rsidRPr="00E16E0C" w:rsidRDefault="00E16E0C" w:rsidP="00E16E0C">
      <w:pPr>
        <w:rPr>
          <w:lang w:val="en-IN"/>
        </w:rPr>
      </w:pPr>
      <w:r w:rsidRPr="00E16E0C">
        <w:rPr>
          <w:lang w:val="en-IN"/>
        </w:rPr>
        <w:t>↓</w:t>
      </w:r>
    </w:p>
    <w:p w14:paraId="0C3B27EE" w14:textId="77777777" w:rsidR="00E16E0C" w:rsidRPr="00E16E0C" w:rsidRDefault="00E16E0C" w:rsidP="00E16E0C">
      <w:pPr>
        <w:rPr>
          <w:lang w:val="en-IN"/>
        </w:rPr>
      </w:pPr>
      <w:r w:rsidRPr="00E16E0C">
        <w:rPr>
          <w:lang w:val="en-IN"/>
        </w:rPr>
        <w:t>Correlation</w:t>
      </w:r>
    </w:p>
    <w:p w14:paraId="54777B4C" w14:textId="77777777" w:rsidR="00E16E0C" w:rsidRPr="00E16E0C" w:rsidRDefault="00E16E0C" w:rsidP="00E16E0C">
      <w:pPr>
        <w:rPr>
          <w:lang w:val="en-IN"/>
        </w:rPr>
      </w:pPr>
      <w:r w:rsidRPr="00E16E0C">
        <w:rPr>
          <w:lang w:val="en-IN"/>
        </w:rPr>
        <w:t>↓</w:t>
      </w:r>
    </w:p>
    <w:p w14:paraId="06C20867" w14:textId="77777777" w:rsidR="00E16E0C" w:rsidRPr="00E16E0C" w:rsidRDefault="00E16E0C" w:rsidP="00E16E0C">
      <w:pPr>
        <w:rPr>
          <w:lang w:val="en-IN"/>
        </w:rPr>
      </w:pPr>
      <w:r w:rsidRPr="00E16E0C">
        <w:rPr>
          <w:lang w:val="en-IN"/>
        </w:rPr>
        <w:t>Historical Retrieval</w:t>
      </w:r>
    </w:p>
    <w:p w14:paraId="5CC8F936" w14:textId="77777777" w:rsidR="00E16E0C" w:rsidRPr="00E16E0C" w:rsidRDefault="00E16E0C" w:rsidP="00E16E0C">
      <w:pPr>
        <w:rPr>
          <w:lang w:val="en-IN"/>
        </w:rPr>
      </w:pPr>
      <w:r w:rsidRPr="00E16E0C">
        <w:rPr>
          <w:lang w:val="en-IN"/>
        </w:rPr>
        <w:t>↓</w:t>
      </w:r>
    </w:p>
    <w:p w14:paraId="250D6363" w14:textId="77777777" w:rsidR="00E16E0C" w:rsidRPr="00E16E0C" w:rsidRDefault="00E16E0C" w:rsidP="00E16E0C">
      <w:pPr>
        <w:rPr>
          <w:lang w:val="en-IN"/>
        </w:rPr>
      </w:pPr>
      <w:r w:rsidRPr="00E16E0C">
        <w:rPr>
          <w:lang w:val="en-IN"/>
        </w:rPr>
        <w:lastRenderedPageBreak/>
        <w:t>LLM</w:t>
      </w:r>
    </w:p>
    <w:p w14:paraId="0DAA8D7B" w14:textId="77777777" w:rsidR="00E16E0C" w:rsidRPr="00E16E0C" w:rsidRDefault="00E16E0C" w:rsidP="00E16E0C">
      <w:pPr>
        <w:rPr>
          <w:lang w:val="en-IN"/>
        </w:rPr>
      </w:pPr>
      <w:r w:rsidRPr="00E16E0C">
        <w:rPr>
          <w:lang w:val="en-IN"/>
        </w:rPr>
        <w:t>↓</w:t>
      </w:r>
    </w:p>
    <w:p w14:paraId="63026A38" w14:textId="77777777" w:rsidR="00E16E0C" w:rsidRPr="00E16E0C" w:rsidRDefault="00E16E0C" w:rsidP="00E16E0C">
      <w:pPr>
        <w:rPr>
          <w:lang w:val="en-IN"/>
        </w:rPr>
      </w:pPr>
      <w:r w:rsidRPr="00E16E0C">
        <w:rPr>
          <w:lang w:val="en-IN"/>
        </w:rPr>
        <w:t>Recommendation</w:t>
      </w:r>
    </w:p>
    <w:p w14:paraId="6EB1CB92" w14:textId="77777777" w:rsidR="00E16E0C" w:rsidRPr="00E16E0C" w:rsidRDefault="00E16E0C" w:rsidP="00E16E0C">
      <w:pPr>
        <w:rPr>
          <w:lang w:val="en-IN"/>
        </w:rPr>
      </w:pPr>
      <w:r w:rsidRPr="00E16E0C">
        <w:rPr>
          <w:lang w:val="en-IN"/>
        </w:rPr>
        <w:pict w14:anchorId="1191E0FF">
          <v:rect id="_x0000_i1397" style="width:0;height:1.5pt" o:hralign="center" o:hrstd="t" o:hr="t" fillcolor="#a0a0a0" stroked="f"/>
        </w:pict>
      </w:r>
    </w:p>
    <w:p w14:paraId="35DB8917" w14:textId="77777777" w:rsidR="00E16E0C" w:rsidRPr="00E16E0C" w:rsidRDefault="00E16E0C" w:rsidP="00E16E0C">
      <w:pPr>
        <w:rPr>
          <w:lang w:val="en-IN"/>
        </w:rPr>
      </w:pPr>
      <w:r w:rsidRPr="00E16E0C">
        <w:rPr>
          <w:lang w:val="en-IN"/>
        </w:rPr>
        <w:t>Reason</w:t>
      </w:r>
    </w:p>
    <w:p w14:paraId="4227044F" w14:textId="77777777" w:rsidR="00E16E0C" w:rsidRPr="00E16E0C" w:rsidRDefault="00E16E0C" w:rsidP="00E16E0C">
      <w:pPr>
        <w:rPr>
          <w:lang w:val="en-IN"/>
        </w:rPr>
      </w:pPr>
      <w:r w:rsidRPr="00E16E0C">
        <w:rPr>
          <w:lang w:val="en-IN"/>
        </w:rPr>
        <w:t>Best balance between</w:t>
      </w:r>
    </w:p>
    <w:p w14:paraId="6DDD1314" w14:textId="77777777" w:rsidR="00E16E0C" w:rsidRPr="00E16E0C" w:rsidRDefault="00E16E0C" w:rsidP="00E16E0C">
      <w:pPr>
        <w:rPr>
          <w:lang w:val="en-IN"/>
        </w:rPr>
      </w:pPr>
      <w:r w:rsidRPr="00E16E0C">
        <w:rPr>
          <w:lang w:val="en-IN"/>
        </w:rPr>
        <w:t>reliability</w:t>
      </w:r>
    </w:p>
    <w:p w14:paraId="5531D1F0" w14:textId="77777777" w:rsidR="00E16E0C" w:rsidRPr="00E16E0C" w:rsidRDefault="00E16E0C" w:rsidP="00E16E0C">
      <w:pPr>
        <w:rPr>
          <w:lang w:val="en-IN"/>
        </w:rPr>
      </w:pPr>
      <w:r w:rsidRPr="00E16E0C">
        <w:rPr>
          <w:lang w:val="en-IN"/>
        </w:rPr>
        <w:t>and</w:t>
      </w:r>
    </w:p>
    <w:p w14:paraId="734FBEC6" w14:textId="77777777" w:rsidR="00E16E0C" w:rsidRPr="00E16E0C" w:rsidRDefault="00E16E0C" w:rsidP="00E16E0C">
      <w:pPr>
        <w:rPr>
          <w:lang w:val="en-IN"/>
        </w:rPr>
      </w:pPr>
      <w:r w:rsidRPr="00E16E0C">
        <w:rPr>
          <w:lang w:val="en-IN"/>
        </w:rPr>
        <w:t>adaptability.</w:t>
      </w:r>
    </w:p>
    <w:p w14:paraId="5556A2EC" w14:textId="77777777" w:rsidR="00E16E0C" w:rsidRPr="00E16E0C" w:rsidRDefault="00E16E0C" w:rsidP="00E16E0C">
      <w:pPr>
        <w:rPr>
          <w:lang w:val="en-IN"/>
        </w:rPr>
      </w:pPr>
      <w:r w:rsidRPr="00E16E0C">
        <w:rPr>
          <w:lang w:val="en-IN"/>
        </w:rPr>
        <w:pict w14:anchorId="2471592D">
          <v:rect id="_x0000_i1398" style="width:0;height:1.5pt" o:hralign="center" o:hrstd="t" o:hr="t" fillcolor="#a0a0a0" stroked="f"/>
        </w:pict>
      </w:r>
    </w:p>
    <w:p w14:paraId="77B50E46" w14:textId="77777777" w:rsidR="00E16E0C" w:rsidRPr="00E16E0C" w:rsidRDefault="00E16E0C" w:rsidP="00E16E0C">
      <w:pPr>
        <w:rPr>
          <w:b/>
          <w:bCs/>
          <w:lang w:val="en-IN"/>
        </w:rPr>
      </w:pPr>
      <w:r w:rsidRPr="00E16E0C">
        <w:rPr>
          <w:b/>
          <w:bCs/>
          <w:lang w:val="en-IN"/>
        </w:rPr>
        <w:t>Phase 11 — AI Risks</w:t>
      </w:r>
    </w:p>
    <w:p w14:paraId="77F18BC3" w14:textId="77777777" w:rsidR="00E16E0C" w:rsidRPr="00E16E0C" w:rsidRDefault="00E16E0C" w:rsidP="00E16E0C">
      <w:pPr>
        <w:rPr>
          <w:lang w:val="en-IN"/>
        </w:rPr>
      </w:pPr>
      <w:r w:rsidRPr="00E16E0C">
        <w:rPr>
          <w:lang w:val="en-IN"/>
        </w:rPr>
        <w:t>Discussion explored why payment companies hesitate to rely entirely on AI.</w:t>
      </w:r>
    </w:p>
    <w:p w14:paraId="088BAD42" w14:textId="77777777" w:rsidR="00E16E0C" w:rsidRPr="00E16E0C" w:rsidRDefault="00E16E0C" w:rsidP="00E16E0C">
      <w:pPr>
        <w:rPr>
          <w:lang w:val="en-IN"/>
        </w:rPr>
      </w:pPr>
      <w:r w:rsidRPr="00E16E0C">
        <w:rPr>
          <w:lang w:val="en-IN"/>
        </w:rPr>
        <w:t>Risks discussed:</w:t>
      </w:r>
    </w:p>
    <w:p w14:paraId="7182625D" w14:textId="77777777" w:rsidR="00E16E0C" w:rsidRPr="00E16E0C" w:rsidRDefault="00E16E0C">
      <w:pPr>
        <w:numPr>
          <w:ilvl w:val="0"/>
          <w:numId w:val="30"/>
        </w:numPr>
        <w:rPr>
          <w:lang w:val="en-IN"/>
        </w:rPr>
      </w:pPr>
      <w:r w:rsidRPr="00E16E0C">
        <w:rPr>
          <w:lang w:val="en-IN"/>
        </w:rPr>
        <w:t xml:space="preserve">Hallucination </w:t>
      </w:r>
    </w:p>
    <w:p w14:paraId="32047C20" w14:textId="77777777" w:rsidR="00E16E0C" w:rsidRPr="00E16E0C" w:rsidRDefault="00E16E0C">
      <w:pPr>
        <w:numPr>
          <w:ilvl w:val="0"/>
          <w:numId w:val="30"/>
        </w:numPr>
        <w:rPr>
          <w:lang w:val="en-IN"/>
        </w:rPr>
      </w:pPr>
      <w:r w:rsidRPr="00E16E0C">
        <w:rPr>
          <w:lang w:val="en-IN"/>
        </w:rPr>
        <w:t xml:space="preserve">Wrong recommendations </w:t>
      </w:r>
    </w:p>
    <w:p w14:paraId="711AB8A8" w14:textId="77777777" w:rsidR="00E16E0C" w:rsidRPr="00E16E0C" w:rsidRDefault="00E16E0C">
      <w:pPr>
        <w:numPr>
          <w:ilvl w:val="0"/>
          <w:numId w:val="30"/>
        </w:numPr>
        <w:rPr>
          <w:lang w:val="en-IN"/>
        </w:rPr>
      </w:pPr>
      <w:r w:rsidRPr="00E16E0C">
        <w:rPr>
          <w:lang w:val="en-IN"/>
        </w:rPr>
        <w:t xml:space="preserve">False confidence </w:t>
      </w:r>
    </w:p>
    <w:p w14:paraId="292AE77D" w14:textId="77777777" w:rsidR="00E16E0C" w:rsidRPr="00E16E0C" w:rsidRDefault="00E16E0C">
      <w:pPr>
        <w:numPr>
          <w:ilvl w:val="0"/>
          <w:numId w:val="30"/>
        </w:numPr>
        <w:rPr>
          <w:lang w:val="en-IN"/>
        </w:rPr>
      </w:pPr>
      <w:r w:rsidRPr="00E16E0C">
        <w:rPr>
          <w:lang w:val="en-IN"/>
        </w:rPr>
        <w:t xml:space="preserve">Sensitive log leakage </w:t>
      </w:r>
    </w:p>
    <w:p w14:paraId="6DFF73F5" w14:textId="77777777" w:rsidR="00E16E0C" w:rsidRPr="00E16E0C" w:rsidRDefault="00E16E0C">
      <w:pPr>
        <w:numPr>
          <w:ilvl w:val="0"/>
          <w:numId w:val="30"/>
        </w:numPr>
        <w:rPr>
          <w:lang w:val="en-IN"/>
        </w:rPr>
      </w:pPr>
      <w:r w:rsidRPr="00E16E0C">
        <w:rPr>
          <w:lang w:val="en-IN"/>
        </w:rPr>
        <w:t xml:space="preserve">PCI DSS and compliance concerns </w:t>
      </w:r>
    </w:p>
    <w:p w14:paraId="7C107E21" w14:textId="77777777" w:rsidR="00E16E0C" w:rsidRPr="00E16E0C" w:rsidRDefault="00E16E0C">
      <w:pPr>
        <w:numPr>
          <w:ilvl w:val="0"/>
          <w:numId w:val="30"/>
        </w:numPr>
        <w:rPr>
          <w:lang w:val="en-IN"/>
        </w:rPr>
      </w:pPr>
      <w:r w:rsidRPr="00E16E0C">
        <w:rPr>
          <w:lang w:val="en-IN"/>
        </w:rPr>
        <w:t xml:space="preserve">Lack of explainability </w:t>
      </w:r>
    </w:p>
    <w:p w14:paraId="1FC3A935" w14:textId="77777777" w:rsidR="00E16E0C" w:rsidRPr="00E16E0C" w:rsidRDefault="00E16E0C">
      <w:pPr>
        <w:numPr>
          <w:ilvl w:val="0"/>
          <w:numId w:val="30"/>
        </w:numPr>
        <w:rPr>
          <w:lang w:val="en-IN"/>
        </w:rPr>
      </w:pPr>
      <w:r w:rsidRPr="00E16E0C">
        <w:rPr>
          <w:lang w:val="en-IN"/>
        </w:rPr>
        <w:t xml:space="preserve">Outdated knowledge </w:t>
      </w:r>
    </w:p>
    <w:p w14:paraId="303F1B6A" w14:textId="77777777" w:rsidR="00E16E0C" w:rsidRPr="00E16E0C" w:rsidRDefault="00E16E0C">
      <w:pPr>
        <w:numPr>
          <w:ilvl w:val="0"/>
          <w:numId w:val="30"/>
        </w:numPr>
        <w:rPr>
          <w:lang w:val="en-IN"/>
        </w:rPr>
      </w:pPr>
      <w:r w:rsidRPr="00E16E0C">
        <w:rPr>
          <w:lang w:val="en-IN"/>
        </w:rPr>
        <w:t xml:space="preserve">Automation bias </w:t>
      </w:r>
    </w:p>
    <w:p w14:paraId="000B7E17" w14:textId="77777777" w:rsidR="00E16E0C" w:rsidRPr="00E16E0C" w:rsidRDefault="00E16E0C">
      <w:pPr>
        <w:numPr>
          <w:ilvl w:val="0"/>
          <w:numId w:val="30"/>
        </w:numPr>
        <w:rPr>
          <w:lang w:val="en-IN"/>
        </w:rPr>
      </w:pPr>
      <w:r w:rsidRPr="00E16E0C">
        <w:rPr>
          <w:lang w:val="en-IN"/>
        </w:rPr>
        <w:t xml:space="preserve">High inference cost </w:t>
      </w:r>
    </w:p>
    <w:p w14:paraId="53F0DDE5" w14:textId="77777777" w:rsidR="00E16E0C" w:rsidRPr="00E16E0C" w:rsidRDefault="00E16E0C">
      <w:pPr>
        <w:numPr>
          <w:ilvl w:val="0"/>
          <w:numId w:val="30"/>
        </w:numPr>
        <w:rPr>
          <w:lang w:val="en-IN"/>
        </w:rPr>
      </w:pPr>
      <w:r w:rsidRPr="00E16E0C">
        <w:rPr>
          <w:lang w:val="en-IN"/>
        </w:rPr>
        <w:t xml:space="preserve">Missing business context </w:t>
      </w:r>
    </w:p>
    <w:p w14:paraId="5A7D741B" w14:textId="77777777" w:rsidR="00E16E0C" w:rsidRPr="00E16E0C" w:rsidRDefault="00E16E0C" w:rsidP="00E16E0C">
      <w:pPr>
        <w:rPr>
          <w:lang w:val="en-IN"/>
        </w:rPr>
      </w:pPr>
      <w:r w:rsidRPr="00E16E0C">
        <w:rPr>
          <w:lang w:val="en-IN"/>
        </w:rPr>
        <w:pict w14:anchorId="2B76D237">
          <v:rect id="_x0000_i1399" style="width:0;height:1.5pt" o:hralign="center" o:hrstd="t" o:hr="t" fillcolor="#a0a0a0" stroked="f"/>
        </w:pict>
      </w:r>
    </w:p>
    <w:p w14:paraId="19DC1617" w14:textId="77777777" w:rsidR="00E16E0C" w:rsidRPr="00E16E0C" w:rsidRDefault="00E16E0C" w:rsidP="00E16E0C">
      <w:pPr>
        <w:rPr>
          <w:lang w:val="en-IN"/>
        </w:rPr>
      </w:pPr>
      <w:r w:rsidRPr="00E16E0C">
        <w:rPr>
          <w:lang w:val="en-IN"/>
        </w:rPr>
        <w:t>Decision</w:t>
      </w:r>
    </w:p>
    <w:p w14:paraId="2B482183" w14:textId="77777777" w:rsidR="00E16E0C" w:rsidRPr="00E16E0C" w:rsidRDefault="00E16E0C" w:rsidP="00E16E0C">
      <w:pPr>
        <w:rPr>
          <w:lang w:val="en-IN"/>
        </w:rPr>
      </w:pPr>
      <w:r w:rsidRPr="00E16E0C">
        <w:rPr>
          <w:lang w:val="en-IN"/>
        </w:rPr>
        <w:t>AI must:</w:t>
      </w:r>
    </w:p>
    <w:p w14:paraId="093A5810" w14:textId="77777777" w:rsidR="00E16E0C" w:rsidRPr="00E16E0C" w:rsidRDefault="00E16E0C">
      <w:pPr>
        <w:numPr>
          <w:ilvl w:val="0"/>
          <w:numId w:val="31"/>
        </w:numPr>
        <w:rPr>
          <w:lang w:val="en-IN"/>
        </w:rPr>
      </w:pPr>
      <w:r w:rsidRPr="00E16E0C">
        <w:rPr>
          <w:lang w:val="en-IN"/>
        </w:rPr>
        <w:lastRenderedPageBreak/>
        <w:t xml:space="preserve">Explain reasoning </w:t>
      </w:r>
    </w:p>
    <w:p w14:paraId="1E511D81" w14:textId="77777777" w:rsidR="00E16E0C" w:rsidRPr="00E16E0C" w:rsidRDefault="00E16E0C">
      <w:pPr>
        <w:numPr>
          <w:ilvl w:val="0"/>
          <w:numId w:val="31"/>
        </w:numPr>
        <w:rPr>
          <w:lang w:val="en-IN"/>
        </w:rPr>
      </w:pPr>
      <w:r w:rsidRPr="00E16E0C">
        <w:rPr>
          <w:lang w:val="en-IN"/>
        </w:rPr>
        <w:t xml:space="preserve">Operate on curated evidence </w:t>
      </w:r>
    </w:p>
    <w:p w14:paraId="28E5A07A" w14:textId="77777777" w:rsidR="00E16E0C" w:rsidRPr="00E16E0C" w:rsidRDefault="00E16E0C">
      <w:pPr>
        <w:numPr>
          <w:ilvl w:val="0"/>
          <w:numId w:val="31"/>
        </w:numPr>
        <w:rPr>
          <w:lang w:val="en-IN"/>
        </w:rPr>
      </w:pPr>
      <w:r w:rsidRPr="00E16E0C">
        <w:rPr>
          <w:lang w:val="en-IN"/>
        </w:rPr>
        <w:t xml:space="preserve">Never be sole decision-maker </w:t>
      </w:r>
    </w:p>
    <w:p w14:paraId="0C4A2E28" w14:textId="77777777" w:rsidR="00E16E0C" w:rsidRPr="00E16E0C" w:rsidRDefault="00E16E0C" w:rsidP="00E16E0C">
      <w:pPr>
        <w:rPr>
          <w:lang w:val="en-IN"/>
        </w:rPr>
      </w:pPr>
      <w:r w:rsidRPr="00E16E0C">
        <w:rPr>
          <w:lang w:val="en-IN"/>
        </w:rPr>
        <w:pict w14:anchorId="086B4AAC">
          <v:rect id="_x0000_i1400" style="width:0;height:1.5pt" o:hralign="center" o:hrstd="t" o:hr="t" fillcolor="#a0a0a0" stroked="f"/>
        </w:pict>
      </w:r>
    </w:p>
    <w:p w14:paraId="14D97319" w14:textId="77777777" w:rsidR="00E16E0C" w:rsidRPr="00E16E0C" w:rsidRDefault="00E16E0C" w:rsidP="00E16E0C">
      <w:pPr>
        <w:rPr>
          <w:b/>
          <w:bCs/>
          <w:lang w:val="en-IN"/>
        </w:rPr>
      </w:pPr>
      <w:r w:rsidRPr="00E16E0C">
        <w:rPr>
          <w:b/>
          <w:bCs/>
          <w:lang w:val="en-IN"/>
        </w:rPr>
        <w:t>Phase 12 — Feature Brainstorming</w:t>
      </w:r>
    </w:p>
    <w:p w14:paraId="75215341" w14:textId="77777777" w:rsidR="00E16E0C" w:rsidRPr="00E16E0C" w:rsidRDefault="00E16E0C" w:rsidP="00E16E0C">
      <w:pPr>
        <w:rPr>
          <w:lang w:val="en-IN"/>
        </w:rPr>
      </w:pPr>
      <w:r w:rsidRPr="00E16E0C">
        <w:rPr>
          <w:lang w:val="en-IN"/>
        </w:rPr>
        <w:t>Many features proposed.</w:t>
      </w:r>
    </w:p>
    <w:p w14:paraId="1A83E844" w14:textId="77777777" w:rsidR="00E16E0C" w:rsidRPr="00E16E0C" w:rsidRDefault="00E16E0C" w:rsidP="00E16E0C">
      <w:pPr>
        <w:rPr>
          <w:lang w:val="en-IN"/>
        </w:rPr>
      </w:pPr>
      <w:r w:rsidRPr="00E16E0C">
        <w:rPr>
          <w:lang w:val="en-IN"/>
        </w:rPr>
        <w:t>Core</w:t>
      </w:r>
    </w:p>
    <w:p w14:paraId="517231B9" w14:textId="77777777" w:rsidR="00E16E0C" w:rsidRPr="00E16E0C" w:rsidRDefault="00E16E0C">
      <w:pPr>
        <w:numPr>
          <w:ilvl w:val="0"/>
          <w:numId w:val="32"/>
        </w:numPr>
        <w:rPr>
          <w:lang w:val="en-IN"/>
        </w:rPr>
      </w:pPr>
      <w:r w:rsidRPr="00E16E0C">
        <w:rPr>
          <w:lang w:val="en-IN"/>
        </w:rPr>
        <w:t xml:space="preserve">Incident Dashboard </w:t>
      </w:r>
    </w:p>
    <w:p w14:paraId="24EA68D1" w14:textId="77777777" w:rsidR="00E16E0C" w:rsidRPr="00E16E0C" w:rsidRDefault="00E16E0C">
      <w:pPr>
        <w:numPr>
          <w:ilvl w:val="0"/>
          <w:numId w:val="32"/>
        </w:numPr>
        <w:rPr>
          <w:lang w:val="en-IN"/>
        </w:rPr>
      </w:pPr>
      <w:r w:rsidRPr="00E16E0C">
        <w:rPr>
          <w:lang w:val="en-IN"/>
        </w:rPr>
        <w:t xml:space="preserve">AI RCA </w:t>
      </w:r>
    </w:p>
    <w:p w14:paraId="4FC3CEE6" w14:textId="77777777" w:rsidR="00E16E0C" w:rsidRPr="00E16E0C" w:rsidRDefault="00E16E0C">
      <w:pPr>
        <w:numPr>
          <w:ilvl w:val="0"/>
          <w:numId w:val="32"/>
        </w:numPr>
        <w:rPr>
          <w:lang w:val="en-IN"/>
        </w:rPr>
      </w:pPr>
      <w:r w:rsidRPr="00E16E0C">
        <w:rPr>
          <w:lang w:val="en-IN"/>
        </w:rPr>
        <w:t xml:space="preserve">Timeline </w:t>
      </w:r>
    </w:p>
    <w:p w14:paraId="25E53781" w14:textId="77777777" w:rsidR="00E16E0C" w:rsidRPr="00E16E0C" w:rsidRDefault="00E16E0C">
      <w:pPr>
        <w:numPr>
          <w:ilvl w:val="0"/>
          <w:numId w:val="32"/>
        </w:numPr>
        <w:rPr>
          <w:lang w:val="en-IN"/>
        </w:rPr>
      </w:pPr>
      <w:r w:rsidRPr="00E16E0C">
        <w:rPr>
          <w:lang w:val="en-IN"/>
        </w:rPr>
        <w:t xml:space="preserve">Blast Radius </w:t>
      </w:r>
    </w:p>
    <w:p w14:paraId="658F238E" w14:textId="77777777" w:rsidR="00E16E0C" w:rsidRPr="00E16E0C" w:rsidRDefault="00E16E0C">
      <w:pPr>
        <w:numPr>
          <w:ilvl w:val="0"/>
          <w:numId w:val="32"/>
        </w:numPr>
        <w:rPr>
          <w:lang w:val="en-IN"/>
        </w:rPr>
      </w:pPr>
      <w:r w:rsidRPr="00E16E0C">
        <w:rPr>
          <w:lang w:val="en-IN"/>
        </w:rPr>
        <w:t xml:space="preserve">Ownership Detection </w:t>
      </w:r>
    </w:p>
    <w:p w14:paraId="3F53FAAB" w14:textId="77777777" w:rsidR="00E16E0C" w:rsidRPr="00E16E0C" w:rsidRDefault="00E16E0C">
      <w:pPr>
        <w:numPr>
          <w:ilvl w:val="0"/>
          <w:numId w:val="32"/>
        </w:numPr>
        <w:rPr>
          <w:lang w:val="en-IN"/>
        </w:rPr>
      </w:pPr>
      <w:r w:rsidRPr="00E16E0C">
        <w:rPr>
          <w:lang w:val="en-IN"/>
        </w:rPr>
        <w:t xml:space="preserve">Similar Incident Finder </w:t>
      </w:r>
    </w:p>
    <w:p w14:paraId="13C4442C" w14:textId="77777777" w:rsidR="00E16E0C" w:rsidRPr="00E16E0C" w:rsidRDefault="00E16E0C">
      <w:pPr>
        <w:numPr>
          <w:ilvl w:val="0"/>
          <w:numId w:val="32"/>
        </w:numPr>
        <w:rPr>
          <w:lang w:val="en-IN"/>
        </w:rPr>
      </w:pPr>
      <w:r w:rsidRPr="00E16E0C">
        <w:rPr>
          <w:lang w:val="en-IN"/>
        </w:rPr>
        <w:t xml:space="preserve">Service Dependency Graph </w:t>
      </w:r>
    </w:p>
    <w:p w14:paraId="6B77FB7D" w14:textId="77777777" w:rsidR="00E16E0C" w:rsidRPr="00E16E0C" w:rsidRDefault="00E16E0C" w:rsidP="00E16E0C">
      <w:pPr>
        <w:rPr>
          <w:lang w:val="en-IN"/>
        </w:rPr>
      </w:pPr>
      <w:r w:rsidRPr="00E16E0C">
        <w:rPr>
          <w:lang w:val="en-IN"/>
        </w:rPr>
        <w:t>Enterprise</w:t>
      </w:r>
    </w:p>
    <w:p w14:paraId="74F7CA64" w14:textId="77777777" w:rsidR="00E16E0C" w:rsidRPr="00E16E0C" w:rsidRDefault="00E16E0C">
      <w:pPr>
        <w:numPr>
          <w:ilvl w:val="0"/>
          <w:numId w:val="33"/>
        </w:numPr>
        <w:rPr>
          <w:lang w:val="en-IN"/>
        </w:rPr>
      </w:pPr>
      <w:r w:rsidRPr="00E16E0C">
        <w:rPr>
          <w:lang w:val="en-IN"/>
        </w:rPr>
        <w:t xml:space="preserve">Incident Replay </w:t>
      </w:r>
    </w:p>
    <w:p w14:paraId="611C5264" w14:textId="77777777" w:rsidR="00E16E0C" w:rsidRPr="00E16E0C" w:rsidRDefault="00E16E0C">
      <w:pPr>
        <w:numPr>
          <w:ilvl w:val="0"/>
          <w:numId w:val="33"/>
        </w:numPr>
        <w:rPr>
          <w:lang w:val="en-IN"/>
        </w:rPr>
      </w:pPr>
      <w:r w:rsidRPr="00E16E0C">
        <w:rPr>
          <w:lang w:val="en-IN"/>
        </w:rPr>
        <w:t xml:space="preserve">AI Chat </w:t>
      </w:r>
    </w:p>
    <w:p w14:paraId="1691AE1B" w14:textId="77777777" w:rsidR="00E16E0C" w:rsidRPr="00E16E0C" w:rsidRDefault="00E16E0C">
      <w:pPr>
        <w:numPr>
          <w:ilvl w:val="0"/>
          <w:numId w:val="33"/>
        </w:numPr>
        <w:rPr>
          <w:lang w:val="en-IN"/>
        </w:rPr>
      </w:pPr>
      <w:r w:rsidRPr="00E16E0C">
        <w:rPr>
          <w:lang w:val="en-IN"/>
        </w:rPr>
        <w:t xml:space="preserve">Postmortem Generator </w:t>
      </w:r>
    </w:p>
    <w:p w14:paraId="6DD10B3C" w14:textId="77777777" w:rsidR="00E16E0C" w:rsidRPr="00E16E0C" w:rsidRDefault="00E16E0C">
      <w:pPr>
        <w:numPr>
          <w:ilvl w:val="0"/>
          <w:numId w:val="33"/>
        </w:numPr>
        <w:rPr>
          <w:lang w:val="en-IN"/>
        </w:rPr>
      </w:pPr>
      <w:r w:rsidRPr="00E16E0C">
        <w:rPr>
          <w:lang w:val="en-IN"/>
        </w:rPr>
        <w:t xml:space="preserve">Knowledge Base </w:t>
      </w:r>
    </w:p>
    <w:p w14:paraId="07A8FD4D" w14:textId="77777777" w:rsidR="00E16E0C" w:rsidRPr="00E16E0C" w:rsidRDefault="00E16E0C">
      <w:pPr>
        <w:numPr>
          <w:ilvl w:val="0"/>
          <w:numId w:val="33"/>
        </w:numPr>
        <w:rPr>
          <w:lang w:val="en-IN"/>
        </w:rPr>
      </w:pPr>
      <w:r w:rsidRPr="00E16E0C">
        <w:rPr>
          <w:lang w:val="en-IN"/>
        </w:rPr>
        <w:t xml:space="preserve">Analytics </w:t>
      </w:r>
    </w:p>
    <w:p w14:paraId="790A3A3A" w14:textId="77777777" w:rsidR="00E16E0C" w:rsidRPr="00E16E0C" w:rsidRDefault="00E16E0C" w:rsidP="00E16E0C">
      <w:pPr>
        <w:rPr>
          <w:lang w:val="en-IN"/>
        </w:rPr>
      </w:pPr>
      <w:r w:rsidRPr="00E16E0C">
        <w:rPr>
          <w:lang w:val="en-IN"/>
        </w:rPr>
        <w:pict w14:anchorId="171C4EED">
          <v:rect id="_x0000_i1401" style="width:0;height:1.5pt" o:hralign="center" o:hrstd="t" o:hr="t" fillcolor="#a0a0a0" stroked="f"/>
        </w:pict>
      </w:r>
    </w:p>
    <w:p w14:paraId="1868B94F" w14:textId="77777777" w:rsidR="00E16E0C" w:rsidRPr="00E16E0C" w:rsidRDefault="00E16E0C" w:rsidP="00E16E0C">
      <w:pPr>
        <w:rPr>
          <w:lang w:val="en-IN"/>
        </w:rPr>
      </w:pPr>
      <w:r w:rsidRPr="00E16E0C">
        <w:rPr>
          <w:lang w:val="en-IN"/>
        </w:rPr>
        <w:t>Most valuable feature</w:t>
      </w:r>
    </w:p>
    <w:p w14:paraId="0499D775" w14:textId="77777777" w:rsidR="00E16E0C" w:rsidRPr="00E16E0C" w:rsidRDefault="00E16E0C" w:rsidP="00E16E0C">
      <w:pPr>
        <w:rPr>
          <w:lang w:val="en-IN"/>
        </w:rPr>
      </w:pPr>
      <w:r w:rsidRPr="00E16E0C">
        <w:rPr>
          <w:lang w:val="en-IN"/>
        </w:rPr>
        <w:t>Dynamic Investigation Graph.</w:t>
      </w:r>
    </w:p>
    <w:p w14:paraId="1CEB491F" w14:textId="77777777" w:rsidR="00E16E0C" w:rsidRPr="00E16E0C" w:rsidRDefault="00E16E0C" w:rsidP="00E16E0C">
      <w:pPr>
        <w:rPr>
          <w:lang w:val="en-IN"/>
        </w:rPr>
      </w:pPr>
      <w:r w:rsidRPr="00E16E0C">
        <w:rPr>
          <w:lang w:val="en-IN"/>
        </w:rPr>
        <w:pict w14:anchorId="340C948B">
          <v:rect id="_x0000_i1402" style="width:0;height:1.5pt" o:hralign="center" o:hrstd="t" o:hr="t" fillcolor="#a0a0a0" stroked="f"/>
        </w:pict>
      </w:r>
    </w:p>
    <w:p w14:paraId="0960E4C9" w14:textId="77777777" w:rsidR="00E16E0C" w:rsidRPr="00E16E0C" w:rsidRDefault="00E16E0C" w:rsidP="00E16E0C">
      <w:pPr>
        <w:rPr>
          <w:b/>
          <w:bCs/>
          <w:lang w:val="en-IN"/>
        </w:rPr>
      </w:pPr>
      <w:r w:rsidRPr="00E16E0C">
        <w:rPr>
          <w:b/>
          <w:bCs/>
          <w:lang w:val="en-IN"/>
        </w:rPr>
        <w:t>Phase 13 — Infrastructure Learning</w:t>
      </w:r>
    </w:p>
    <w:p w14:paraId="6535A12C" w14:textId="77777777" w:rsidR="00E16E0C" w:rsidRPr="00E16E0C" w:rsidRDefault="00E16E0C" w:rsidP="00E16E0C">
      <w:pPr>
        <w:rPr>
          <w:lang w:val="en-IN"/>
        </w:rPr>
      </w:pPr>
      <w:r w:rsidRPr="00E16E0C">
        <w:rPr>
          <w:lang w:val="en-IN"/>
        </w:rPr>
        <w:t>User wanted to understand</w:t>
      </w:r>
    </w:p>
    <w:p w14:paraId="557510FD" w14:textId="77777777" w:rsidR="00E16E0C" w:rsidRPr="00E16E0C" w:rsidRDefault="00E16E0C" w:rsidP="00E16E0C">
      <w:pPr>
        <w:rPr>
          <w:lang w:val="en-IN"/>
        </w:rPr>
      </w:pPr>
      <w:r w:rsidRPr="00E16E0C">
        <w:rPr>
          <w:lang w:val="en-IN"/>
        </w:rPr>
        <w:lastRenderedPageBreak/>
        <w:t>backend</w:t>
      </w:r>
    </w:p>
    <w:p w14:paraId="0719AB5B" w14:textId="77777777" w:rsidR="00E16E0C" w:rsidRPr="00E16E0C" w:rsidRDefault="00E16E0C" w:rsidP="00E16E0C">
      <w:pPr>
        <w:rPr>
          <w:lang w:val="en-IN"/>
        </w:rPr>
      </w:pPr>
      <w:r w:rsidRPr="00E16E0C">
        <w:rPr>
          <w:lang w:val="en-IN"/>
        </w:rPr>
        <w:t>server</w:t>
      </w:r>
    </w:p>
    <w:p w14:paraId="7ECF75AE" w14:textId="77777777" w:rsidR="00E16E0C" w:rsidRPr="00E16E0C" w:rsidRDefault="00E16E0C" w:rsidP="00E16E0C">
      <w:pPr>
        <w:rPr>
          <w:lang w:val="en-IN"/>
        </w:rPr>
      </w:pPr>
      <w:r w:rsidRPr="00E16E0C">
        <w:rPr>
          <w:lang w:val="en-IN"/>
        </w:rPr>
        <w:t>database</w:t>
      </w:r>
    </w:p>
    <w:p w14:paraId="77E29A2E" w14:textId="77777777" w:rsidR="00E16E0C" w:rsidRPr="00E16E0C" w:rsidRDefault="00E16E0C" w:rsidP="00E16E0C">
      <w:pPr>
        <w:rPr>
          <w:lang w:val="en-IN"/>
        </w:rPr>
      </w:pPr>
      <w:r w:rsidRPr="00E16E0C">
        <w:rPr>
          <w:lang w:val="en-IN"/>
        </w:rPr>
        <w:t>autoscaling</w:t>
      </w:r>
    </w:p>
    <w:p w14:paraId="4B41CE39" w14:textId="77777777" w:rsidR="00E16E0C" w:rsidRPr="00E16E0C" w:rsidRDefault="00E16E0C" w:rsidP="00E16E0C">
      <w:pPr>
        <w:rPr>
          <w:lang w:val="en-IN"/>
        </w:rPr>
      </w:pPr>
      <w:r w:rsidRPr="00E16E0C">
        <w:rPr>
          <w:lang w:val="en-IN"/>
        </w:rPr>
        <w:t>Docker</w:t>
      </w:r>
    </w:p>
    <w:p w14:paraId="36912FC2" w14:textId="77777777" w:rsidR="00E16E0C" w:rsidRPr="00E16E0C" w:rsidRDefault="00E16E0C" w:rsidP="00E16E0C">
      <w:pPr>
        <w:rPr>
          <w:lang w:val="en-IN"/>
        </w:rPr>
      </w:pPr>
      <w:r w:rsidRPr="00E16E0C">
        <w:rPr>
          <w:lang w:val="en-IN"/>
        </w:rPr>
        <w:t>Kubernetes</w:t>
      </w:r>
    </w:p>
    <w:p w14:paraId="7AE1F127" w14:textId="77777777" w:rsidR="00E16E0C" w:rsidRPr="00E16E0C" w:rsidRDefault="00E16E0C" w:rsidP="00E16E0C">
      <w:pPr>
        <w:rPr>
          <w:lang w:val="en-IN"/>
        </w:rPr>
      </w:pPr>
      <w:r w:rsidRPr="00E16E0C">
        <w:rPr>
          <w:lang w:val="en-IN"/>
        </w:rPr>
        <w:t>Git</w:t>
      </w:r>
    </w:p>
    <w:p w14:paraId="48ED508A" w14:textId="77777777" w:rsidR="00E16E0C" w:rsidRPr="00E16E0C" w:rsidRDefault="00E16E0C" w:rsidP="00E16E0C">
      <w:pPr>
        <w:rPr>
          <w:lang w:val="en-IN"/>
        </w:rPr>
      </w:pPr>
      <w:r w:rsidRPr="00E16E0C">
        <w:rPr>
          <w:lang w:val="en-IN"/>
        </w:rPr>
        <w:t>CI/CD</w:t>
      </w:r>
    </w:p>
    <w:p w14:paraId="5337A336" w14:textId="77777777" w:rsidR="00E16E0C" w:rsidRPr="00E16E0C" w:rsidRDefault="00E16E0C" w:rsidP="00E16E0C">
      <w:pPr>
        <w:rPr>
          <w:lang w:val="en-IN"/>
        </w:rPr>
      </w:pPr>
      <w:r w:rsidRPr="00E16E0C">
        <w:rPr>
          <w:lang w:val="en-IN"/>
        </w:rPr>
        <w:pict w14:anchorId="61AB660C">
          <v:rect id="_x0000_i1403" style="width:0;height:1.5pt" o:hralign="center" o:hrstd="t" o:hr="t" fillcolor="#a0a0a0" stroked="f"/>
        </w:pict>
      </w:r>
    </w:p>
    <w:p w14:paraId="187D29BC" w14:textId="77777777" w:rsidR="00E16E0C" w:rsidRPr="00E16E0C" w:rsidRDefault="00E16E0C" w:rsidP="00E16E0C">
      <w:pPr>
        <w:rPr>
          <w:lang w:val="en-IN"/>
        </w:rPr>
      </w:pPr>
      <w:r w:rsidRPr="00E16E0C">
        <w:rPr>
          <w:lang w:val="en-IN"/>
        </w:rPr>
        <w:t>Discussion clarified</w:t>
      </w:r>
    </w:p>
    <w:p w14:paraId="14B6BFFB" w14:textId="77777777" w:rsidR="00E16E0C" w:rsidRPr="00E16E0C" w:rsidRDefault="00E16E0C" w:rsidP="00E16E0C">
      <w:pPr>
        <w:rPr>
          <w:lang w:val="en-IN"/>
        </w:rPr>
      </w:pPr>
      <w:r w:rsidRPr="00E16E0C">
        <w:rPr>
          <w:lang w:val="en-IN"/>
        </w:rPr>
        <w:t>Difference between</w:t>
      </w:r>
    </w:p>
    <w:p w14:paraId="41EFB9E1" w14:textId="77777777" w:rsidR="00E16E0C" w:rsidRPr="00E16E0C" w:rsidRDefault="00E16E0C" w:rsidP="00E16E0C">
      <w:pPr>
        <w:rPr>
          <w:lang w:val="en-IN"/>
        </w:rPr>
      </w:pPr>
      <w:r w:rsidRPr="00E16E0C">
        <w:rPr>
          <w:lang w:val="en-IN"/>
        </w:rPr>
        <w:t>Server</w:t>
      </w:r>
    </w:p>
    <w:p w14:paraId="24BAC156" w14:textId="77777777" w:rsidR="00E16E0C" w:rsidRPr="00E16E0C" w:rsidRDefault="00E16E0C" w:rsidP="00E16E0C">
      <w:pPr>
        <w:rPr>
          <w:lang w:val="en-IN"/>
        </w:rPr>
      </w:pPr>
      <w:r w:rsidRPr="00E16E0C">
        <w:rPr>
          <w:lang w:val="en-IN"/>
        </w:rPr>
        <w:t>Backend</w:t>
      </w:r>
    </w:p>
    <w:p w14:paraId="2B97B67E" w14:textId="77777777" w:rsidR="00E16E0C" w:rsidRPr="00E16E0C" w:rsidRDefault="00E16E0C" w:rsidP="00E16E0C">
      <w:pPr>
        <w:rPr>
          <w:lang w:val="en-IN"/>
        </w:rPr>
      </w:pPr>
      <w:r w:rsidRPr="00E16E0C">
        <w:rPr>
          <w:lang w:val="en-IN"/>
        </w:rPr>
        <w:t>Database</w:t>
      </w:r>
    </w:p>
    <w:p w14:paraId="7640C6BA" w14:textId="77777777" w:rsidR="00E16E0C" w:rsidRPr="00E16E0C" w:rsidRDefault="00E16E0C" w:rsidP="00E16E0C">
      <w:pPr>
        <w:rPr>
          <w:lang w:val="en-IN"/>
        </w:rPr>
      </w:pPr>
      <w:r w:rsidRPr="00E16E0C">
        <w:rPr>
          <w:lang w:val="en-IN"/>
        </w:rPr>
        <w:t>Application</w:t>
      </w:r>
    </w:p>
    <w:p w14:paraId="2E14CE4C" w14:textId="77777777" w:rsidR="00E16E0C" w:rsidRPr="00E16E0C" w:rsidRDefault="00E16E0C" w:rsidP="00E16E0C">
      <w:pPr>
        <w:rPr>
          <w:lang w:val="en-IN"/>
        </w:rPr>
      </w:pPr>
      <w:r w:rsidRPr="00E16E0C">
        <w:rPr>
          <w:lang w:val="en-IN"/>
        </w:rPr>
        <w:t>Container</w:t>
      </w:r>
    </w:p>
    <w:p w14:paraId="6F3B15D8" w14:textId="77777777" w:rsidR="00E16E0C" w:rsidRPr="00E16E0C" w:rsidRDefault="00E16E0C" w:rsidP="00E16E0C">
      <w:pPr>
        <w:rPr>
          <w:lang w:val="en-IN"/>
        </w:rPr>
      </w:pPr>
      <w:r w:rsidRPr="00E16E0C">
        <w:rPr>
          <w:lang w:val="en-IN"/>
        </w:rPr>
        <w:t>Pod</w:t>
      </w:r>
    </w:p>
    <w:p w14:paraId="48C1F050" w14:textId="77777777" w:rsidR="00E16E0C" w:rsidRPr="00E16E0C" w:rsidRDefault="00E16E0C" w:rsidP="00E16E0C">
      <w:pPr>
        <w:rPr>
          <w:lang w:val="en-IN"/>
        </w:rPr>
      </w:pPr>
      <w:r w:rsidRPr="00E16E0C">
        <w:rPr>
          <w:lang w:val="en-IN"/>
        </w:rPr>
        <w:t>Node</w:t>
      </w:r>
    </w:p>
    <w:p w14:paraId="532CF5D1" w14:textId="77777777" w:rsidR="00E16E0C" w:rsidRPr="00E16E0C" w:rsidRDefault="00E16E0C" w:rsidP="00E16E0C">
      <w:pPr>
        <w:rPr>
          <w:lang w:val="en-IN"/>
        </w:rPr>
      </w:pPr>
      <w:r w:rsidRPr="00E16E0C">
        <w:rPr>
          <w:lang w:val="en-IN"/>
        </w:rPr>
        <w:pict w14:anchorId="0776B421">
          <v:rect id="_x0000_i1404" style="width:0;height:1.5pt" o:hralign="center" o:hrstd="t" o:hr="t" fillcolor="#a0a0a0" stroked="f"/>
        </w:pict>
      </w:r>
    </w:p>
    <w:p w14:paraId="7EDF3B13" w14:textId="77777777" w:rsidR="00E16E0C" w:rsidRPr="00E16E0C" w:rsidRDefault="00E16E0C" w:rsidP="00E16E0C">
      <w:pPr>
        <w:rPr>
          <w:lang w:val="en-IN"/>
        </w:rPr>
      </w:pPr>
      <w:r w:rsidRPr="00E16E0C">
        <w:rPr>
          <w:lang w:val="en-IN"/>
        </w:rPr>
        <w:t>Mental model established</w:t>
      </w:r>
    </w:p>
    <w:p w14:paraId="54EA342C" w14:textId="77777777" w:rsidR="00E16E0C" w:rsidRPr="00E16E0C" w:rsidRDefault="00E16E0C" w:rsidP="00E16E0C">
      <w:pPr>
        <w:rPr>
          <w:lang w:val="en-IN"/>
        </w:rPr>
      </w:pPr>
      <w:r w:rsidRPr="00E16E0C">
        <w:rPr>
          <w:lang w:val="en-IN"/>
        </w:rPr>
        <w:t>Git</w:t>
      </w:r>
    </w:p>
    <w:p w14:paraId="37E067F5" w14:textId="77777777" w:rsidR="00E16E0C" w:rsidRPr="00E16E0C" w:rsidRDefault="00E16E0C" w:rsidP="00E16E0C">
      <w:pPr>
        <w:rPr>
          <w:lang w:val="en-IN"/>
        </w:rPr>
      </w:pPr>
      <w:r w:rsidRPr="00E16E0C">
        <w:rPr>
          <w:lang w:val="en-IN"/>
        </w:rPr>
        <w:t>↓</w:t>
      </w:r>
    </w:p>
    <w:p w14:paraId="3700F207" w14:textId="77777777" w:rsidR="00E16E0C" w:rsidRPr="00E16E0C" w:rsidRDefault="00E16E0C" w:rsidP="00E16E0C">
      <w:pPr>
        <w:rPr>
          <w:lang w:val="en-IN"/>
        </w:rPr>
      </w:pPr>
      <w:r w:rsidRPr="00E16E0C">
        <w:rPr>
          <w:lang w:val="en-IN"/>
        </w:rPr>
        <w:t>CI/CD</w:t>
      </w:r>
    </w:p>
    <w:p w14:paraId="3A51D015" w14:textId="77777777" w:rsidR="00E16E0C" w:rsidRPr="00E16E0C" w:rsidRDefault="00E16E0C" w:rsidP="00E16E0C">
      <w:pPr>
        <w:rPr>
          <w:lang w:val="en-IN"/>
        </w:rPr>
      </w:pPr>
      <w:r w:rsidRPr="00E16E0C">
        <w:rPr>
          <w:lang w:val="en-IN"/>
        </w:rPr>
        <w:t>↓</w:t>
      </w:r>
    </w:p>
    <w:p w14:paraId="6FA891CA" w14:textId="77777777" w:rsidR="00E16E0C" w:rsidRPr="00E16E0C" w:rsidRDefault="00E16E0C" w:rsidP="00E16E0C">
      <w:pPr>
        <w:rPr>
          <w:lang w:val="en-IN"/>
        </w:rPr>
      </w:pPr>
      <w:r w:rsidRPr="00E16E0C">
        <w:rPr>
          <w:lang w:val="en-IN"/>
        </w:rPr>
        <w:t>Docker Image</w:t>
      </w:r>
    </w:p>
    <w:p w14:paraId="30EDDC42" w14:textId="77777777" w:rsidR="00E16E0C" w:rsidRPr="00E16E0C" w:rsidRDefault="00E16E0C" w:rsidP="00E16E0C">
      <w:pPr>
        <w:rPr>
          <w:lang w:val="en-IN"/>
        </w:rPr>
      </w:pPr>
      <w:r w:rsidRPr="00E16E0C">
        <w:rPr>
          <w:lang w:val="en-IN"/>
        </w:rPr>
        <w:t>↓</w:t>
      </w:r>
    </w:p>
    <w:p w14:paraId="30279CC8" w14:textId="77777777" w:rsidR="00E16E0C" w:rsidRPr="00E16E0C" w:rsidRDefault="00E16E0C" w:rsidP="00E16E0C">
      <w:pPr>
        <w:rPr>
          <w:lang w:val="en-IN"/>
        </w:rPr>
      </w:pPr>
      <w:r w:rsidRPr="00E16E0C">
        <w:rPr>
          <w:lang w:val="en-IN"/>
        </w:rPr>
        <w:lastRenderedPageBreak/>
        <w:t>Container Registry</w:t>
      </w:r>
    </w:p>
    <w:p w14:paraId="7AB65F19" w14:textId="77777777" w:rsidR="00E16E0C" w:rsidRPr="00E16E0C" w:rsidRDefault="00E16E0C" w:rsidP="00E16E0C">
      <w:pPr>
        <w:rPr>
          <w:lang w:val="en-IN"/>
        </w:rPr>
      </w:pPr>
      <w:r w:rsidRPr="00E16E0C">
        <w:rPr>
          <w:lang w:val="en-IN"/>
        </w:rPr>
        <w:t>↓</w:t>
      </w:r>
    </w:p>
    <w:p w14:paraId="416B35FF" w14:textId="77777777" w:rsidR="00E16E0C" w:rsidRPr="00E16E0C" w:rsidRDefault="00E16E0C" w:rsidP="00E16E0C">
      <w:pPr>
        <w:rPr>
          <w:lang w:val="en-IN"/>
        </w:rPr>
      </w:pPr>
      <w:r w:rsidRPr="00E16E0C">
        <w:rPr>
          <w:lang w:val="en-IN"/>
        </w:rPr>
        <w:t>Kubernetes</w:t>
      </w:r>
    </w:p>
    <w:p w14:paraId="4903517A" w14:textId="77777777" w:rsidR="00E16E0C" w:rsidRPr="00E16E0C" w:rsidRDefault="00E16E0C" w:rsidP="00E16E0C">
      <w:pPr>
        <w:rPr>
          <w:lang w:val="en-IN"/>
        </w:rPr>
      </w:pPr>
      <w:r w:rsidRPr="00E16E0C">
        <w:rPr>
          <w:lang w:val="en-IN"/>
        </w:rPr>
        <w:t>↓</w:t>
      </w:r>
    </w:p>
    <w:p w14:paraId="1F5986FF" w14:textId="77777777" w:rsidR="00E16E0C" w:rsidRPr="00E16E0C" w:rsidRDefault="00E16E0C" w:rsidP="00E16E0C">
      <w:pPr>
        <w:rPr>
          <w:lang w:val="en-IN"/>
        </w:rPr>
      </w:pPr>
      <w:r w:rsidRPr="00E16E0C">
        <w:rPr>
          <w:lang w:val="en-IN"/>
        </w:rPr>
        <w:t>Servers</w:t>
      </w:r>
    </w:p>
    <w:p w14:paraId="489C97AA" w14:textId="77777777" w:rsidR="00E16E0C" w:rsidRPr="00E16E0C" w:rsidRDefault="00E16E0C" w:rsidP="00E16E0C">
      <w:pPr>
        <w:rPr>
          <w:lang w:val="en-IN"/>
        </w:rPr>
      </w:pPr>
      <w:r w:rsidRPr="00E16E0C">
        <w:rPr>
          <w:lang w:val="en-IN"/>
        </w:rPr>
        <w:t>↓</w:t>
      </w:r>
    </w:p>
    <w:p w14:paraId="3A7322FC" w14:textId="77777777" w:rsidR="00E16E0C" w:rsidRPr="00E16E0C" w:rsidRDefault="00E16E0C" w:rsidP="00E16E0C">
      <w:pPr>
        <w:rPr>
          <w:lang w:val="en-IN"/>
        </w:rPr>
      </w:pPr>
      <w:r w:rsidRPr="00E16E0C">
        <w:rPr>
          <w:lang w:val="en-IN"/>
        </w:rPr>
        <w:t>Running Microservices</w:t>
      </w:r>
    </w:p>
    <w:p w14:paraId="6E11E94C" w14:textId="77777777" w:rsidR="00E16E0C" w:rsidRPr="00E16E0C" w:rsidRDefault="00E16E0C" w:rsidP="00E16E0C">
      <w:pPr>
        <w:rPr>
          <w:lang w:val="en-IN"/>
        </w:rPr>
      </w:pPr>
      <w:r w:rsidRPr="00E16E0C">
        <w:rPr>
          <w:lang w:val="en-IN"/>
        </w:rPr>
        <w:pict w14:anchorId="6FE8FA53">
          <v:rect id="_x0000_i1405" style="width:0;height:1.5pt" o:hralign="center" o:hrstd="t" o:hr="t" fillcolor="#a0a0a0" stroked="f"/>
        </w:pict>
      </w:r>
    </w:p>
    <w:p w14:paraId="402FFAF3" w14:textId="77777777" w:rsidR="00E16E0C" w:rsidRPr="00E16E0C" w:rsidRDefault="00E16E0C" w:rsidP="00E16E0C">
      <w:pPr>
        <w:rPr>
          <w:b/>
          <w:bCs/>
          <w:lang w:val="en-IN"/>
        </w:rPr>
      </w:pPr>
      <w:r w:rsidRPr="00E16E0C">
        <w:rPr>
          <w:b/>
          <w:bCs/>
          <w:lang w:val="en-IN"/>
        </w:rPr>
        <w:t>Phase 14 — Kubernetes</w:t>
      </w:r>
    </w:p>
    <w:p w14:paraId="0BBB1D50" w14:textId="77777777" w:rsidR="00E16E0C" w:rsidRPr="00E16E0C" w:rsidRDefault="00E16E0C" w:rsidP="00E16E0C">
      <w:pPr>
        <w:rPr>
          <w:lang w:val="en-IN"/>
        </w:rPr>
      </w:pPr>
      <w:r w:rsidRPr="00E16E0C">
        <w:rPr>
          <w:lang w:val="en-IN"/>
        </w:rPr>
        <w:t>User asked</w:t>
      </w:r>
    </w:p>
    <w:p w14:paraId="24604228" w14:textId="77777777" w:rsidR="00E16E0C" w:rsidRPr="00E16E0C" w:rsidRDefault="00E16E0C" w:rsidP="00E16E0C">
      <w:pPr>
        <w:rPr>
          <w:lang w:val="en-IN"/>
        </w:rPr>
      </w:pPr>
      <w:r w:rsidRPr="00E16E0C">
        <w:rPr>
          <w:lang w:val="en-IN"/>
        </w:rPr>
        <w:t>whether every microservice connects to Kubernetes.</w:t>
      </w:r>
    </w:p>
    <w:p w14:paraId="1BD6C5EF" w14:textId="77777777" w:rsidR="00E16E0C" w:rsidRPr="00E16E0C" w:rsidRDefault="00E16E0C" w:rsidP="00E16E0C">
      <w:pPr>
        <w:rPr>
          <w:lang w:val="en-IN"/>
        </w:rPr>
      </w:pPr>
      <w:r w:rsidRPr="00E16E0C">
        <w:rPr>
          <w:lang w:val="en-IN"/>
        </w:rPr>
        <w:t>Discussion</w:t>
      </w:r>
    </w:p>
    <w:p w14:paraId="19742DA8" w14:textId="77777777" w:rsidR="00E16E0C" w:rsidRPr="00E16E0C" w:rsidRDefault="00E16E0C" w:rsidP="00E16E0C">
      <w:pPr>
        <w:rPr>
          <w:lang w:val="en-IN"/>
        </w:rPr>
      </w:pPr>
      <w:r w:rsidRPr="00E16E0C">
        <w:rPr>
          <w:lang w:val="en-IN"/>
        </w:rPr>
        <w:t>Each microservice</w:t>
      </w:r>
    </w:p>
    <w:p w14:paraId="1908329E" w14:textId="77777777" w:rsidR="00E16E0C" w:rsidRPr="00E16E0C" w:rsidRDefault="00E16E0C" w:rsidP="00E16E0C">
      <w:pPr>
        <w:rPr>
          <w:lang w:val="en-IN"/>
        </w:rPr>
      </w:pPr>
      <w:r w:rsidRPr="00E16E0C">
        <w:rPr>
          <w:lang w:val="en-IN"/>
        </w:rPr>
        <w:t>↓</w:t>
      </w:r>
    </w:p>
    <w:p w14:paraId="6A8A8DCB" w14:textId="77777777" w:rsidR="00E16E0C" w:rsidRPr="00E16E0C" w:rsidRDefault="00E16E0C" w:rsidP="00E16E0C">
      <w:pPr>
        <w:rPr>
          <w:lang w:val="en-IN"/>
        </w:rPr>
      </w:pPr>
      <w:r w:rsidRPr="00E16E0C">
        <w:rPr>
          <w:lang w:val="en-IN"/>
        </w:rPr>
        <w:t>Container</w:t>
      </w:r>
    </w:p>
    <w:p w14:paraId="606EA000" w14:textId="77777777" w:rsidR="00E16E0C" w:rsidRPr="00E16E0C" w:rsidRDefault="00E16E0C" w:rsidP="00E16E0C">
      <w:pPr>
        <w:rPr>
          <w:lang w:val="en-IN"/>
        </w:rPr>
      </w:pPr>
      <w:r w:rsidRPr="00E16E0C">
        <w:rPr>
          <w:lang w:val="en-IN"/>
        </w:rPr>
        <w:t>↓</w:t>
      </w:r>
    </w:p>
    <w:p w14:paraId="0EFD187D" w14:textId="77777777" w:rsidR="00E16E0C" w:rsidRPr="00E16E0C" w:rsidRDefault="00E16E0C" w:rsidP="00E16E0C">
      <w:pPr>
        <w:rPr>
          <w:lang w:val="en-IN"/>
        </w:rPr>
      </w:pPr>
      <w:r w:rsidRPr="00E16E0C">
        <w:rPr>
          <w:lang w:val="en-IN"/>
        </w:rPr>
        <w:t>Pod</w:t>
      </w:r>
    </w:p>
    <w:p w14:paraId="1EA129E3" w14:textId="77777777" w:rsidR="00E16E0C" w:rsidRPr="00E16E0C" w:rsidRDefault="00E16E0C" w:rsidP="00E16E0C">
      <w:pPr>
        <w:rPr>
          <w:lang w:val="en-IN"/>
        </w:rPr>
      </w:pPr>
      <w:r w:rsidRPr="00E16E0C">
        <w:rPr>
          <w:lang w:val="en-IN"/>
        </w:rPr>
        <w:t>↓</w:t>
      </w:r>
    </w:p>
    <w:p w14:paraId="27D09EF7" w14:textId="77777777" w:rsidR="00E16E0C" w:rsidRPr="00E16E0C" w:rsidRDefault="00E16E0C" w:rsidP="00E16E0C">
      <w:pPr>
        <w:rPr>
          <w:lang w:val="en-IN"/>
        </w:rPr>
      </w:pPr>
      <w:r w:rsidRPr="00E16E0C">
        <w:rPr>
          <w:lang w:val="en-IN"/>
        </w:rPr>
        <w:t>Managed by Kubernetes</w:t>
      </w:r>
    </w:p>
    <w:p w14:paraId="096F37BC" w14:textId="77777777" w:rsidR="00E16E0C" w:rsidRPr="00E16E0C" w:rsidRDefault="00E16E0C" w:rsidP="00E16E0C">
      <w:pPr>
        <w:rPr>
          <w:lang w:val="en-IN"/>
        </w:rPr>
      </w:pPr>
      <w:r w:rsidRPr="00E16E0C">
        <w:rPr>
          <w:lang w:val="en-IN"/>
        </w:rPr>
        <w:pict w14:anchorId="57D84606">
          <v:rect id="_x0000_i1406" style="width:0;height:1.5pt" o:hralign="center" o:hrstd="t" o:hr="t" fillcolor="#a0a0a0" stroked="f"/>
        </w:pict>
      </w:r>
    </w:p>
    <w:p w14:paraId="0AB9DE26" w14:textId="77777777" w:rsidR="00E16E0C" w:rsidRPr="00E16E0C" w:rsidRDefault="00E16E0C" w:rsidP="00E16E0C">
      <w:pPr>
        <w:rPr>
          <w:lang w:val="en-IN"/>
        </w:rPr>
      </w:pPr>
      <w:r w:rsidRPr="00E16E0C">
        <w:rPr>
          <w:lang w:val="en-IN"/>
        </w:rPr>
        <w:t>Traffic increases</w:t>
      </w:r>
    </w:p>
    <w:p w14:paraId="178C09C9" w14:textId="77777777" w:rsidR="00E16E0C" w:rsidRPr="00E16E0C" w:rsidRDefault="00E16E0C" w:rsidP="00E16E0C">
      <w:pPr>
        <w:rPr>
          <w:lang w:val="en-IN"/>
        </w:rPr>
      </w:pPr>
      <w:r w:rsidRPr="00E16E0C">
        <w:rPr>
          <w:lang w:val="en-IN"/>
        </w:rPr>
        <w:t>↓</w:t>
      </w:r>
    </w:p>
    <w:p w14:paraId="72601D69" w14:textId="77777777" w:rsidR="00E16E0C" w:rsidRPr="00E16E0C" w:rsidRDefault="00E16E0C" w:rsidP="00E16E0C">
      <w:pPr>
        <w:rPr>
          <w:lang w:val="en-IN"/>
        </w:rPr>
      </w:pPr>
      <w:r w:rsidRPr="00E16E0C">
        <w:rPr>
          <w:lang w:val="en-IN"/>
        </w:rPr>
        <w:t>CPU rises</w:t>
      </w:r>
    </w:p>
    <w:p w14:paraId="6C554A97" w14:textId="77777777" w:rsidR="00E16E0C" w:rsidRPr="00E16E0C" w:rsidRDefault="00E16E0C" w:rsidP="00E16E0C">
      <w:pPr>
        <w:rPr>
          <w:lang w:val="en-IN"/>
        </w:rPr>
      </w:pPr>
      <w:r w:rsidRPr="00E16E0C">
        <w:rPr>
          <w:lang w:val="en-IN"/>
        </w:rPr>
        <w:t>↓</w:t>
      </w:r>
    </w:p>
    <w:p w14:paraId="1F1B7007" w14:textId="77777777" w:rsidR="00E16E0C" w:rsidRPr="00E16E0C" w:rsidRDefault="00E16E0C" w:rsidP="00E16E0C">
      <w:pPr>
        <w:rPr>
          <w:lang w:val="en-IN"/>
        </w:rPr>
      </w:pPr>
      <w:r w:rsidRPr="00E16E0C">
        <w:rPr>
          <w:lang w:val="en-IN"/>
        </w:rPr>
        <w:t xml:space="preserve">Horizontal Pod </w:t>
      </w:r>
      <w:proofErr w:type="spellStart"/>
      <w:r w:rsidRPr="00E16E0C">
        <w:rPr>
          <w:lang w:val="en-IN"/>
        </w:rPr>
        <w:t>Autoscaler</w:t>
      </w:r>
      <w:proofErr w:type="spellEnd"/>
    </w:p>
    <w:p w14:paraId="7AA5890B" w14:textId="77777777" w:rsidR="00E16E0C" w:rsidRPr="00E16E0C" w:rsidRDefault="00E16E0C" w:rsidP="00E16E0C">
      <w:pPr>
        <w:rPr>
          <w:lang w:val="en-IN"/>
        </w:rPr>
      </w:pPr>
      <w:r w:rsidRPr="00E16E0C">
        <w:rPr>
          <w:lang w:val="en-IN"/>
        </w:rPr>
        <w:t>↓</w:t>
      </w:r>
    </w:p>
    <w:p w14:paraId="3B87564B" w14:textId="77777777" w:rsidR="00E16E0C" w:rsidRPr="00E16E0C" w:rsidRDefault="00E16E0C" w:rsidP="00E16E0C">
      <w:pPr>
        <w:rPr>
          <w:lang w:val="en-IN"/>
        </w:rPr>
      </w:pPr>
      <w:r w:rsidRPr="00E16E0C">
        <w:rPr>
          <w:lang w:val="en-IN"/>
        </w:rPr>
        <w:lastRenderedPageBreak/>
        <w:t>More Pods</w:t>
      </w:r>
    </w:p>
    <w:p w14:paraId="52065948" w14:textId="77777777" w:rsidR="00E16E0C" w:rsidRPr="00E16E0C" w:rsidRDefault="00E16E0C" w:rsidP="00E16E0C">
      <w:pPr>
        <w:rPr>
          <w:lang w:val="en-IN"/>
        </w:rPr>
      </w:pPr>
      <w:r w:rsidRPr="00E16E0C">
        <w:rPr>
          <w:lang w:val="en-IN"/>
        </w:rPr>
        <w:t>↓</w:t>
      </w:r>
    </w:p>
    <w:p w14:paraId="589BF76C" w14:textId="77777777" w:rsidR="00E16E0C" w:rsidRPr="00E16E0C" w:rsidRDefault="00E16E0C" w:rsidP="00E16E0C">
      <w:pPr>
        <w:rPr>
          <w:lang w:val="en-IN"/>
        </w:rPr>
      </w:pPr>
      <w:r w:rsidRPr="00E16E0C">
        <w:rPr>
          <w:lang w:val="en-IN"/>
        </w:rPr>
        <w:t>Load Balancer distributes traffic</w:t>
      </w:r>
    </w:p>
    <w:p w14:paraId="726FC306" w14:textId="77777777" w:rsidR="00E16E0C" w:rsidRPr="00E16E0C" w:rsidRDefault="00E16E0C" w:rsidP="00E16E0C">
      <w:pPr>
        <w:rPr>
          <w:lang w:val="en-IN"/>
        </w:rPr>
      </w:pPr>
      <w:r w:rsidRPr="00E16E0C">
        <w:rPr>
          <w:lang w:val="en-IN"/>
        </w:rPr>
        <w:pict w14:anchorId="1F034865">
          <v:rect id="_x0000_i1407" style="width:0;height:1.5pt" o:hralign="center" o:hrstd="t" o:hr="t" fillcolor="#a0a0a0" stroked="f"/>
        </w:pict>
      </w:r>
    </w:p>
    <w:p w14:paraId="4499A063" w14:textId="77777777" w:rsidR="00E16E0C" w:rsidRPr="00E16E0C" w:rsidRDefault="00E16E0C" w:rsidP="00E16E0C">
      <w:pPr>
        <w:rPr>
          <w:lang w:val="en-IN"/>
        </w:rPr>
      </w:pPr>
      <w:r w:rsidRPr="00E16E0C">
        <w:rPr>
          <w:lang w:val="en-IN"/>
        </w:rPr>
        <w:t>Important insight</w:t>
      </w:r>
    </w:p>
    <w:p w14:paraId="54AABC52" w14:textId="77777777" w:rsidR="00E16E0C" w:rsidRPr="00E16E0C" w:rsidRDefault="00E16E0C" w:rsidP="00E16E0C">
      <w:pPr>
        <w:rPr>
          <w:lang w:val="en-IN"/>
        </w:rPr>
      </w:pPr>
      <w:r w:rsidRPr="00E16E0C">
        <w:rPr>
          <w:lang w:val="en-IN"/>
        </w:rPr>
        <w:t>Kubernetes solves</w:t>
      </w:r>
    </w:p>
    <w:p w14:paraId="35078522" w14:textId="77777777" w:rsidR="00E16E0C" w:rsidRPr="00E16E0C" w:rsidRDefault="00E16E0C" w:rsidP="00E16E0C">
      <w:pPr>
        <w:rPr>
          <w:lang w:val="en-IN"/>
        </w:rPr>
      </w:pPr>
      <w:r w:rsidRPr="00E16E0C">
        <w:rPr>
          <w:lang w:val="en-IN"/>
        </w:rPr>
        <w:t>resource problems</w:t>
      </w:r>
    </w:p>
    <w:p w14:paraId="7C8B400A" w14:textId="77777777" w:rsidR="00E16E0C" w:rsidRPr="00E16E0C" w:rsidRDefault="00E16E0C" w:rsidP="00E16E0C">
      <w:pPr>
        <w:rPr>
          <w:lang w:val="en-IN"/>
        </w:rPr>
      </w:pPr>
      <w:r w:rsidRPr="00E16E0C">
        <w:rPr>
          <w:lang w:val="en-IN"/>
        </w:rPr>
        <w:t>NOT</w:t>
      </w:r>
    </w:p>
    <w:p w14:paraId="0524C5E9" w14:textId="77777777" w:rsidR="00E16E0C" w:rsidRPr="00E16E0C" w:rsidRDefault="00E16E0C" w:rsidP="00E16E0C">
      <w:pPr>
        <w:rPr>
          <w:lang w:val="en-IN"/>
        </w:rPr>
      </w:pPr>
      <w:r w:rsidRPr="00E16E0C">
        <w:rPr>
          <w:lang w:val="en-IN"/>
        </w:rPr>
        <w:t>business problems.</w:t>
      </w:r>
    </w:p>
    <w:p w14:paraId="6EC91BF0" w14:textId="77777777" w:rsidR="00E16E0C" w:rsidRPr="00E16E0C" w:rsidRDefault="00E16E0C" w:rsidP="00E16E0C">
      <w:pPr>
        <w:rPr>
          <w:lang w:val="en-IN"/>
        </w:rPr>
      </w:pPr>
      <w:r w:rsidRPr="00E16E0C">
        <w:rPr>
          <w:lang w:val="en-IN"/>
        </w:rPr>
        <w:pict w14:anchorId="5BFD19F7">
          <v:rect id="_x0000_i1408" style="width:0;height:1.5pt" o:hralign="center" o:hrstd="t" o:hr="t" fillcolor="#a0a0a0" stroked="f"/>
        </w:pict>
      </w:r>
    </w:p>
    <w:p w14:paraId="3441AB0B" w14:textId="77777777" w:rsidR="00E16E0C" w:rsidRPr="00E16E0C" w:rsidRDefault="00E16E0C" w:rsidP="00E16E0C">
      <w:pPr>
        <w:rPr>
          <w:b/>
          <w:bCs/>
          <w:lang w:val="en-IN"/>
        </w:rPr>
      </w:pPr>
      <w:r w:rsidRPr="00E16E0C">
        <w:rPr>
          <w:b/>
          <w:bCs/>
          <w:lang w:val="en-IN"/>
        </w:rPr>
        <w:t>Phase 15 — Docker</w:t>
      </w:r>
    </w:p>
    <w:p w14:paraId="564B8B5A" w14:textId="77777777" w:rsidR="00E16E0C" w:rsidRPr="00E16E0C" w:rsidRDefault="00E16E0C" w:rsidP="00E16E0C">
      <w:pPr>
        <w:rPr>
          <w:lang w:val="en-IN"/>
        </w:rPr>
      </w:pPr>
      <w:r w:rsidRPr="00E16E0C">
        <w:rPr>
          <w:lang w:val="en-IN"/>
        </w:rPr>
        <w:t>Discussion clarified</w:t>
      </w:r>
    </w:p>
    <w:p w14:paraId="2B2DEB0A" w14:textId="77777777" w:rsidR="00E16E0C" w:rsidRPr="00E16E0C" w:rsidRDefault="00E16E0C" w:rsidP="00E16E0C">
      <w:pPr>
        <w:rPr>
          <w:lang w:val="en-IN"/>
        </w:rPr>
      </w:pPr>
      <w:r w:rsidRPr="00E16E0C">
        <w:rPr>
          <w:lang w:val="en-IN"/>
        </w:rPr>
        <w:t>Docker packages</w:t>
      </w:r>
    </w:p>
    <w:p w14:paraId="1B9EB554" w14:textId="77777777" w:rsidR="00E16E0C" w:rsidRPr="00E16E0C" w:rsidRDefault="00E16E0C" w:rsidP="00E16E0C">
      <w:pPr>
        <w:rPr>
          <w:lang w:val="en-IN"/>
        </w:rPr>
      </w:pPr>
      <w:r w:rsidRPr="00E16E0C">
        <w:rPr>
          <w:lang w:val="en-IN"/>
        </w:rPr>
        <w:t>Application</w:t>
      </w:r>
    </w:p>
    <w:p w14:paraId="329F1110" w14:textId="77777777" w:rsidR="00E16E0C" w:rsidRPr="00E16E0C" w:rsidRDefault="00E16E0C">
      <w:pPr>
        <w:numPr>
          <w:ilvl w:val="0"/>
          <w:numId w:val="34"/>
        </w:numPr>
        <w:rPr>
          <w:lang w:val="en-IN"/>
        </w:rPr>
      </w:pPr>
    </w:p>
    <w:p w14:paraId="1B5E5979" w14:textId="77777777" w:rsidR="00E16E0C" w:rsidRPr="00E16E0C" w:rsidRDefault="00E16E0C" w:rsidP="00E16E0C">
      <w:pPr>
        <w:rPr>
          <w:lang w:val="en-IN"/>
        </w:rPr>
      </w:pPr>
      <w:r w:rsidRPr="00E16E0C">
        <w:rPr>
          <w:lang w:val="en-IN"/>
        </w:rPr>
        <w:t>Runtime</w:t>
      </w:r>
    </w:p>
    <w:p w14:paraId="0D9B3573" w14:textId="77777777" w:rsidR="00E16E0C" w:rsidRPr="00E16E0C" w:rsidRDefault="00E16E0C">
      <w:pPr>
        <w:numPr>
          <w:ilvl w:val="0"/>
          <w:numId w:val="35"/>
        </w:numPr>
        <w:rPr>
          <w:lang w:val="en-IN"/>
        </w:rPr>
      </w:pPr>
    </w:p>
    <w:p w14:paraId="165E42FD" w14:textId="77777777" w:rsidR="00E16E0C" w:rsidRPr="00E16E0C" w:rsidRDefault="00E16E0C" w:rsidP="00E16E0C">
      <w:pPr>
        <w:rPr>
          <w:lang w:val="en-IN"/>
        </w:rPr>
      </w:pPr>
      <w:r w:rsidRPr="00E16E0C">
        <w:rPr>
          <w:lang w:val="en-IN"/>
        </w:rPr>
        <w:t>Libraries</w:t>
      </w:r>
    </w:p>
    <w:p w14:paraId="393C9EF4" w14:textId="77777777" w:rsidR="00E16E0C" w:rsidRPr="00E16E0C" w:rsidRDefault="00E16E0C">
      <w:pPr>
        <w:numPr>
          <w:ilvl w:val="0"/>
          <w:numId w:val="36"/>
        </w:numPr>
        <w:rPr>
          <w:lang w:val="en-IN"/>
        </w:rPr>
      </w:pPr>
    </w:p>
    <w:p w14:paraId="65AAD593" w14:textId="77777777" w:rsidR="00E16E0C" w:rsidRPr="00E16E0C" w:rsidRDefault="00E16E0C" w:rsidP="00E16E0C">
      <w:pPr>
        <w:rPr>
          <w:lang w:val="en-IN"/>
        </w:rPr>
      </w:pPr>
      <w:r w:rsidRPr="00E16E0C">
        <w:rPr>
          <w:lang w:val="en-IN"/>
        </w:rPr>
        <w:t>Configuration</w:t>
      </w:r>
    </w:p>
    <w:p w14:paraId="65D0478F" w14:textId="77777777" w:rsidR="00E16E0C" w:rsidRPr="00E16E0C" w:rsidRDefault="00E16E0C" w:rsidP="00E16E0C">
      <w:pPr>
        <w:rPr>
          <w:lang w:val="en-IN"/>
        </w:rPr>
      </w:pPr>
      <w:r w:rsidRPr="00E16E0C">
        <w:rPr>
          <w:lang w:val="en-IN"/>
        </w:rPr>
        <w:t>↓</w:t>
      </w:r>
    </w:p>
    <w:p w14:paraId="02562D04" w14:textId="77777777" w:rsidR="00E16E0C" w:rsidRPr="00E16E0C" w:rsidRDefault="00E16E0C" w:rsidP="00E16E0C">
      <w:pPr>
        <w:rPr>
          <w:lang w:val="en-IN"/>
        </w:rPr>
      </w:pPr>
      <w:r w:rsidRPr="00E16E0C">
        <w:rPr>
          <w:lang w:val="en-IN"/>
        </w:rPr>
        <w:t>Image</w:t>
      </w:r>
    </w:p>
    <w:p w14:paraId="3F09B3CA" w14:textId="77777777" w:rsidR="00E16E0C" w:rsidRPr="00E16E0C" w:rsidRDefault="00E16E0C" w:rsidP="00E16E0C">
      <w:pPr>
        <w:rPr>
          <w:lang w:val="en-IN"/>
        </w:rPr>
      </w:pPr>
      <w:r w:rsidRPr="00E16E0C">
        <w:rPr>
          <w:lang w:val="en-IN"/>
        </w:rPr>
        <w:t>↓</w:t>
      </w:r>
    </w:p>
    <w:p w14:paraId="72433535" w14:textId="77777777" w:rsidR="00E16E0C" w:rsidRPr="00E16E0C" w:rsidRDefault="00E16E0C" w:rsidP="00E16E0C">
      <w:pPr>
        <w:rPr>
          <w:lang w:val="en-IN"/>
        </w:rPr>
      </w:pPr>
      <w:r w:rsidRPr="00E16E0C">
        <w:rPr>
          <w:lang w:val="en-IN"/>
        </w:rPr>
        <w:t>Container</w:t>
      </w:r>
    </w:p>
    <w:p w14:paraId="175D2785" w14:textId="77777777" w:rsidR="00E16E0C" w:rsidRPr="00E16E0C" w:rsidRDefault="00E16E0C" w:rsidP="00E16E0C">
      <w:pPr>
        <w:rPr>
          <w:lang w:val="en-IN"/>
        </w:rPr>
      </w:pPr>
      <w:r w:rsidRPr="00E16E0C">
        <w:rPr>
          <w:lang w:val="en-IN"/>
        </w:rPr>
        <w:t>Kubernetes manages containers.</w:t>
      </w:r>
    </w:p>
    <w:p w14:paraId="6BC1D721" w14:textId="77777777" w:rsidR="00E16E0C" w:rsidRPr="00E16E0C" w:rsidRDefault="00E16E0C" w:rsidP="00E16E0C">
      <w:pPr>
        <w:rPr>
          <w:lang w:val="en-IN"/>
        </w:rPr>
      </w:pPr>
      <w:r w:rsidRPr="00E16E0C">
        <w:rPr>
          <w:lang w:val="en-IN"/>
        </w:rPr>
        <w:pict w14:anchorId="17D9F951">
          <v:rect id="_x0000_i1409" style="width:0;height:1.5pt" o:hralign="center" o:hrstd="t" o:hr="t" fillcolor="#a0a0a0" stroked="f"/>
        </w:pict>
      </w:r>
    </w:p>
    <w:p w14:paraId="06670793" w14:textId="77777777" w:rsidR="00E16E0C" w:rsidRPr="00E16E0C" w:rsidRDefault="00E16E0C" w:rsidP="00E16E0C">
      <w:pPr>
        <w:rPr>
          <w:b/>
          <w:bCs/>
          <w:lang w:val="en-IN"/>
        </w:rPr>
      </w:pPr>
      <w:r w:rsidRPr="00E16E0C">
        <w:rPr>
          <w:b/>
          <w:bCs/>
          <w:lang w:val="en-IN"/>
        </w:rPr>
        <w:lastRenderedPageBreak/>
        <w:t>Phase 16 — Git &amp; CI/CD</w:t>
      </w:r>
    </w:p>
    <w:p w14:paraId="399A4C2C" w14:textId="77777777" w:rsidR="00E16E0C" w:rsidRPr="00E16E0C" w:rsidRDefault="00E16E0C" w:rsidP="00E16E0C">
      <w:pPr>
        <w:rPr>
          <w:lang w:val="en-IN"/>
        </w:rPr>
      </w:pPr>
      <w:r w:rsidRPr="00E16E0C">
        <w:rPr>
          <w:lang w:val="en-IN"/>
        </w:rPr>
        <w:t>User asked</w:t>
      </w:r>
    </w:p>
    <w:p w14:paraId="6F690F8B" w14:textId="77777777" w:rsidR="00E16E0C" w:rsidRPr="00E16E0C" w:rsidRDefault="00E16E0C" w:rsidP="00E16E0C">
      <w:pPr>
        <w:rPr>
          <w:lang w:val="en-IN"/>
        </w:rPr>
      </w:pPr>
      <w:r w:rsidRPr="00E16E0C">
        <w:rPr>
          <w:lang w:val="en-IN"/>
        </w:rPr>
        <w:t>how Git connects to Kubernetes.</w:t>
      </w:r>
    </w:p>
    <w:p w14:paraId="2C86465A" w14:textId="77777777" w:rsidR="00E16E0C" w:rsidRPr="00E16E0C" w:rsidRDefault="00E16E0C" w:rsidP="00E16E0C">
      <w:pPr>
        <w:rPr>
          <w:lang w:val="en-IN"/>
        </w:rPr>
      </w:pPr>
      <w:r w:rsidRPr="00E16E0C">
        <w:rPr>
          <w:lang w:val="en-IN"/>
        </w:rPr>
        <w:t>Discussion</w:t>
      </w:r>
    </w:p>
    <w:p w14:paraId="3645B21A" w14:textId="77777777" w:rsidR="00E16E0C" w:rsidRPr="00E16E0C" w:rsidRDefault="00E16E0C" w:rsidP="00E16E0C">
      <w:pPr>
        <w:rPr>
          <w:lang w:val="en-IN"/>
        </w:rPr>
      </w:pPr>
      <w:r w:rsidRPr="00E16E0C">
        <w:rPr>
          <w:lang w:val="en-IN"/>
        </w:rPr>
        <w:t>Developer</w:t>
      </w:r>
    </w:p>
    <w:p w14:paraId="2ACE6D42" w14:textId="77777777" w:rsidR="00E16E0C" w:rsidRPr="00E16E0C" w:rsidRDefault="00E16E0C" w:rsidP="00E16E0C">
      <w:pPr>
        <w:rPr>
          <w:lang w:val="en-IN"/>
        </w:rPr>
      </w:pPr>
      <w:r w:rsidRPr="00E16E0C">
        <w:rPr>
          <w:lang w:val="en-IN"/>
        </w:rPr>
        <w:t>↓</w:t>
      </w:r>
    </w:p>
    <w:p w14:paraId="4C424056" w14:textId="77777777" w:rsidR="00E16E0C" w:rsidRPr="00E16E0C" w:rsidRDefault="00E16E0C" w:rsidP="00E16E0C">
      <w:pPr>
        <w:rPr>
          <w:lang w:val="en-IN"/>
        </w:rPr>
      </w:pPr>
      <w:r w:rsidRPr="00E16E0C">
        <w:rPr>
          <w:lang w:val="en-IN"/>
        </w:rPr>
        <w:t>Git</w:t>
      </w:r>
    </w:p>
    <w:p w14:paraId="24AB0866" w14:textId="77777777" w:rsidR="00E16E0C" w:rsidRPr="00E16E0C" w:rsidRDefault="00E16E0C" w:rsidP="00E16E0C">
      <w:pPr>
        <w:rPr>
          <w:lang w:val="en-IN"/>
        </w:rPr>
      </w:pPr>
      <w:r w:rsidRPr="00E16E0C">
        <w:rPr>
          <w:lang w:val="en-IN"/>
        </w:rPr>
        <w:t>↓</w:t>
      </w:r>
    </w:p>
    <w:p w14:paraId="506DECC6" w14:textId="77777777" w:rsidR="00E16E0C" w:rsidRPr="00E16E0C" w:rsidRDefault="00E16E0C" w:rsidP="00E16E0C">
      <w:pPr>
        <w:rPr>
          <w:lang w:val="en-IN"/>
        </w:rPr>
      </w:pPr>
      <w:r w:rsidRPr="00E16E0C">
        <w:rPr>
          <w:lang w:val="en-IN"/>
        </w:rPr>
        <w:t>CI/CD</w:t>
      </w:r>
    </w:p>
    <w:p w14:paraId="242138DB" w14:textId="77777777" w:rsidR="00E16E0C" w:rsidRPr="00E16E0C" w:rsidRDefault="00E16E0C" w:rsidP="00E16E0C">
      <w:pPr>
        <w:rPr>
          <w:lang w:val="en-IN"/>
        </w:rPr>
      </w:pPr>
      <w:r w:rsidRPr="00E16E0C">
        <w:rPr>
          <w:lang w:val="en-IN"/>
        </w:rPr>
        <w:t>↓</w:t>
      </w:r>
    </w:p>
    <w:p w14:paraId="298EE3A1" w14:textId="77777777" w:rsidR="00E16E0C" w:rsidRPr="00E16E0C" w:rsidRDefault="00E16E0C" w:rsidP="00E16E0C">
      <w:pPr>
        <w:rPr>
          <w:lang w:val="en-IN"/>
        </w:rPr>
      </w:pPr>
      <w:r w:rsidRPr="00E16E0C">
        <w:rPr>
          <w:lang w:val="en-IN"/>
        </w:rPr>
        <w:t>Build</w:t>
      </w:r>
    </w:p>
    <w:p w14:paraId="69BF688F" w14:textId="77777777" w:rsidR="00E16E0C" w:rsidRPr="00E16E0C" w:rsidRDefault="00E16E0C" w:rsidP="00E16E0C">
      <w:pPr>
        <w:rPr>
          <w:lang w:val="en-IN"/>
        </w:rPr>
      </w:pPr>
      <w:r w:rsidRPr="00E16E0C">
        <w:rPr>
          <w:lang w:val="en-IN"/>
        </w:rPr>
        <w:t>↓</w:t>
      </w:r>
    </w:p>
    <w:p w14:paraId="6F1B2451" w14:textId="77777777" w:rsidR="00E16E0C" w:rsidRPr="00E16E0C" w:rsidRDefault="00E16E0C" w:rsidP="00E16E0C">
      <w:pPr>
        <w:rPr>
          <w:lang w:val="en-IN"/>
        </w:rPr>
      </w:pPr>
      <w:r w:rsidRPr="00E16E0C">
        <w:rPr>
          <w:lang w:val="en-IN"/>
        </w:rPr>
        <w:t>Docker Image</w:t>
      </w:r>
    </w:p>
    <w:p w14:paraId="7F4D269E" w14:textId="77777777" w:rsidR="00E16E0C" w:rsidRPr="00E16E0C" w:rsidRDefault="00E16E0C" w:rsidP="00E16E0C">
      <w:pPr>
        <w:rPr>
          <w:lang w:val="en-IN"/>
        </w:rPr>
      </w:pPr>
      <w:r w:rsidRPr="00E16E0C">
        <w:rPr>
          <w:lang w:val="en-IN"/>
        </w:rPr>
        <w:t>↓</w:t>
      </w:r>
    </w:p>
    <w:p w14:paraId="4DCF6A84" w14:textId="77777777" w:rsidR="00E16E0C" w:rsidRPr="00E16E0C" w:rsidRDefault="00E16E0C" w:rsidP="00E16E0C">
      <w:pPr>
        <w:rPr>
          <w:lang w:val="en-IN"/>
        </w:rPr>
      </w:pPr>
      <w:r w:rsidRPr="00E16E0C">
        <w:rPr>
          <w:lang w:val="en-IN"/>
        </w:rPr>
        <w:t>Registry</w:t>
      </w:r>
    </w:p>
    <w:p w14:paraId="2936322E" w14:textId="77777777" w:rsidR="00E16E0C" w:rsidRPr="00E16E0C" w:rsidRDefault="00E16E0C" w:rsidP="00E16E0C">
      <w:pPr>
        <w:rPr>
          <w:lang w:val="en-IN"/>
        </w:rPr>
      </w:pPr>
      <w:r w:rsidRPr="00E16E0C">
        <w:rPr>
          <w:lang w:val="en-IN"/>
        </w:rPr>
        <w:t>↓</w:t>
      </w:r>
    </w:p>
    <w:p w14:paraId="1F2FDB97" w14:textId="77777777" w:rsidR="00E16E0C" w:rsidRPr="00E16E0C" w:rsidRDefault="00E16E0C" w:rsidP="00E16E0C">
      <w:pPr>
        <w:rPr>
          <w:lang w:val="en-IN"/>
        </w:rPr>
      </w:pPr>
      <w:r w:rsidRPr="00E16E0C">
        <w:rPr>
          <w:lang w:val="en-IN"/>
        </w:rPr>
        <w:t>Kubernetes</w:t>
      </w:r>
    </w:p>
    <w:p w14:paraId="0A07F146" w14:textId="77777777" w:rsidR="00E16E0C" w:rsidRPr="00E16E0C" w:rsidRDefault="00E16E0C" w:rsidP="00E16E0C">
      <w:pPr>
        <w:rPr>
          <w:lang w:val="en-IN"/>
        </w:rPr>
      </w:pPr>
      <w:r w:rsidRPr="00E16E0C">
        <w:rPr>
          <w:lang w:val="en-IN"/>
        </w:rPr>
        <w:t>↓</w:t>
      </w:r>
    </w:p>
    <w:p w14:paraId="6DBFAD7E" w14:textId="77777777" w:rsidR="00E16E0C" w:rsidRPr="00E16E0C" w:rsidRDefault="00E16E0C" w:rsidP="00E16E0C">
      <w:pPr>
        <w:rPr>
          <w:lang w:val="en-IN"/>
        </w:rPr>
      </w:pPr>
      <w:r w:rsidRPr="00E16E0C">
        <w:rPr>
          <w:lang w:val="en-IN"/>
        </w:rPr>
        <w:t>Deployment</w:t>
      </w:r>
    </w:p>
    <w:p w14:paraId="6D6FBB46" w14:textId="77777777" w:rsidR="00E16E0C" w:rsidRPr="00E16E0C" w:rsidRDefault="00E16E0C" w:rsidP="00E16E0C">
      <w:pPr>
        <w:rPr>
          <w:lang w:val="en-IN"/>
        </w:rPr>
      </w:pPr>
      <w:r w:rsidRPr="00E16E0C">
        <w:rPr>
          <w:lang w:val="en-IN"/>
        </w:rPr>
        <w:pict w14:anchorId="203E5113">
          <v:rect id="_x0000_i1410" style="width:0;height:1.5pt" o:hralign="center" o:hrstd="t" o:hr="t" fillcolor="#a0a0a0" stroked="f"/>
        </w:pict>
      </w:r>
    </w:p>
    <w:p w14:paraId="72705A0C" w14:textId="77777777" w:rsidR="00E16E0C" w:rsidRPr="00E16E0C" w:rsidRDefault="00E16E0C" w:rsidP="00E16E0C">
      <w:pPr>
        <w:rPr>
          <w:lang w:val="en-IN"/>
        </w:rPr>
      </w:pPr>
      <w:r w:rsidRPr="00E16E0C">
        <w:rPr>
          <w:lang w:val="en-IN"/>
        </w:rPr>
        <w:t>Major realization</w:t>
      </w:r>
    </w:p>
    <w:p w14:paraId="5B3B74AB" w14:textId="77777777" w:rsidR="00E16E0C" w:rsidRPr="00E16E0C" w:rsidRDefault="00E16E0C" w:rsidP="00E16E0C">
      <w:pPr>
        <w:rPr>
          <w:lang w:val="en-IN"/>
        </w:rPr>
      </w:pPr>
      <w:r w:rsidRPr="00E16E0C">
        <w:rPr>
          <w:lang w:val="en-IN"/>
        </w:rPr>
        <w:t>Git never directly talks to Kubernetes.</w:t>
      </w:r>
    </w:p>
    <w:p w14:paraId="12F7BD22" w14:textId="77777777" w:rsidR="00E16E0C" w:rsidRPr="00E16E0C" w:rsidRDefault="00E16E0C" w:rsidP="00E16E0C">
      <w:pPr>
        <w:rPr>
          <w:lang w:val="en-IN"/>
        </w:rPr>
      </w:pPr>
      <w:r w:rsidRPr="00E16E0C">
        <w:rPr>
          <w:lang w:val="en-IN"/>
        </w:rPr>
        <w:t>CI/CD connects them.</w:t>
      </w:r>
    </w:p>
    <w:p w14:paraId="451F823D" w14:textId="77777777" w:rsidR="00E16E0C" w:rsidRPr="00E16E0C" w:rsidRDefault="00E16E0C" w:rsidP="00E16E0C">
      <w:pPr>
        <w:rPr>
          <w:lang w:val="en-IN"/>
        </w:rPr>
      </w:pPr>
      <w:r w:rsidRPr="00E16E0C">
        <w:rPr>
          <w:lang w:val="en-IN"/>
        </w:rPr>
        <w:pict w14:anchorId="11B905AB">
          <v:rect id="_x0000_i1411" style="width:0;height:1.5pt" o:hralign="center" o:hrstd="t" o:hr="t" fillcolor="#a0a0a0" stroked="f"/>
        </w:pict>
      </w:r>
    </w:p>
    <w:p w14:paraId="64D44389" w14:textId="77777777" w:rsidR="00E16E0C" w:rsidRPr="00E16E0C" w:rsidRDefault="00E16E0C" w:rsidP="00E16E0C">
      <w:pPr>
        <w:rPr>
          <w:b/>
          <w:bCs/>
          <w:lang w:val="en-IN"/>
        </w:rPr>
      </w:pPr>
      <w:r w:rsidRPr="00E16E0C">
        <w:rPr>
          <w:b/>
          <w:bCs/>
          <w:lang w:val="en-IN"/>
        </w:rPr>
        <w:t>Phase 17 — Auto Scaling Discussion</w:t>
      </w:r>
    </w:p>
    <w:p w14:paraId="3E2FD5C2" w14:textId="77777777" w:rsidR="00E16E0C" w:rsidRPr="00E16E0C" w:rsidRDefault="00E16E0C" w:rsidP="00E16E0C">
      <w:pPr>
        <w:rPr>
          <w:lang w:val="en-IN"/>
        </w:rPr>
      </w:pPr>
      <w:r w:rsidRPr="00E16E0C">
        <w:rPr>
          <w:lang w:val="en-IN"/>
        </w:rPr>
        <w:t>User asked</w:t>
      </w:r>
    </w:p>
    <w:p w14:paraId="4C283809" w14:textId="77777777" w:rsidR="00E16E0C" w:rsidRPr="00E16E0C" w:rsidRDefault="00E16E0C" w:rsidP="00E16E0C">
      <w:pPr>
        <w:rPr>
          <w:lang w:val="en-IN"/>
        </w:rPr>
      </w:pPr>
      <w:r w:rsidRPr="00E16E0C">
        <w:rPr>
          <w:lang w:val="en-IN"/>
        </w:rPr>
        <w:lastRenderedPageBreak/>
        <w:t>why AI cannot automatically scale.</w:t>
      </w:r>
    </w:p>
    <w:p w14:paraId="3DFA92D4" w14:textId="77777777" w:rsidR="00E16E0C" w:rsidRPr="00E16E0C" w:rsidRDefault="00E16E0C" w:rsidP="00E16E0C">
      <w:pPr>
        <w:rPr>
          <w:lang w:val="en-IN"/>
        </w:rPr>
      </w:pPr>
      <w:r w:rsidRPr="00E16E0C">
        <w:rPr>
          <w:lang w:val="en-IN"/>
        </w:rPr>
        <w:t>Discussion separated</w:t>
      </w:r>
    </w:p>
    <w:p w14:paraId="50DF9586" w14:textId="77777777" w:rsidR="00E16E0C" w:rsidRPr="00E16E0C" w:rsidRDefault="00E16E0C" w:rsidP="00E16E0C">
      <w:pPr>
        <w:rPr>
          <w:lang w:val="en-IN"/>
        </w:rPr>
      </w:pPr>
      <w:r w:rsidRPr="00E16E0C">
        <w:rPr>
          <w:lang w:val="en-IN"/>
        </w:rPr>
        <w:t>Infrastructure automation</w:t>
      </w:r>
    </w:p>
    <w:p w14:paraId="2C780C99" w14:textId="77777777" w:rsidR="00E16E0C" w:rsidRPr="00E16E0C" w:rsidRDefault="00E16E0C" w:rsidP="00E16E0C">
      <w:pPr>
        <w:rPr>
          <w:lang w:val="en-IN"/>
        </w:rPr>
      </w:pPr>
      <w:r w:rsidRPr="00E16E0C">
        <w:rPr>
          <w:lang w:val="en-IN"/>
        </w:rPr>
        <w:t>vs</w:t>
      </w:r>
    </w:p>
    <w:p w14:paraId="14881809" w14:textId="77777777" w:rsidR="00E16E0C" w:rsidRPr="00E16E0C" w:rsidRDefault="00E16E0C" w:rsidP="00E16E0C">
      <w:pPr>
        <w:rPr>
          <w:lang w:val="en-IN"/>
        </w:rPr>
      </w:pPr>
      <w:r w:rsidRPr="00E16E0C">
        <w:rPr>
          <w:lang w:val="en-IN"/>
        </w:rPr>
        <w:t>AI decision making.</w:t>
      </w:r>
    </w:p>
    <w:p w14:paraId="440ECB90" w14:textId="77777777" w:rsidR="00E16E0C" w:rsidRPr="00E16E0C" w:rsidRDefault="00E16E0C" w:rsidP="00E16E0C">
      <w:pPr>
        <w:rPr>
          <w:lang w:val="en-IN"/>
        </w:rPr>
      </w:pPr>
      <w:r w:rsidRPr="00E16E0C">
        <w:rPr>
          <w:lang w:val="en-IN"/>
        </w:rPr>
        <w:t>Infrastructure</w:t>
      </w:r>
    </w:p>
    <w:p w14:paraId="06A4394B" w14:textId="77777777" w:rsidR="00E16E0C" w:rsidRPr="00E16E0C" w:rsidRDefault="00E16E0C" w:rsidP="00E16E0C">
      <w:pPr>
        <w:rPr>
          <w:lang w:val="en-IN"/>
        </w:rPr>
      </w:pPr>
      <w:r w:rsidRPr="00E16E0C">
        <w:rPr>
          <w:lang w:val="en-IN"/>
        </w:rPr>
        <w:t>CPU</w:t>
      </w:r>
    </w:p>
    <w:p w14:paraId="6536ADE3" w14:textId="77777777" w:rsidR="00E16E0C" w:rsidRPr="00E16E0C" w:rsidRDefault="00E16E0C" w:rsidP="00E16E0C">
      <w:pPr>
        <w:rPr>
          <w:lang w:val="en-IN"/>
        </w:rPr>
      </w:pPr>
      <w:r w:rsidRPr="00E16E0C">
        <w:rPr>
          <w:lang w:val="en-IN"/>
        </w:rPr>
        <w:t>↓</w:t>
      </w:r>
    </w:p>
    <w:p w14:paraId="7DB9CDC7" w14:textId="77777777" w:rsidR="00E16E0C" w:rsidRPr="00E16E0C" w:rsidRDefault="00E16E0C" w:rsidP="00E16E0C">
      <w:pPr>
        <w:rPr>
          <w:lang w:val="en-IN"/>
        </w:rPr>
      </w:pPr>
      <w:r w:rsidRPr="00E16E0C">
        <w:rPr>
          <w:lang w:val="en-IN"/>
        </w:rPr>
        <w:t>Scale Pods</w:t>
      </w:r>
    </w:p>
    <w:p w14:paraId="5C185635" w14:textId="77777777" w:rsidR="00E16E0C" w:rsidRPr="00E16E0C" w:rsidRDefault="00E16E0C" w:rsidP="00E16E0C">
      <w:pPr>
        <w:rPr>
          <w:lang w:val="en-IN"/>
        </w:rPr>
      </w:pPr>
      <w:r w:rsidRPr="00E16E0C">
        <w:rPr>
          <w:lang w:val="en-IN"/>
        </w:rPr>
        <w:t>Safe.</w:t>
      </w:r>
    </w:p>
    <w:p w14:paraId="2CB02677" w14:textId="77777777" w:rsidR="00E16E0C" w:rsidRPr="00E16E0C" w:rsidRDefault="00E16E0C" w:rsidP="00E16E0C">
      <w:pPr>
        <w:rPr>
          <w:lang w:val="en-IN"/>
        </w:rPr>
      </w:pPr>
      <w:r w:rsidRPr="00E16E0C">
        <w:rPr>
          <w:lang w:val="en-IN"/>
        </w:rPr>
        <w:t>AI</w:t>
      </w:r>
    </w:p>
    <w:p w14:paraId="7CC07CB1" w14:textId="77777777" w:rsidR="00E16E0C" w:rsidRPr="00E16E0C" w:rsidRDefault="00E16E0C" w:rsidP="00E16E0C">
      <w:pPr>
        <w:rPr>
          <w:lang w:val="en-IN"/>
        </w:rPr>
      </w:pPr>
      <w:r w:rsidRPr="00E16E0C">
        <w:rPr>
          <w:lang w:val="en-IN"/>
        </w:rPr>
        <w:t>Restart services</w:t>
      </w:r>
    </w:p>
    <w:p w14:paraId="7F7C8DDB" w14:textId="77777777" w:rsidR="00E16E0C" w:rsidRPr="00E16E0C" w:rsidRDefault="00E16E0C" w:rsidP="00E16E0C">
      <w:pPr>
        <w:rPr>
          <w:lang w:val="en-IN"/>
        </w:rPr>
      </w:pPr>
      <w:r w:rsidRPr="00E16E0C">
        <w:rPr>
          <w:lang w:val="en-IN"/>
        </w:rPr>
        <w:t>↓</w:t>
      </w:r>
    </w:p>
    <w:p w14:paraId="685AF8A0" w14:textId="77777777" w:rsidR="00E16E0C" w:rsidRPr="00E16E0C" w:rsidRDefault="00E16E0C" w:rsidP="00E16E0C">
      <w:pPr>
        <w:rPr>
          <w:lang w:val="en-IN"/>
        </w:rPr>
      </w:pPr>
      <w:r w:rsidRPr="00E16E0C">
        <w:rPr>
          <w:lang w:val="en-IN"/>
        </w:rPr>
        <w:t>Potentially dangerous.</w:t>
      </w:r>
    </w:p>
    <w:p w14:paraId="05010BE3" w14:textId="77777777" w:rsidR="00E16E0C" w:rsidRPr="00E16E0C" w:rsidRDefault="00E16E0C" w:rsidP="00E16E0C">
      <w:pPr>
        <w:rPr>
          <w:lang w:val="en-IN"/>
        </w:rPr>
      </w:pPr>
      <w:r w:rsidRPr="00E16E0C">
        <w:rPr>
          <w:lang w:val="en-IN"/>
        </w:rPr>
        <w:pict w14:anchorId="021B3AB4">
          <v:rect id="_x0000_i1412" style="width:0;height:1.5pt" o:hralign="center" o:hrstd="t" o:hr="t" fillcolor="#a0a0a0" stroked="f"/>
        </w:pict>
      </w:r>
    </w:p>
    <w:p w14:paraId="1431BD50" w14:textId="77777777" w:rsidR="00E16E0C" w:rsidRPr="00E16E0C" w:rsidRDefault="00E16E0C" w:rsidP="00E16E0C">
      <w:pPr>
        <w:rPr>
          <w:lang w:val="en-IN"/>
        </w:rPr>
      </w:pPr>
      <w:r w:rsidRPr="00E16E0C">
        <w:rPr>
          <w:lang w:val="en-IN"/>
        </w:rPr>
        <w:t>Decision</w:t>
      </w:r>
    </w:p>
    <w:p w14:paraId="5338623B" w14:textId="77777777" w:rsidR="00E16E0C" w:rsidRPr="00E16E0C" w:rsidRDefault="00E16E0C" w:rsidP="00E16E0C">
      <w:pPr>
        <w:rPr>
          <w:lang w:val="en-IN"/>
        </w:rPr>
      </w:pPr>
      <w:r w:rsidRPr="00E16E0C">
        <w:rPr>
          <w:lang w:val="en-IN"/>
        </w:rPr>
        <w:t>Low-risk actions</w:t>
      </w:r>
    </w:p>
    <w:p w14:paraId="351D45CE" w14:textId="77777777" w:rsidR="00E16E0C" w:rsidRPr="00E16E0C" w:rsidRDefault="00E16E0C" w:rsidP="00E16E0C">
      <w:pPr>
        <w:rPr>
          <w:lang w:val="en-IN"/>
        </w:rPr>
      </w:pPr>
      <w:r w:rsidRPr="00E16E0C">
        <w:rPr>
          <w:lang w:val="en-IN"/>
        </w:rPr>
        <w:t>may be automated.</w:t>
      </w:r>
    </w:p>
    <w:p w14:paraId="3F0BB78B" w14:textId="77777777" w:rsidR="00E16E0C" w:rsidRPr="00E16E0C" w:rsidRDefault="00E16E0C" w:rsidP="00E16E0C">
      <w:pPr>
        <w:rPr>
          <w:lang w:val="en-IN"/>
        </w:rPr>
      </w:pPr>
      <w:r w:rsidRPr="00E16E0C">
        <w:rPr>
          <w:lang w:val="en-IN"/>
        </w:rPr>
        <w:t>Business decisions</w:t>
      </w:r>
    </w:p>
    <w:p w14:paraId="3F8D22D1" w14:textId="77777777" w:rsidR="00E16E0C" w:rsidRPr="00E16E0C" w:rsidRDefault="00E16E0C" w:rsidP="00E16E0C">
      <w:pPr>
        <w:rPr>
          <w:lang w:val="en-IN"/>
        </w:rPr>
      </w:pPr>
      <w:r w:rsidRPr="00E16E0C">
        <w:rPr>
          <w:lang w:val="en-IN"/>
        </w:rPr>
        <w:t>require humans.</w:t>
      </w:r>
    </w:p>
    <w:p w14:paraId="247D852B" w14:textId="77777777" w:rsidR="00E16E0C" w:rsidRPr="00E16E0C" w:rsidRDefault="00E16E0C" w:rsidP="00E16E0C">
      <w:pPr>
        <w:rPr>
          <w:lang w:val="en-IN"/>
        </w:rPr>
      </w:pPr>
      <w:r w:rsidRPr="00E16E0C">
        <w:rPr>
          <w:lang w:val="en-IN"/>
        </w:rPr>
        <w:pict w14:anchorId="69A7CD1A">
          <v:rect id="_x0000_i1413" style="width:0;height:1.5pt" o:hralign="center" o:hrstd="t" o:hr="t" fillcolor="#a0a0a0" stroked="f"/>
        </w:pict>
      </w:r>
    </w:p>
    <w:p w14:paraId="7E6A82E8" w14:textId="77777777" w:rsidR="00E16E0C" w:rsidRPr="00E16E0C" w:rsidRDefault="00E16E0C" w:rsidP="00E16E0C">
      <w:pPr>
        <w:rPr>
          <w:b/>
          <w:bCs/>
          <w:lang w:val="en-IN"/>
        </w:rPr>
      </w:pPr>
      <w:r w:rsidRPr="00E16E0C">
        <w:rPr>
          <w:b/>
          <w:bCs/>
          <w:lang w:val="en-IN"/>
        </w:rPr>
        <w:t>Phase 18 — Machine Learning Discussion</w:t>
      </w:r>
    </w:p>
    <w:p w14:paraId="572CF8A3" w14:textId="77777777" w:rsidR="00E16E0C" w:rsidRPr="00E16E0C" w:rsidRDefault="00E16E0C" w:rsidP="00E16E0C">
      <w:pPr>
        <w:rPr>
          <w:lang w:val="en-IN"/>
        </w:rPr>
      </w:pPr>
      <w:r w:rsidRPr="00E16E0C">
        <w:rPr>
          <w:lang w:val="en-IN"/>
        </w:rPr>
        <w:t>User suggested</w:t>
      </w:r>
    </w:p>
    <w:p w14:paraId="734B76E1" w14:textId="77777777" w:rsidR="00E16E0C" w:rsidRPr="00E16E0C" w:rsidRDefault="00E16E0C" w:rsidP="00E16E0C">
      <w:pPr>
        <w:rPr>
          <w:lang w:val="en-IN"/>
        </w:rPr>
      </w:pPr>
      <w:r w:rsidRPr="00E16E0C">
        <w:rPr>
          <w:lang w:val="en-IN"/>
        </w:rPr>
        <w:t>training ML models</w:t>
      </w:r>
    </w:p>
    <w:p w14:paraId="311C84A2" w14:textId="77777777" w:rsidR="00E16E0C" w:rsidRPr="00E16E0C" w:rsidRDefault="00E16E0C" w:rsidP="00E16E0C">
      <w:pPr>
        <w:rPr>
          <w:lang w:val="en-IN"/>
        </w:rPr>
      </w:pPr>
      <w:r w:rsidRPr="00E16E0C">
        <w:rPr>
          <w:lang w:val="en-IN"/>
        </w:rPr>
        <w:t>using years of incident data.</w:t>
      </w:r>
    </w:p>
    <w:p w14:paraId="2E190E19" w14:textId="77777777" w:rsidR="00E16E0C" w:rsidRPr="00E16E0C" w:rsidRDefault="00E16E0C" w:rsidP="00E16E0C">
      <w:pPr>
        <w:rPr>
          <w:lang w:val="en-IN"/>
        </w:rPr>
      </w:pPr>
      <w:r w:rsidRPr="00E16E0C">
        <w:rPr>
          <w:lang w:val="en-IN"/>
        </w:rPr>
        <w:t>Discussion</w:t>
      </w:r>
    </w:p>
    <w:p w14:paraId="123EA75B" w14:textId="77777777" w:rsidR="00E16E0C" w:rsidRPr="00E16E0C" w:rsidRDefault="00E16E0C" w:rsidP="00E16E0C">
      <w:pPr>
        <w:rPr>
          <w:lang w:val="en-IN"/>
        </w:rPr>
      </w:pPr>
      <w:r w:rsidRPr="00E16E0C">
        <w:rPr>
          <w:lang w:val="en-IN"/>
        </w:rPr>
        <w:lastRenderedPageBreak/>
        <w:t>Possible</w:t>
      </w:r>
    </w:p>
    <w:p w14:paraId="08A71279" w14:textId="77777777" w:rsidR="00E16E0C" w:rsidRPr="00E16E0C" w:rsidRDefault="00E16E0C" w:rsidP="00E16E0C">
      <w:pPr>
        <w:rPr>
          <w:lang w:val="en-IN"/>
        </w:rPr>
      </w:pPr>
      <w:r w:rsidRPr="00E16E0C">
        <w:rPr>
          <w:lang w:val="en-IN"/>
        </w:rPr>
        <w:t>if</w:t>
      </w:r>
    </w:p>
    <w:p w14:paraId="0C7C5938" w14:textId="77777777" w:rsidR="00E16E0C" w:rsidRPr="00E16E0C" w:rsidRDefault="00E16E0C" w:rsidP="00E16E0C">
      <w:pPr>
        <w:rPr>
          <w:lang w:val="en-IN"/>
        </w:rPr>
      </w:pPr>
      <w:r w:rsidRPr="00E16E0C">
        <w:rPr>
          <w:lang w:val="en-IN"/>
        </w:rPr>
        <w:t xml:space="preserve">high-quality </w:t>
      </w:r>
      <w:proofErr w:type="spellStart"/>
      <w:r w:rsidRPr="00E16E0C">
        <w:rPr>
          <w:lang w:val="en-IN"/>
        </w:rPr>
        <w:t>labeled</w:t>
      </w:r>
      <w:proofErr w:type="spellEnd"/>
      <w:r w:rsidRPr="00E16E0C">
        <w:rPr>
          <w:lang w:val="en-IN"/>
        </w:rPr>
        <w:t xml:space="preserve"> data exists.</w:t>
      </w:r>
    </w:p>
    <w:p w14:paraId="197761BC" w14:textId="77777777" w:rsidR="00E16E0C" w:rsidRPr="00E16E0C" w:rsidRDefault="00E16E0C" w:rsidP="00E16E0C">
      <w:pPr>
        <w:rPr>
          <w:lang w:val="en-IN"/>
        </w:rPr>
      </w:pPr>
      <w:r w:rsidRPr="00E16E0C">
        <w:rPr>
          <w:lang w:val="en-IN"/>
        </w:rPr>
        <w:t>Problems</w:t>
      </w:r>
    </w:p>
    <w:p w14:paraId="13ED191B" w14:textId="77777777" w:rsidR="00E16E0C" w:rsidRPr="00E16E0C" w:rsidRDefault="00E16E0C">
      <w:pPr>
        <w:numPr>
          <w:ilvl w:val="0"/>
          <w:numId w:val="37"/>
        </w:numPr>
        <w:rPr>
          <w:lang w:val="en-IN"/>
        </w:rPr>
      </w:pPr>
      <w:r w:rsidRPr="00E16E0C">
        <w:rPr>
          <w:lang w:val="en-IN"/>
        </w:rPr>
        <w:t xml:space="preserve">Missing labels </w:t>
      </w:r>
    </w:p>
    <w:p w14:paraId="09E8CFF1" w14:textId="77777777" w:rsidR="00E16E0C" w:rsidRPr="00E16E0C" w:rsidRDefault="00E16E0C">
      <w:pPr>
        <w:numPr>
          <w:ilvl w:val="0"/>
          <w:numId w:val="37"/>
        </w:numPr>
        <w:rPr>
          <w:lang w:val="en-IN"/>
        </w:rPr>
      </w:pPr>
      <w:r w:rsidRPr="00E16E0C">
        <w:rPr>
          <w:lang w:val="en-IN"/>
        </w:rPr>
        <w:t xml:space="preserve">Model drift </w:t>
      </w:r>
    </w:p>
    <w:p w14:paraId="437E0DB1" w14:textId="77777777" w:rsidR="00E16E0C" w:rsidRPr="00E16E0C" w:rsidRDefault="00E16E0C">
      <w:pPr>
        <w:numPr>
          <w:ilvl w:val="0"/>
          <w:numId w:val="37"/>
        </w:numPr>
        <w:rPr>
          <w:lang w:val="en-IN"/>
        </w:rPr>
      </w:pPr>
      <w:r w:rsidRPr="00E16E0C">
        <w:rPr>
          <w:lang w:val="en-IN"/>
        </w:rPr>
        <w:t xml:space="preserve">Architecture changes </w:t>
      </w:r>
    </w:p>
    <w:p w14:paraId="55E02188" w14:textId="77777777" w:rsidR="00E16E0C" w:rsidRPr="00E16E0C" w:rsidRDefault="00E16E0C">
      <w:pPr>
        <w:numPr>
          <w:ilvl w:val="0"/>
          <w:numId w:val="37"/>
        </w:numPr>
        <w:rPr>
          <w:lang w:val="en-IN"/>
        </w:rPr>
      </w:pPr>
      <w:r w:rsidRPr="00E16E0C">
        <w:rPr>
          <w:lang w:val="en-IN"/>
        </w:rPr>
        <w:t xml:space="preserve">New payment methods </w:t>
      </w:r>
    </w:p>
    <w:p w14:paraId="12733D45" w14:textId="77777777" w:rsidR="00E16E0C" w:rsidRPr="00E16E0C" w:rsidRDefault="00E16E0C" w:rsidP="00E16E0C">
      <w:pPr>
        <w:rPr>
          <w:lang w:val="en-IN"/>
        </w:rPr>
      </w:pPr>
      <w:r w:rsidRPr="00E16E0C">
        <w:rPr>
          <w:lang w:val="en-IN"/>
        </w:rPr>
        <w:pict w14:anchorId="657443C0">
          <v:rect id="_x0000_i1414" style="width:0;height:1.5pt" o:hralign="center" o:hrstd="t" o:hr="t" fillcolor="#a0a0a0" stroked="f"/>
        </w:pict>
      </w:r>
    </w:p>
    <w:p w14:paraId="6A0231E4" w14:textId="77777777" w:rsidR="00E16E0C" w:rsidRPr="00E16E0C" w:rsidRDefault="00E16E0C" w:rsidP="00E16E0C">
      <w:pPr>
        <w:rPr>
          <w:lang w:val="en-IN"/>
        </w:rPr>
      </w:pPr>
      <w:r w:rsidRPr="00E16E0C">
        <w:rPr>
          <w:lang w:val="en-IN"/>
        </w:rPr>
        <w:t>Decision</w:t>
      </w:r>
    </w:p>
    <w:p w14:paraId="7140F003" w14:textId="77777777" w:rsidR="00E16E0C" w:rsidRPr="00E16E0C" w:rsidRDefault="00E16E0C" w:rsidP="00E16E0C">
      <w:pPr>
        <w:rPr>
          <w:lang w:val="en-IN"/>
        </w:rPr>
      </w:pPr>
      <w:r w:rsidRPr="00E16E0C">
        <w:rPr>
          <w:lang w:val="en-IN"/>
        </w:rPr>
        <w:t>ML is valuable</w:t>
      </w:r>
    </w:p>
    <w:p w14:paraId="63448A6A" w14:textId="77777777" w:rsidR="00E16E0C" w:rsidRPr="00E16E0C" w:rsidRDefault="00E16E0C" w:rsidP="00E16E0C">
      <w:pPr>
        <w:rPr>
          <w:lang w:val="en-IN"/>
        </w:rPr>
      </w:pPr>
      <w:r w:rsidRPr="00E16E0C">
        <w:rPr>
          <w:lang w:val="en-IN"/>
        </w:rPr>
        <w:t>for</w:t>
      </w:r>
    </w:p>
    <w:p w14:paraId="577EF0EE" w14:textId="77777777" w:rsidR="00E16E0C" w:rsidRPr="00E16E0C" w:rsidRDefault="00E16E0C">
      <w:pPr>
        <w:numPr>
          <w:ilvl w:val="0"/>
          <w:numId w:val="38"/>
        </w:numPr>
        <w:rPr>
          <w:lang w:val="en-IN"/>
        </w:rPr>
      </w:pPr>
      <w:r w:rsidRPr="00E16E0C">
        <w:rPr>
          <w:lang w:val="en-IN"/>
        </w:rPr>
        <w:t xml:space="preserve">Classification </w:t>
      </w:r>
    </w:p>
    <w:p w14:paraId="3BEDADEE" w14:textId="77777777" w:rsidR="00E16E0C" w:rsidRPr="00E16E0C" w:rsidRDefault="00E16E0C">
      <w:pPr>
        <w:numPr>
          <w:ilvl w:val="0"/>
          <w:numId w:val="38"/>
        </w:numPr>
        <w:rPr>
          <w:lang w:val="en-IN"/>
        </w:rPr>
      </w:pPr>
      <w:r w:rsidRPr="00E16E0C">
        <w:rPr>
          <w:lang w:val="en-IN"/>
        </w:rPr>
        <w:t xml:space="preserve">Anomaly Detection </w:t>
      </w:r>
    </w:p>
    <w:p w14:paraId="28366AA4" w14:textId="77777777" w:rsidR="00E16E0C" w:rsidRPr="00E16E0C" w:rsidRDefault="00E16E0C">
      <w:pPr>
        <w:numPr>
          <w:ilvl w:val="0"/>
          <w:numId w:val="38"/>
        </w:numPr>
        <w:rPr>
          <w:lang w:val="en-IN"/>
        </w:rPr>
      </w:pPr>
      <w:r w:rsidRPr="00E16E0C">
        <w:rPr>
          <w:lang w:val="en-IN"/>
        </w:rPr>
        <w:t xml:space="preserve">Similar Incident Retrieval </w:t>
      </w:r>
    </w:p>
    <w:p w14:paraId="4AA5CDA0" w14:textId="77777777" w:rsidR="00E16E0C" w:rsidRPr="00E16E0C" w:rsidRDefault="00E16E0C" w:rsidP="00E16E0C">
      <w:pPr>
        <w:rPr>
          <w:lang w:val="en-IN"/>
        </w:rPr>
      </w:pPr>
      <w:r w:rsidRPr="00E16E0C">
        <w:rPr>
          <w:lang w:val="en-IN"/>
        </w:rPr>
        <w:t>LLM remains better for reasoning.</w:t>
      </w:r>
    </w:p>
    <w:p w14:paraId="55CE47DE" w14:textId="77777777" w:rsidR="00E16E0C" w:rsidRPr="00E16E0C" w:rsidRDefault="00E16E0C" w:rsidP="00E16E0C">
      <w:pPr>
        <w:rPr>
          <w:lang w:val="en-IN"/>
        </w:rPr>
      </w:pPr>
      <w:r w:rsidRPr="00E16E0C">
        <w:rPr>
          <w:lang w:val="en-IN"/>
        </w:rPr>
        <w:pict w14:anchorId="3857FD69">
          <v:rect id="_x0000_i1415" style="width:0;height:1.5pt" o:hralign="center" o:hrstd="t" o:hr="t" fillcolor="#a0a0a0" stroked="f"/>
        </w:pict>
      </w:r>
    </w:p>
    <w:p w14:paraId="65A7FA32" w14:textId="77777777" w:rsidR="00E16E0C" w:rsidRPr="00E16E0C" w:rsidRDefault="00E16E0C" w:rsidP="00E16E0C">
      <w:pPr>
        <w:rPr>
          <w:b/>
          <w:bCs/>
          <w:lang w:val="en-IN"/>
        </w:rPr>
      </w:pPr>
      <w:r w:rsidRPr="00E16E0C">
        <w:rPr>
          <w:b/>
          <w:bCs/>
          <w:lang w:val="en-IN"/>
        </w:rPr>
        <w:t>Phase 19 — Failure Repository</w:t>
      </w:r>
    </w:p>
    <w:p w14:paraId="7836353D" w14:textId="77777777" w:rsidR="00E16E0C" w:rsidRPr="00E16E0C" w:rsidRDefault="00E16E0C" w:rsidP="00E16E0C">
      <w:pPr>
        <w:rPr>
          <w:lang w:val="en-IN"/>
        </w:rPr>
      </w:pPr>
      <w:r w:rsidRPr="00E16E0C">
        <w:rPr>
          <w:lang w:val="en-IN"/>
        </w:rPr>
        <w:t xml:space="preserve">Large incident </w:t>
      </w:r>
      <w:proofErr w:type="spellStart"/>
      <w:r w:rsidRPr="00E16E0C">
        <w:rPr>
          <w:lang w:val="en-IN"/>
        </w:rPr>
        <w:t>catalog</w:t>
      </w:r>
      <w:proofErr w:type="spellEnd"/>
      <w:r w:rsidRPr="00E16E0C">
        <w:rPr>
          <w:lang w:val="en-IN"/>
        </w:rPr>
        <w:t xml:space="preserve"> created.</w:t>
      </w:r>
    </w:p>
    <w:p w14:paraId="52A566A3" w14:textId="77777777" w:rsidR="00E16E0C" w:rsidRPr="00E16E0C" w:rsidRDefault="00E16E0C" w:rsidP="00E16E0C">
      <w:pPr>
        <w:rPr>
          <w:lang w:val="en-IN"/>
        </w:rPr>
      </w:pPr>
      <w:r w:rsidRPr="00E16E0C">
        <w:rPr>
          <w:lang w:val="en-IN"/>
        </w:rPr>
        <w:t>Categories</w:t>
      </w:r>
    </w:p>
    <w:p w14:paraId="2E5F5043" w14:textId="77777777" w:rsidR="00E16E0C" w:rsidRPr="00E16E0C" w:rsidRDefault="00E16E0C">
      <w:pPr>
        <w:numPr>
          <w:ilvl w:val="0"/>
          <w:numId w:val="39"/>
        </w:numPr>
        <w:rPr>
          <w:lang w:val="en-IN"/>
        </w:rPr>
      </w:pPr>
      <w:r w:rsidRPr="00E16E0C">
        <w:rPr>
          <w:lang w:val="en-IN"/>
        </w:rPr>
        <w:t xml:space="preserve">Merchant </w:t>
      </w:r>
    </w:p>
    <w:p w14:paraId="1996D40A" w14:textId="77777777" w:rsidR="00E16E0C" w:rsidRPr="00E16E0C" w:rsidRDefault="00E16E0C">
      <w:pPr>
        <w:numPr>
          <w:ilvl w:val="0"/>
          <w:numId w:val="39"/>
        </w:numPr>
        <w:rPr>
          <w:lang w:val="en-IN"/>
        </w:rPr>
      </w:pPr>
      <w:r w:rsidRPr="00E16E0C">
        <w:rPr>
          <w:lang w:val="en-IN"/>
        </w:rPr>
        <w:t xml:space="preserve">Gateway </w:t>
      </w:r>
    </w:p>
    <w:p w14:paraId="4A5131DD" w14:textId="77777777" w:rsidR="00E16E0C" w:rsidRPr="00E16E0C" w:rsidRDefault="00E16E0C">
      <w:pPr>
        <w:numPr>
          <w:ilvl w:val="0"/>
          <w:numId w:val="39"/>
        </w:numPr>
        <w:rPr>
          <w:lang w:val="en-IN"/>
        </w:rPr>
      </w:pPr>
      <w:r w:rsidRPr="00E16E0C">
        <w:rPr>
          <w:lang w:val="en-IN"/>
        </w:rPr>
        <w:t xml:space="preserve">Payment Service </w:t>
      </w:r>
    </w:p>
    <w:p w14:paraId="27F2C7E6" w14:textId="77777777" w:rsidR="00E16E0C" w:rsidRPr="00E16E0C" w:rsidRDefault="00E16E0C">
      <w:pPr>
        <w:numPr>
          <w:ilvl w:val="0"/>
          <w:numId w:val="39"/>
        </w:numPr>
        <w:rPr>
          <w:lang w:val="en-IN"/>
        </w:rPr>
      </w:pPr>
      <w:r w:rsidRPr="00E16E0C">
        <w:rPr>
          <w:lang w:val="en-IN"/>
        </w:rPr>
        <w:t xml:space="preserve">Routing </w:t>
      </w:r>
    </w:p>
    <w:p w14:paraId="27EB8983" w14:textId="77777777" w:rsidR="00E16E0C" w:rsidRPr="00E16E0C" w:rsidRDefault="00E16E0C">
      <w:pPr>
        <w:numPr>
          <w:ilvl w:val="0"/>
          <w:numId w:val="39"/>
        </w:numPr>
        <w:rPr>
          <w:lang w:val="en-IN"/>
        </w:rPr>
      </w:pPr>
      <w:r w:rsidRPr="00E16E0C">
        <w:rPr>
          <w:lang w:val="en-IN"/>
        </w:rPr>
        <w:t xml:space="preserve">Database </w:t>
      </w:r>
    </w:p>
    <w:p w14:paraId="120740F5" w14:textId="77777777" w:rsidR="00E16E0C" w:rsidRPr="00E16E0C" w:rsidRDefault="00E16E0C">
      <w:pPr>
        <w:numPr>
          <w:ilvl w:val="0"/>
          <w:numId w:val="39"/>
        </w:numPr>
        <w:rPr>
          <w:lang w:val="en-IN"/>
        </w:rPr>
      </w:pPr>
      <w:r w:rsidRPr="00E16E0C">
        <w:rPr>
          <w:lang w:val="en-IN"/>
        </w:rPr>
        <w:t xml:space="preserve">Kafka </w:t>
      </w:r>
    </w:p>
    <w:p w14:paraId="3B53ACBA" w14:textId="77777777" w:rsidR="00E16E0C" w:rsidRPr="00E16E0C" w:rsidRDefault="00E16E0C">
      <w:pPr>
        <w:numPr>
          <w:ilvl w:val="0"/>
          <w:numId w:val="39"/>
        </w:numPr>
        <w:rPr>
          <w:lang w:val="en-IN"/>
        </w:rPr>
      </w:pPr>
      <w:r w:rsidRPr="00E16E0C">
        <w:rPr>
          <w:lang w:val="en-IN"/>
        </w:rPr>
        <w:lastRenderedPageBreak/>
        <w:t xml:space="preserve">Infrastructure </w:t>
      </w:r>
    </w:p>
    <w:p w14:paraId="14163E7B" w14:textId="77777777" w:rsidR="00E16E0C" w:rsidRPr="00E16E0C" w:rsidRDefault="00E16E0C">
      <w:pPr>
        <w:numPr>
          <w:ilvl w:val="0"/>
          <w:numId w:val="39"/>
        </w:numPr>
        <w:rPr>
          <w:lang w:val="en-IN"/>
        </w:rPr>
      </w:pPr>
      <w:r w:rsidRPr="00E16E0C">
        <w:rPr>
          <w:lang w:val="en-IN"/>
        </w:rPr>
        <w:t xml:space="preserve">Security </w:t>
      </w:r>
    </w:p>
    <w:p w14:paraId="34679F2B" w14:textId="77777777" w:rsidR="00E16E0C" w:rsidRPr="00E16E0C" w:rsidRDefault="00E16E0C">
      <w:pPr>
        <w:numPr>
          <w:ilvl w:val="0"/>
          <w:numId w:val="39"/>
        </w:numPr>
        <w:rPr>
          <w:lang w:val="en-IN"/>
        </w:rPr>
      </w:pPr>
      <w:r w:rsidRPr="00E16E0C">
        <w:rPr>
          <w:lang w:val="en-IN"/>
        </w:rPr>
        <w:t xml:space="preserve">Issuer </w:t>
      </w:r>
    </w:p>
    <w:p w14:paraId="06520E17" w14:textId="77777777" w:rsidR="00E16E0C" w:rsidRPr="00E16E0C" w:rsidRDefault="00E16E0C">
      <w:pPr>
        <w:numPr>
          <w:ilvl w:val="0"/>
          <w:numId w:val="39"/>
        </w:numPr>
        <w:rPr>
          <w:lang w:val="en-IN"/>
        </w:rPr>
      </w:pPr>
      <w:r w:rsidRPr="00E16E0C">
        <w:rPr>
          <w:lang w:val="en-IN"/>
        </w:rPr>
        <w:t xml:space="preserve">Acquirer </w:t>
      </w:r>
    </w:p>
    <w:p w14:paraId="14F33730" w14:textId="77777777" w:rsidR="00E16E0C" w:rsidRPr="00E16E0C" w:rsidRDefault="00E16E0C">
      <w:pPr>
        <w:numPr>
          <w:ilvl w:val="0"/>
          <w:numId w:val="39"/>
        </w:numPr>
        <w:rPr>
          <w:lang w:val="en-IN"/>
        </w:rPr>
      </w:pPr>
      <w:r w:rsidRPr="00E16E0C">
        <w:rPr>
          <w:lang w:val="en-IN"/>
        </w:rPr>
        <w:t xml:space="preserve">Card Network </w:t>
      </w:r>
    </w:p>
    <w:p w14:paraId="5198F411" w14:textId="77777777" w:rsidR="00E16E0C" w:rsidRPr="00E16E0C" w:rsidRDefault="00E16E0C">
      <w:pPr>
        <w:numPr>
          <w:ilvl w:val="0"/>
          <w:numId w:val="39"/>
        </w:numPr>
        <w:rPr>
          <w:lang w:val="en-IN"/>
        </w:rPr>
      </w:pPr>
      <w:r w:rsidRPr="00E16E0C">
        <w:rPr>
          <w:lang w:val="en-IN"/>
        </w:rPr>
        <w:t xml:space="preserve">Settlement </w:t>
      </w:r>
    </w:p>
    <w:p w14:paraId="73D822E3" w14:textId="77777777" w:rsidR="00E16E0C" w:rsidRPr="00E16E0C" w:rsidRDefault="00E16E0C">
      <w:pPr>
        <w:numPr>
          <w:ilvl w:val="0"/>
          <w:numId w:val="39"/>
        </w:numPr>
        <w:rPr>
          <w:lang w:val="en-IN"/>
        </w:rPr>
      </w:pPr>
      <w:r w:rsidRPr="00E16E0C">
        <w:rPr>
          <w:lang w:val="en-IN"/>
        </w:rPr>
        <w:t xml:space="preserve">Deployment </w:t>
      </w:r>
    </w:p>
    <w:p w14:paraId="45BF6230" w14:textId="77777777" w:rsidR="00E16E0C" w:rsidRPr="00E16E0C" w:rsidRDefault="00E16E0C">
      <w:pPr>
        <w:numPr>
          <w:ilvl w:val="0"/>
          <w:numId w:val="39"/>
        </w:numPr>
        <w:rPr>
          <w:lang w:val="en-IN"/>
        </w:rPr>
      </w:pPr>
      <w:r w:rsidRPr="00E16E0C">
        <w:rPr>
          <w:lang w:val="en-IN"/>
        </w:rPr>
        <w:t xml:space="preserve">Fraud </w:t>
      </w:r>
    </w:p>
    <w:p w14:paraId="5A26B1DD" w14:textId="77777777" w:rsidR="00E16E0C" w:rsidRPr="00E16E0C" w:rsidRDefault="00E16E0C">
      <w:pPr>
        <w:numPr>
          <w:ilvl w:val="0"/>
          <w:numId w:val="39"/>
        </w:numPr>
        <w:rPr>
          <w:lang w:val="en-IN"/>
        </w:rPr>
      </w:pPr>
      <w:r w:rsidRPr="00E16E0C">
        <w:rPr>
          <w:lang w:val="en-IN"/>
        </w:rPr>
        <w:t xml:space="preserve">Notifications </w:t>
      </w:r>
    </w:p>
    <w:p w14:paraId="198250BE" w14:textId="77777777" w:rsidR="00E16E0C" w:rsidRPr="00E16E0C" w:rsidRDefault="00E16E0C" w:rsidP="00E16E0C">
      <w:pPr>
        <w:rPr>
          <w:lang w:val="en-IN"/>
        </w:rPr>
      </w:pPr>
      <w:r w:rsidRPr="00E16E0C">
        <w:rPr>
          <w:lang w:val="en-IN"/>
        </w:rPr>
        <w:t>Each discussed with</w:t>
      </w:r>
    </w:p>
    <w:p w14:paraId="37603A41" w14:textId="77777777" w:rsidR="00E16E0C" w:rsidRPr="00E16E0C" w:rsidRDefault="00E16E0C">
      <w:pPr>
        <w:numPr>
          <w:ilvl w:val="0"/>
          <w:numId w:val="40"/>
        </w:numPr>
        <w:rPr>
          <w:lang w:val="en-IN"/>
        </w:rPr>
      </w:pPr>
      <w:r w:rsidRPr="00E16E0C">
        <w:rPr>
          <w:lang w:val="en-IN"/>
        </w:rPr>
        <w:t xml:space="preserve">Symptoms </w:t>
      </w:r>
    </w:p>
    <w:p w14:paraId="01A7900E" w14:textId="77777777" w:rsidR="00E16E0C" w:rsidRPr="00E16E0C" w:rsidRDefault="00E16E0C">
      <w:pPr>
        <w:numPr>
          <w:ilvl w:val="0"/>
          <w:numId w:val="40"/>
        </w:numPr>
        <w:rPr>
          <w:lang w:val="en-IN"/>
        </w:rPr>
      </w:pPr>
      <w:r w:rsidRPr="00E16E0C">
        <w:rPr>
          <w:lang w:val="en-IN"/>
        </w:rPr>
        <w:t xml:space="preserve">Causes </w:t>
      </w:r>
    </w:p>
    <w:p w14:paraId="144E24A8" w14:textId="77777777" w:rsidR="00E16E0C" w:rsidRPr="00E16E0C" w:rsidRDefault="00E16E0C">
      <w:pPr>
        <w:numPr>
          <w:ilvl w:val="0"/>
          <w:numId w:val="40"/>
        </w:numPr>
        <w:rPr>
          <w:lang w:val="en-IN"/>
        </w:rPr>
      </w:pPr>
      <w:r w:rsidRPr="00E16E0C">
        <w:rPr>
          <w:lang w:val="en-IN"/>
        </w:rPr>
        <w:t xml:space="preserve">Resolution </w:t>
      </w:r>
    </w:p>
    <w:p w14:paraId="14E10405" w14:textId="77777777" w:rsidR="00E16E0C" w:rsidRPr="00E16E0C" w:rsidRDefault="00E16E0C" w:rsidP="00E16E0C">
      <w:pPr>
        <w:rPr>
          <w:lang w:val="en-IN"/>
        </w:rPr>
      </w:pPr>
      <w:r w:rsidRPr="00E16E0C">
        <w:rPr>
          <w:lang w:val="en-IN"/>
        </w:rPr>
        <w:pict w14:anchorId="22A164C3">
          <v:rect id="_x0000_i1416" style="width:0;height:1.5pt" o:hralign="center" o:hrstd="t" o:hr="t" fillcolor="#a0a0a0" stroked="f"/>
        </w:pict>
      </w:r>
    </w:p>
    <w:p w14:paraId="176401A2" w14:textId="77777777" w:rsidR="00E16E0C" w:rsidRPr="00E16E0C" w:rsidRDefault="00E16E0C" w:rsidP="00E16E0C">
      <w:pPr>
        <w:rPr>
          <w:b/>
          <w:bCs/>
          <w:lang w:val="en-IN"/>
        </w:rPr>
      </w:pPr>
      <w:r w:rsidRPr="00E16E0C">
        <w:rPr>
          <w:b/>
          <w:bCs/>
          <w:lang w:val="en-IN"/>
        </w:rPr>
        <w:t>Phase 20 — Project Evolution</w:t>
      </w:r>
    </w:p>
    <w:p w14:paraId="729F5C75" w14:textId="77777777" w:rsidR="00E16E0C" w:rsidRPr="00E16E0C" w:rsidRDefault="00E16E0C" w:rsidP="00E16E0C">
      <w:pPr>
        <w:rPr>
          <w:lang w:val="en-IN"/>
        </w:rPr>
      </w:pPr>
      <w:r w:rsidRPr="00E16E0C">
        <w:rPr>
          <w:lang w:val="en-IN"/>
        </w:rPr>
        <w:t>One of the biggest conceptual shifts.</w:t>
      </w:r>
    </w:p>
    <w:p w14:paraId="66AAEA54" w14:textId="77777777" w:rsidR="00E16E0C" w:rsidRPr="00E16E0C" w:rsidRDefault="00E16E0C" w:rsidP="00E16E0C">
      <w:pPr>
        <w:rPr>
          <w:lang w:val="en-IN"/>
        </w:rPr>
      </w:pPr>
      <w:r w:rsidRPr="00E16E0C">
        <w:rPr>
          <w:lang w:val="en-IN"/>
        </w:rPr>
        <w:t>Original idea</w:t>
      </w:r>
    </w:p>
    <w:p w14:paraId="45EC7773" w14:textId="77777777" w:rsidR="00E16E0C" w:rsidRPr="00E16E0C" w:rsidRDefault="00E16E0C" w:rsidP="00E16E0C">
      <w:pPr>
        <w:rPr>
          <w:lang w:val="en-IN"/>
        </w:rPr>
      </w:pPr>
      <w:r w:rsidRPr="00E16E0C">
        <w:rPr>
          <w:lang w:val="en-IN"/>
        </w:rPr>
        <w:t>AI finds root cause.</w:t>
      </w:r>
    </w:p>
    <w:p w14:paraId="1BAF55F0" w14:textId="77777777" w:rsidR="00E16E0C" w:rsidRPr="00E16E0C" w:rsidRDefault="00E16E0C" w:rsidP="00E16E0C">
      <w:pPr>
        <w:rPr>
          <w:lang w:val="en-IN"/>
        </w:rPr>
      </w:pPr>
      <w:r w:rsidRPr="00E16E0C">
        <w:rPr>
          <w:lang w:val="en-IN"/>
        </w:rPr>
        <w:t>Final vision</w:t>
      </w:r>
    </w:p>
    <w:p w14:paraId="3080A5E4" w14:textId="77777777" w:rsidR="00E16E0C" w:rsidRPr="00E16E0C" w:rsidRDefault="00E16E0C" w:rsidP="00E16E0C">
      <w:pPr>
        <w:rPr>
          <w:lang w:val="en-IN"/>
        </w:rPr>
      </w:pPr>
      <w:r w:rsidRPr="00E16E0C">
        <w:rPr>
          <w:lang w:val="en-IN"/>
        </w:rPr>
        <w:t>Incident Intelligence Platform.</w:t>
      </w:r>
    </w:p>
    <w:p w14:paraId="5268DD2A" w14:textId="77777777" w:rsidR="00E16E0C" w:rsidRPr="00E16E0C" w:rsidRDefault="00E16E0C" w:rsidP="00E16E0C">
      <w:pPr>
        <w:rPr>
          <w:lang w:val="en-IN"/>
        </w:rPr>
      </w:pPr>
      <w:r w:rsidRPr="00E16E0C">
        <w:rPr>
          <w:lang w:val="en-IN"/>
        </w:rPr>
        <w:t>Responsibilities</w:t>
      </w:r>
    </w:p>
    <w:p w14:paraId="1BF97D16" w14:textId="77777777" w:rsidR="00E16E0C" w:rsidRPr="00E16E0C" w:rsidRDefault="00E16E0C">
      <w:pPr>
        <w:numPr>
          <w:ilvl w:val="0"/>
          <w:numId w:val="41"/>
        </w:numPr>
        <w:rPr>
          <w:lang w:val="en-IN"/>
        </w:rPr>
      </w:pPr>
      <w:r w:rsidRPr="00E16E0C">
        <w:rPr>
          <w:lang w:val="en-IN"/>
        </w:rPr>
        <w:t xml:space="preserve">Receive alerts </w:t>
      </w:r>
    </w:p>
    <w:p w14:paraId="4D406CE3" w14:textId="77777777" w:rsidR="00E16E0C" w:rsidRPr="00E16E0C" w:rsidRDefault="00E16E0C">
      <w:pPr>
        <w:numPr>
          <w:ilvl w:val="0"/>
          <w:numId w:val="41"/>
        </w:numPr>
        <w:rPr>
          <w:lang w:val="en-IN"/>
        </w:rPr>
      </w:pPr>
      <w:r w:rsidRPr="00E16E0C">
        <w:rPr>
          <w:lang w:val="en-IN"/>
        </w:rPr>
        <w:t xml:space="preserve">Classify incidents </w:t>
      </w:r>
    </w:p>
    <w:p w14:paraId="3B9E2DA3" w14:textId="77777777" w:rsidR="00E16E0C" w:rsidRPr="00E16E0C" w:rsidRDefault="00E16E0C">
      <w:pPr>
        <w:numPr>
          <w:ilvl w:val="0"/>
          <w:numId w:val="41"/>
        </w:numPr>
        <w:rPr>
          <w:lang w:val="en-IN"/>
        </w:rPr>
      </w:pPr>
      <w:r w:rsidRPr="00E16E0C">
        <w:rPr>
          <w:lang w:val="en-IN"/>
        </w:rPr>
        <w:t xml:space="preserve">Gather evidence </w:t>
      </w:r>
    </w:p>
    <w:p w14:paraId="3E4992A4" w14:textId="77777777" w:rsidR="00E16E0C" w:rsidRPr="00E16E0C" w:rsidRDefault="00E16E0C">
      <w:pPr>
        <w:numPr>
          <w:ilvl w:val="0"/>
          <w:numId w:val="41"/>
        </w:numPr>
        <w:rPr>
          <w:lang w:val="en-IN"/>
        </w:rPr>
      </w:pPr>
      <w:r w:rsidRPr="00E16E0C">
        <w:rPr>
          <w:lang w:val="en-IN"/>
        </w:rPr>
        <w:t xml:space="preserve">Correlate signals </w:t>
      </w:r>
    </w:p>
    <w:p w14:paraId="278B81E9" w14:textId="77777777" w:rsidR="00E16E0C" w:rsidRPr="00E16E0C" w:rsidRDefault="00E16E0C">
      <w:pPr>
        <w:numPr>
          <w:ilvl w:val="0"/>
          <w:numId w:val="41"/>
        </w:numPr>
        <w:rPr>
          <w:lang w:val="en-IN"/>
        </w:rPr>
      </w:pPr>
      <w:r w:rsidRPr="00E16E0C">
        <w:rPr>
          <w:lang w:val="en-IN"/>
        </w:rPr>
        <w:t xml:space="preserve">Retrieve historical incidents </w:t>
      </w:r>
    </w:p>
    <w:p w14:paraId="2E038370" w14:textId="77777777" w:rsidR="00E16E0C" w:rsidRPr="00E16E0C" w:rsidRDefault="00E16E0C">
      <w:pPr>
        <w:numPr>
          <w:ilvl w:val="0"/>
          <w:numId w:val="41"/>
        </w:numPr>
        <w:rPr>
          <w:lang w:val="en-IN"/>
        </w:rPr>
      </w:pPr>
      <w:r w:rsidRPr="00E16E0C">
        <w:rPr>
          <w:lang w:val="en-IN"/>
        </w:rPr>
        <w:lastRenderedPageBreak/>
        <w:t xml:space="preserve">AI reasoning </w:t>
      </w:r>
    </w:p>
    <w:p w14:paraId="57D63794" w14:textId="77777777" w:rsidR="00E16E0C" w:rsidRPr="00E16E0C" w:rsidRDefault="00E16E0C">
      <w:pPr>
        <w:numPr>
          <w:ilvl w:val="0"/>
          <w:numId w:val="41"/>
        </w:numPr>
        <w:rPr>
          <w:lang w:val="en-IN"/>
        </w:rPr>
      </w:pPr>
      <w:r w:rsidRPr="00E16E0C">
        <w:rPr>
          <w:lang w:val="en-IN"/>
        </w:rPr>
        <w:t xml:space="preserve">Ownership Detection </w:t>
      </w:r>
    </w:p>
    <w:p w14:paraId="501F0514" w14:textId="77777777" w:rsidR="00E16E0C" w:rsidRPr="00E16E0C" w:rsidRDefault="00E16E0C">
      <w:pPr>
        <w:numPr>
          <w:ilvl w:val="0"/>
          <w:numId w:val="41"/>
        </w:numPr>
        <w:rPr>
          <w:lang w:val="en-IN"/>
        </w:rPr>
      </w:pPr>
      <w:r w:rsidRPr="00E16E0C">
        <w:rPr>
          <w:lang w:val="en-IN"/>
        </w:rPr>
        <w:t xml:space="preserve">Resolution Recommendation </w:t>
      </w:r>
    </w:p>
    <w:p w14:paraId="5112A1B6" w14:textId="77777777" w:rsidR="00E16E0C" w:rsidRPr="00E16E0C" w:rsidRDefault="00E16E0C">
      <w:pPr>
        <w:numPr>
          <w:ilvl w:val="0"/>
          <w:numId w:val="41"/>
        </w:numPr>
        <w:rPr>
          <w:lang w:val="en-IN"/>
        </w:rPr>
      </w:pPr>
      <w:r w:rsidRPr="00E16E0C">
        <w:rPr>
          <w:lang w:val="en-IN"/>
        </w:rPr>
        <w:t>Engineer approval</w:t>
      </w:r>
    </w:p>
    <w:p w14:paraId="3A0ED7E8" w14:textId="77777777" w:rsidR="00E16E0C" w:rsidRDefault="00E16E0C"/>
    <w:p w14:paraId="36A10BEE" w14:textId="77777777" w:rsidR="00E16E0C" w:rsidRPr="00E16E0C" w:rsidRDefault="00E16E0C" w:rsidP="00E16E0C">
      <w:pPr>
        <w:rPr>
          <w:b/>
          <w:bCs/>
          <w:lang w:val="en-IN"/>
        </w:rPr>
      </w:pPr>
      <w:r w:rsidRPr="00E16E0C">
        <w:rPr>
          <w:b/>
          <w:bCs/>
          <w:lang w:val="en-IN"/>
        </w:rPr>
        <w:t>SECTION 3 — Complete Knowledge Repository</w:t>
      </w:r>
    </w:p>
    <w:p w14:paraId="5B536FF8" w14:textId="77777777" w:rsidR="00E16E0C" w:rsidRPr="00E16E0C" w:rsidRDefault="00E16E0C" w:rsidP="00E16E0C">
      <w:pPr>
        <w:rPr>
          <w:lang w:val="en-IN"/>
        </w:rPr>
      </w:pPr>
      <w:r w:rsidRPr="00E16E0C">
        <w:rPr>
          <w:b/>
          <w:bCs/>
          <w:lang w:val="en-IN"/>
        </w:rPr>
        <w:t>Purpose:</w:t>
      </w:r>
      <w:r w:rsidRPr="00E16E0C">
        <w:rPr>
          <w:lang w:val="en-IN"/>
        </w:rPr>
        <w:t xml:space="preserve"> This repository captures every major concept, definition, mental model, engineering principle, workflow, payment concept, infrastructure component, AI concept, operational insight, and implementation detail discussed during the conversation. This section is intended to serve as the project's technical knowledge base.</w:t>
      </w:r>
    </w:p>
    <w:p w14:paraId="2AFB5403" w14:textId="77777777" w:rsidR="00E16E0C" w:rsidRPr="00E16E0C" w:rsidRDefault="00E16E0C" w:rsidP="00E16E0C">
      <w:pPr>
        <w:rPr>
          <w:lang w:val="en-IN"/>
        </w:rPr>
      </w:pPr>
      <w:r w:rsidRPr="00E16E0C">
        <w:rPr>
          <w:lang w:val="en-IN"/>
        </w:rPr>
        <w:pict w14:anchorId="196F5D9F">
          <v:rect id="_x0000_i1803" style="width:0;height:1.5pt" o:hralign="center" o:hrstd="t" o:hr="t" fillcolor="#a0a0a0" stroked="f"/>
        </w:pict>
      </w:r>
    </w:p>
    <w:p w14:paraId="06D2C58B" w14:textId="77777777" w:rsidR="00E16E0C" w:rsidRPr="00E16E0C" w:rsidRDefault="00E16E0C" w:rsidP="00E16E0C">
      <w:pPr>
        <w:rPr>
          <w:b/>
          <w:bCs/>
          <w:lang w:val="en-IN"/>
        </w:rPr>
      </w:pPr>
      <w:r w:rsidRPr="00E16E0C">
        <w:rPr>
          <w:b/>
          <w:bCs/>
          <w:lang w:val="en-IN"/>
        </w:rPr>
        <w:t>3.1 Core Project Concept</w:t>
      </w:r>
    </w:p>
    <w:p w14:paraId="5EF11FCA" w14:textId="77777777" w:rsidR="00E16E0C" w:rsidRPr="00E16E0C" w:rsidRDefault="00E16E0C" w:rsidP="00E16E0C">
      <w:pPr>
        <w:rPr>
          <w:b/>
          <w:bCs/>
          <w:lang w:val="en-IN"/>
        </w:rPr>
      </w:pPr>
      <w:r w:rsidRPr="00E16E0C">
        <w:rPr>
          <w:b/>
          <w:bCs/>
          <w:lang w:val="en-IN"/>
        </w:rPr>
        <w:t>What is the project?</w:t>
      </w:r>
    </w:p>
    <w:p w14:paraId="635D6E5C" w14:textId="77777777" w:rsidR="00E16E0C" w:rsidRPr="00E16E0C" w:rsidRDefault="00E16E0C" w:rsidP="00E16E0C">
      <w:pPr>
        <w:rPr>
          <w:lang w:val="en-IN"/>
        </w:rPr>
      </w:pPr>
      <w:r w:rsidRPr="00E16E0C">
        <w:rPr>
          <w:lang w:val="en-IN"/>
        </w:rPr>
        <w:t xml:space="preserve">The project is an </w:t>
      </w:r>
      <w:r w:rsidRPr="00E16E0C">
        <w:rPr>
          <w:b/>
          <w:bCs/>
          <w:lang w:val="en-IN"/>
        </w:rPr>
        <w:t>Internal Payment Incident Intelligence Platform</w:t>
      </w:r>
      <w:r w:rsidRPr="00E16E0C">
        <w:rPr>
          <w:lang w:val="en-IN"/>
        </w:rPr>
        <w:t xml:space="preserve"> built for a </w:t>
      </w:r>
      <w:r w:rsidRPr="00E16E0C">
        <w:rPr>
          <w:b/>
          <w:bCs/>
          <w:lang w:val="en-IN"/>
        </w:rPr>
        <w:t>Payment Service Provider (PSP)</w:t>
      </w:r>
      <w:r w:rsidRPr="00E16E0C">
        <w:rPr>
          <w:lang w:val="en-IN"/>
        </w:rPr>
        <w:t>.</w:t>
      </w:r>
    </w:p>
    <w:p w14:paraId="125FA16E" w14:textId="77777777" w:rsidR="00E16E0C" w:rsidRPr="00E16E0C" w:rsidRDefault="00E16E0C" w:rsidP="00E16E0C">
      <w:pPr>
        <w:rPr>
          <w:lang w:val="en-IN"/>
        </w:rPr>
      </w:pPr>
      <w:r w:rsidRPr="00E16E0C">
        <w:rPr>
          <w:lang w:val="en-IN"/>
        </w:rPr>
        <w:t xml:space="preserve">It is </w:t>
      </w:r>
      <w:r w:rsidRPr="00E16E0C">
        <w:rPr>
          <w:b/>
          <w:bCs/>
          <w:lang w:val="en-IN"/>
        </w:rPr>
        <w:t>not</w:t>
      </w:r>
      <w:r w:rsidRPr="00E16E0C">
        <w:rPr>
          <w:lang w:val="en-IN"/>
        </w:rPr>
        <w:t>:</w:t>
      </w:r>
    </w:p>
    <w:p w14:paraId="79C0C2E9" w14:textId="77777777" w:rsidR="00E16E0C" w:rsidRPr="00E16E0C" w:rsidRDefault="00E16E0C">
      <w:pPr>
        <w:numPr>
          <w:ilvl w:val="0"/>
          <w:numId w:val="42"/>
        </w:numPr>
        <w:rPr>
          <w:lang w:val="en-IN"/>
        </w:rPr>
      </w:pPr>
      <w:r w:rsidRPr="00E16E0C">
        <w:rPr>
          <w:lang w:val="en-IN"/>
        </w:rPr>
        <w:t xml:space="preserve">A payment gateway </w:t>
      </w:r>
    </w:p>
    <w:p w14:paraId="73026F8F" w14:textId="77777777" w:rsidR="00E16E0C" w:rsidRPr="00E16E0C" w:rsidRDefault="00E16E0C">
      <w:pPr>
        <w:numPr>
          <w:ilvl w:val="0"/>
          <w:numId w:val="42"/>
        </w:numPr>
        <w:rPr>
          <w:lang w:val="en-IN"/>
        </w:rPr>
      </w:pPr>
      <w:r w:rsidRPr="00E16E0C">
        <w:rPr>
          <w:lang w:val="en-IN"/>
        </w:rPr>
        <w:t xml:space="preserve">A monitoring tool </w:t>
      </w:r>
    </w:p>
    <w:p w14:paraId="3F7EB829" w14:textId="77777777" w:rsidR="00E16E0C" w:rsidRPr="00E16E0C" w:rsidRDefault="00E16E0C">
      <w:pPr>
        <w:numPr>
          <w:ilvl w:val="0"/>
          <w:numId w:val="42"/>
        </w:numPr>
        <w:rPr>
          <w:lang w:val="en-IN"/>
        </w:rPr>
      </w:pPr>
      <w:r w:rsidRPr="00E16E0C">
        <w:rPr>
          <w:lang w:val="en-IN"/>
        </w:rPr>
        <w:t xml:space="preserve">A payment processing engine </w:t>
      </w:r>
    </w:p>
    <w:p w14:paraId="7B6BD66E" w14:textId="77777777" w:rsidR="00E16E0C" w:rsidRPr="00E16E0C" w:rsidRDefault="00E16E0C">
      <w:pPr>
        <w:numPr>
          <w:ilvl w:val="0"/>
          <w:numId w:val="42"/>
        </w:numPr>
        <w:rPr>
          <w:lang w:val="en-IN"/>
        </w:rPr>
      </w:pPr>
      <w:r w:rsidRPr="00E16E0C">
        <w:rPr>
          <w:lang w:val="en-IN"/>
        </w:rPr>
        <w:t xml:space="preserve">A replacement for Grafana </w:t>
      </w:r>
    </w:p>
    <w:p w14:paraId="730E3C7C" w14:textId="77777777" w:rsidR="00E16E0C" w:rsidRPr="00E16E0C" w:rsidRDefault="00E16E0C">
      <w:pPr>
        <w:numPr>
          <w:ilvl w:val="0"/>
          <w:numId w:val="42"/>
        </w:numPr>
        <w:rPr>
          <w:lang w:val="en-IN"/>
        </w:rPr>
      </w:pPr>
      <w:r w:rsidRPr="00E16E0C">
        <w:rPr>
          <w:lang w:val="en-IN"/>
        </w:rPr>
        <w:t xml:space="preserve">A replacement for Kubernetes </w:t>
      </w:r>
    </w:p>
    <w:p w14:paraId="04334B13" w14:textId="77777777" w:rsidR="00E16E0C" w:rsidRPr="00E16E0C" w:rsidRDefault="00E16E0C">
      <w:pPr>
        <w:numPr>
          <w:ilvl w:val="0"/>
          <w:numId w:val="42"/>
        </w:numPr>
        <w:rPr>
          <w:lang w:val="en-IN"/>
        </w:rPr>
      </w:pPr>
      <w:r w:rsidRPr="00E16E0C">
        <w:rPr>
          <w:lang w:val="en-IN"/>
        </w:rPr>
        <w:t xml:space="preserve">An AI chatbot </w:t>
      </w:r>
    </w:p>
    <w:p w14:paraId="3ED3CC47" w14:textId="77777777" w:rsidR="00E16E0C" w:rsidRPr="00E16E0C" w:rsidRDefault="00E16E0C" w:rsidP="00E16E0C">
      <w:pPr>
        <w:rPr>
          <w:lang w:val="en-IN"/>
        </w:rPr>
      </w:pPr>
      <w:r w:rsidRPr="00E16E0C">
        <w:rPr>
          <w:lang w:val="en-IN"/>
        </w:rPr>
        <w:t xml:space="preserve">Instead, it is an </w:t>
      </w:r>
      <w:r w:rsidRPr="00E16E0C">
        <w:rPr>
          <w:b/>
          <w:bCs/>
          <w:lang w:val="en-IN"/>
        </w:rPr>
        <w:t>engineering support platform</w:t>
      </w:r>
      <w:r w:rsidRPr="00E16E0C">
        <w:rPr>
          <w:lang w:val="en-IN"/>
        </w:rPr>
        <w:t xml:space="preserve"> whose purpose is to reduce the time engineers spend investigating payment incidents.</w:t>
      </w:r>
    </w:p>
    <w:p w14:paraId="5E50985B" w14:textId="77777777" w:rsidR="00E16E0C" w:rsidRPr="00E16E0C" w:rsidRDefault="00E16E0C" w:rsidP="00E16E0C">
      <w:pPr>
        <w:rPr>
          <w:lang w:val="en-IN"/>
        </w:rPr>
      </w:pPr>
      <w:r w:rsidRPr="00E16E0C">
        <w:rPr>
          <w:lang w:val="en-IN"/>
        </w:rPr>
        <w:pict w14:anchorId="606751CF">
          <v:rect id="_x0000_i1804" style="width:0;height:1.5pt" o:hralign="center" o:hrstd="t" o:hr="t" fillcolor="#a0a0a0" stroked="f"/>
        </w:pict>
      </w:r>
    </w:p>
    <w:p w14:paraId="54F1CFB9" w14:textId="77777777" w:rsidR="00E16E0C" w:rsidRPr="00E16E0C" w:rsidRDefault="00E16E0C" w:rsidP="00E16E0C">
      <w:pPr>
        <w:rPr>
          <w:b/>
          <w:bCs/>
          <w:lang w:val="en-IN"/>
        </w:rPr>
      </w:pPr>
      <w:r w:rsidRPr="00E16E0C">
        <w:rPr>
          <w:b/>
          <w:bCs/>
          <w:lang w:val="en-IN"/>
        </w:rPr>
        <w:t>Core Objective</w:t>
      </w:r>
    </w:p>
    <w:p w14:paraId="5BBABEED" w14:textId="77777777" w:rsidR="00E16E0C" w:rsidRPr="00E16E0C" w:rsidRDefault="00E16E0C" w:rsidP="00E16E0C">
      <w:pPr>
        <w:rPr>
          <w:lang w:val="en-IN"/>
        </w:rPr>
      </w:pPr>
      <w:r w:rsidRPr="00E16E0C">
        <w:rPr>
          <w:lang w:val="en-IN"/>
        </w:rPr>
        <w:t>Receive incident alerts from existing monitoring systems, automatically gather relevant operational evidence, correlate signals, identify probable root causes, determine ownership, and recommend explainable resolution actions.</w:t>
      </w:r>
    </w:p>
    <w:p w14:paraId="263B7852" w14:textId="77777777" w:rsidR="00E16E0C" w:rsidRPr="00E16E0C" w:rsidRDefault="00E16E0C" w:rsidP="00E16E0C">
      <w:pPr>
        <w:rPr>
          <w:lang w:val="en-IN"/>
        </w:rPr>
      </w:pPr>
      <w:r w:rsidRPr="00E16E0C">
        <w:rPr>
          <w:lang w:val="en-IN"/>
        </w:rPr>
        <w:lastRenderedPageBreak/>
        <w:pict w14:anchorId="76BA631D">
          <v:rect id="_x0000_i1805" style="width:0;height:1.5pt" o:hralign="center" o:hrstd="t" o:hr="t" fillcolor="#a0a0a0" stroked="f"/>
        </w:pict>
      </w:r>
    </w:p>
    <w:p w14:paraId="52839CAF" w14:textId="77777777" w:rsidR="00E16E0C" w:rsidRPr="00E16E0C" w:rsidRDefault="00E16E0C" w:rsidP="00E16E0C">
      <w:pPr>
        <w:rPr>
          <w:b/>
          <w:bCs/>
          <w:lang w:val="en-IN"/>
        </w:rPr>
      </w:pPr>
      <w:r w:rsidRPr="00E16E0C">
        <w:rPr>
          <w:b/>
          <w:bCs/>
          <w:lang w:val="en-IN"/>
        </w:rPr>
        <w:t>Success Criteria</w:t>
      </w:r>
    </w:p>
    <w:p w14:paraId="1E1EB693" w14:textId="77777777" w:rsidR="00E16E0C" w:rsidRPr="00E16E0C" w:rsidRDefault="00E16E0C" w:rsidP="00E16E0C">
      <w:pPr>
        <w:rPr>
          <w:lang w:val="en-IN"/>
        </w:rPr>
      </w:pPr>
      <w:r w:rsidRPr="00E16E0C">
        <w:rPr>
          <w:lang w:val="en-IN"/>
        </w:rPr>
        <w:t>The platform should reduce:</w:t>
      </w:r>
    </w:p>
    <w:p w14:paraId="1B4EE671" w14:textId="77777777" w:rsidR="00E16E0C" w:rsidRPr="00E16E0C" w:rsidRDefault="00E16E0C">
      <w:pPr>
        <w:numPr>
          <w:ilvl w:val="0"/>
          <w:numId w:val="43"/>
        </w:numPr>
        <w:rPr>
          <w:lang w:val="en-IN"/>
        </w:rPr>
      </w:pPr>
      <w:r w:rsidRPr="00E16E0C">
        <w:rPr>
          <w:lang w:val="en-IN"/>
        </w:rPr>
        <w:t xml:space="preserve">Mean Time </w:t>
      </w:r>
      <w:proofErr w:type="gramStart"/>
      <w:r w:rsidRPr="00E16E0C">
        <w:rPr>
          <w:lang w:val="en-IN"/>
        </w:rPr>
        <w:t>To</w:t>
      </w:r>
      <w:proofErr w:type="gramEnd"/>
      <w:r w:rsidRPr="00E16E0C">
        <w:rPr>
          <w:lang w:val="en-IN"/>
        </w:rPr>
        <w:t xml:space="preserve"> Detect (MTTD) </w:t>
      </w:r>
    </w:p>
    <w:p w14:paraId="3CEB4A01" w14:textId="77777777" w:rsidR="00E16E0C" w:rsidRPr="00E16E0C" w:rsidRDefault="00E16E0C">
      <w:pPr>
        <w:numPr>
          <w:ilvl w:val="0"/>
          <w:numId w:val="43"/>
        </w:numPr>
        <w:rPr>
          <w:lang w:val="en-IN"/>
        </w:rPr>
      </w:pPr>
      <w:r w:rsidRPr="00E16E0C">
        <w:rPr>
          <w:lang w:val="en-IN"/>
        </w:rPr>
        <w:t xml:space="preserve">Mean Time </w:t>
      </w:r>
      <w:proofErr w:type="gramStart"/>
      <w:r w:rsidRPr="00E16E0C">
        <w:rPr>
          <w:lang w:val="en-IN"/>
        </w:rPr>
        <w:t>To</w:t>
      </w:r>
      <w:proofErr w:type="gramEnd"/>
      <w:r w:rsidRPr="00E16E0C">
        <w:rPr>
          <w:lang w:val="en-IN"/>
        </w:rPr>
        <w:t xml:space="preserve"> Resolve (MTTR) </w:t>
      </w:r>
    </w:p>
    <w:p w14:paraId="2982D0BF" w14:textId="77777777" w:rsidR="00E16E0C" w:rsidRPr="00E16E0C" w:rsidRDefault="00E16E0C">
      <w:pPr>
        <w:numPr>
          <w:ilvl w:val="0"/>
          <w:numId w:val="43"/>
        </w:numPr>
        <w:rPr>
          <w:lang w:val="en-IN"/>
        </w:rPr>
      </w:pPr>
      <w:r w:rsidRPr="00E16E0C">
        <w:rPr>
          <w:lang w:val="en-IN"/>
        </w:rPr>
        <w:t xml:space="preserve">Manual log searching </w:t>
      </w:r>
    </w:p>
    <w:p w14:paraId="1A8EF4B3" w14:textId="77777777" w:rsidR="00E16E0C" w:rsidRPr="00E16E0C" w:rsidRDefault="00E16E0C">
      <w:pPr>
        <w:numPr>
          <w:ilvl w:val="0"/>
          <w:numId w:val="43"/>
        </w:numPr>
        <w:rPr>
          <w:lang w:val="en-IN"/>
        </w:rPr>
      </w:pPr>
      <w:r w:rsidRPr="00E16E0C">
        <w:rPr>
          <w:lang w:val="en-IN"/>
        </w:rPr>
        <w:t xml:space="preserve">Incorrect investigations </w:t>
      </w:r>
    </w:p>
    <w:p w14:paraId="794E2B2D" w14:textId="77777777" w:rsidR="00E16E0C" w:rsidRPr="00E16E0C" w:rsidRDefault="00E16E0C">
      <w:pPr>
        <w:numPr>
          <w:ilvl w:val="0"/>
          <w:numId w:val="43"/>
        </w:numPr>
        <w:rPr>
          <w:lang w:val="en-IN"/>
        </w:rPr>
      </w:pPr>
      <w:r w:rsidRPr="00E16E0C">
        <w:rPr>
          <w:lang w:val="en-IN"/>
        </w:rPr>
        <w:t xml:space="preserve">Knowledge dependency on senior engineers </w:t>
      </w:r>
    </w:p>
    <w:p w14:paraId="46DB475F" w14:textId="77777777" w:rsidR="00E16E0C" w:rsidRPr="00E16E0C" w:rsidRDefault="00E16E0C" w:rsidP="00E16E0C">
      <w:pPr>
        <w:rPr>
          <w:lang w:val="en-IN"/>
        </w:rPr>
      </w:pPr>
      <w:r w:rsidRPr="00E16E0C">
        <w:rPr>
          <w:lang w:val="en-IN"/>
        </w:rPr>
        <w:pict w14:anchorId="67794578">
          <v:rect id="_x0000_i1806" style="width:0;height:1.5pt" o:hralign="center" o:hrstd="t" o:hr="t" fillcolor="#a0a0a0" stroked="f"/>
        </w:pict>
      </w:r>
    </w:p>
    <w:p w14:paraId="654DE23F" w14:textId="77777777" w:rsidR="00E16E0C" w:rsidRPr="00E16E0C" w:rsidRDefault="00E16E0C" w:rsidP="00E16E0C">
      <w:pPr>
        <w:rPr>
          <w:b/>
          <w:bCs/>
          <w:lang w:val="en-IN"/>
        </w:rPr>
      </w:pPr>
      <w:r w:rsidRPr="00E16E0C">
        <w:rPr>
          <w:b/>
          <w:bCs/>
          <w:lang w:val="en-IN"/>
        </w:rPr>
        <w:t>3.2 Payment Incident</w:t>
      </w:r>
    </w:p>
    <w:p w14:paraId="77ED89D0" w14:textId="77777777" w:rsidR="00E16E0C" w:rsidRPr="00E16E0C" w:rsidRDefault="00E16E0C" w:rsidP="00E16E0C">
      <w:pPr>
        <w:rPr>
          <w:b/>
          <w:bCs/>
          <w:lang w:val="en-IN"/>
        </w:rPr>
      </w:pPr>
      <w:r w:rsidRPr="00E16E0C">
        <w:rPr>
          <w:b/>
          <w:bCs/>
          <w:lang w:val="en-IN"/>
        </w:rPr>
        <w:t>Definition</w:t>
      </w:r>
    </w:p>
    <w:p w14:paraId="6ECCE539" w14:textId="77777777" w:rsidR="00E16E0C" w:rsidRPr="00E16E0C" w:rsidRDefault="00E16E0C" w:rsidP="00E16E0C">
      <w:pPr>
        <w:rPr>
          <w:lang w:val="en-IN"/>
        </w:rPr>
      </w:pPr>
      <w:r w:rsidRPr="00E16E0C">
        <w:rPr>
          <w:lang w:val="en-IN"/>
        </w:rPr>
        <w:t>A payment incident is any event that negatively impacts the normal operation, reliability, performance, availability, or correctness of payment processing.</w:t>
      </w:r>
    </w:p>
    <w:p w14:paraId="4582B4DE" w14:textId="77777777" w:rsidR="00E16E0C" w:rsidRPr="00E16E0C" w:rsidRDefault="00E16E0C" w:rsidP="00E16E0C">
      <w:pPr>
        <w:rPr>
          <w:lang w:val="en-IN"/>
        </w:rPr>
      </w:pPr>
      <w:r w:rsidRPr="00E16E0C">
        <w:rPr>
          <w:lang w:val="en-IN"/>
        </w:rPr>
        <w:t>It is intentionally broad.</w:t>
      </w:r>
    </w:p>
    <w:p w14:paraId="4261778C" w14:textId="77777777" w:rsidR="00E16E0C" w:rsidRPr="00E16E0C" w:rsidRDefault="00E16E0C" w:rsidP="00E16E0C">
      <w:pPr>
        <w:rPr>
          <w:lang w:val="en-IN"/>
        </w:rPr>
      </w:pPr>
      <w:r w:rsidRPr="00E16E0C">
        <w:rPr>
          <w:lang w:val="en-IN"/>
        </w:rPr>
        <w:pict w14:anchorId="326B0933">
          <v:rect id="_x0000_i1807" style="width:0;height:1.5pt" o:hralign="center" o:hrstd="t" o:hr="t" fillcolor="#a0a0a0" stroked="f"/>
        </w:pict>
      </w:r>
    </w:p>
    <w:p w14:paraId="303419F7" w14:textId="77777777" w:rsidR="00E16E0C" w:rsidRPr="00E16E0C" w:rsidRDefault="00E16E0C" w:rsidP="00E16E0C">
      <w:pPr>
        <w:rPr>
          <w:b/>
          <w:bCs/>
          <w:lang w:val="en-IN"/>
        </w:rPr>
      </w:pPr>
      <w:r w:rsidRPr="00E16E0C">
        <w:rPr>
          <w:b/>
          <w:bCs/>
          <w:lang w:val="en-IN"/>
        </w:rPr>
        <w:t>Examples</w:t>
      </w:r>
    </w:p>
    <w:p w14:paraId="59D4E5FB" w14:textId="77777777" w:rsidR="00E16E0C" w:rsidRPr="00E16E0C" w:rsidRDefault="00E16E0C" w:rsidP="00E16E0C">
      <w:pPr>
        <w:rPr>
          <w:lang w:val="en-IN"/>
        </w:rPr>
      </w:pPr>
      <w:r w:rsidRPr="00E16E0C">
        <w:rPr>
          <w:lang w:val="en-IN"/>
        </w:rPr>
        <w:t>Application failures</w:t>
      </w:r>
    </w:p>
    <w:p w14:paraId="5787B270" w14:textId="77777777" w:rsidR="00E16E0C" w:rsidRPr="00E16E0C" w:rsidRDefault="00E16E0C">
      <w:pPr>
        <w:numPr>
          <w:ilvl w:val="0"/>
          <w:numId w:val="44"/>
        </w:numPr>
        <w:rPr>
          <w:lang w:val="en-IN"/>
        </w:rPr>
      </w:pPr>
      <w:r w:rsidRPr="00E16E0C">
        <w:rPr>
          <w:lang w:val="en-IN"/>
        </w:rPr>
        <w:t xml:space="preserve">Payment Service crash </w:t>
      </w:r>
    </w:p>
    <w:p w14:paraId="0BD54DE1" w14:textId="77777777" w:rsidR="00E16E0C" w:rsidRPr="00E16E0C" w:rsidRDefault="00E16E0C">
      <w:pPr>
        <w:numPr>
          <w:ilvl w:val="0"/>
          <w:numId w:val="44"/>
        </w:numPr>
        <w:rPr>
          <w:lang w:val="en-IN"/>
        </w:rPr>
      </w:pPr>
      <w:r w:rsidRPr="00E16E0C">
        <w:rPr>
          <w:lang w:val="en-IN"/>
        </w:rPr>
        <w:t xml:space="preserve">Routing Service crash </w:t>
      </w:r>
    </w:p>
    <w:p w14:paraId="11196664" w14:textId="77777777" w:rsidR="00E16E0C" w:rsidRPr="00E16E0C" w:rsidRDefault="00E16E0C">
      <w:pPr>
        <w:numPr>
          <w:ilvl w:val="0"/>
          <w:numId w:val="44"/>
        </w:numPr>
        <w:rPr>
          <w:lang w:val="en-IN"/>
        </w:rPr>
      </w:pPr>
      <w:r w:rsidRPr="00E16E0C">
        <w:rPr>
          <w:lang w:val="en-IN"/>
        </w:rPr>
        <w:t xml:space="preserve">Settlement Service crash </w:t>
      </w:r>
    </w:p>
    <w:p w14:paraId="1679BFE8" w14:textId="77777777" w:rsidR="00E16E0C" w:rsidRPr="00E16E0C" w:rsidRDefault="00E16E0C" w:rsidP="00E16E0C">
      <w:pPr>
        <w:rPr>
          <w:lang w:val="en-IN"/>
        </w:rPr>
      </w:pPr>
      <w:r w:rsidRPr="00E16E0C">
        <w:rPr>
          <w:lang w:val="en-IN"/>
        </w:rPr>
        <w:t>Infrastructure failures</w:t>
      </w:r>
    </w:p>
    <w:p w14:paraId="57C3D5E3" w14:textId="77777777" w:rsidR="00E16E0C" w:rsidRPr="00E16E0C" w:rsidRDefault="00E16E0C">
      <w:pPr>
        <w:numPr>
          <w:ilvl w:val="0"/>
          <w:numId w:val="45"/>
        </w:numPr>
        <w:rPr>
          <w:lang w:val="en-IN"/>
        </w:rPr>
      </w:pPr>
      <w:r w:rsidRPr="00E16E0C">
        <w:rPr>
          <w:lang w:val="en-IN"/>
        </w:rPr>
        <w:t xml:space="preserve">Kubernetes node failure </w:t>
      </w:r>
    </w:p>
    <w:p w14:paraId="0EF13E8F" w14:textId="77777777" w:rsidR="00E16E0C" w:rsidRPr="00E16E0C" w:rsidRDefault="00E16E0C">
      <w:pPr>
        <w:numPr>
          <w:ilvl w:val="0"/>
          <w:numId w:val="45"/>
        </w:numPr>
        <w:rPr>
          <w:lang w:val="en-IN"/>
        </w:rPr>
      </w:pPr>
      <w:r w:rsidRPr="00E16E0C">
        <w:rPr>
          <w:lang w:val="en-IN"/>
        </w:rPr>
        <w:t xml:space="preserve">High CPU </w:t>
      </w:r>
    </w:p>
    <w:p w14:paraId="57F9A64D" w14:textId="77777777" w:rsidR="00E16E0C" w:rsidRPr="00E16E0C" w:rsidRDefault="00E16E0C">
      <w:pPr>
        <w:numPr>
          <w:ilvl w:val="0"/>
          <w:numId w:val="45"/>
        </w:numPr>
        <w:rPr>
          <w:lang w:val="en-IN"/>
        </w:rPr>
      </w:pPr>
      <w:r w:rsidRPr="00E16E0C">
        <w:rPr>
          <w:lang w:val="en-IN"/>
        </w:rPr>
        <w:t xml:space="preserve">High memory </w:t>
      </w:r>
    </w:p>
    <w:p w14:paraId="1F6DB436" w14:textId="77777777" w:rsidR="00E16E0C" w:rsidRPr="00E16E0C" w:rsidRDefault="00E16E0C">
      <w:pPr>
        <w:numPr>
          <w:ilvl w:val="0"/>
          <w:numId w:val="45"/>
        </w:numPr>
        <w:rPr>
          <w:lang w:val="en-IN"/>
        </w:rPr>
      </w:pPr>
      <w:r w:rsidRPr="00E16E0C">
        <w:rPr>
          <w:lang w:val="en-IN"/>
        </w:rPr>
        <w:t xml:space="preserve">Disk full </w:t>
      </w:r>
    </w:p>
    <w:p w14:paraId="4EA74618" w14:textId="77777777" w:rsidR="00E16E0C" w:rsidRPr="00E16E0C" w:rsidRDefault="00E16E0C" w:rsidP="00E16E0C">
      <w:pPr>
        <w:rPr>
          <w:lang w:val="en-IN"/>
        </w:rPr>
      </w:pPr>
      <w:r w:rsidRPr="00E16E0C">
        <w:rPr>
          <w:lang w:val="en-IN"/>
        </w:rPr>
        <w:t>Database failures</w:t>
      </w:r>
    </w:p>
    <w:p w14:paraId="0238F5B1" w14:textId="77777777" w:rsidR="00E16E0C" w:rsidRPr="00E16E0C" w:rsidRDefault="00E16E0C">
      <w:pPr>
        <w:numPr>
          <w:ilvl w:val="0"/>
          <w:numId w:val="46"/>
        </w:numPr>
        <w:rPr>
          <w:lang w:val="en-IN"/>
        </w:rPr>
      </w:pPr>
      <w:r w:rsidRPr="00E16E0C">
        <w:rPr>
          <w:lang w:val="en-IN"/>
        </w:rPr>
        <w:lastRenderedPageBreak/>
        <w:t xml:space="preserve">Slow queries </w:t>
      </w:r>
    </w:p>
    <w:p w14:paraId="5E363B26" w14:textId="77777777" w:rsidR="00E16E0C" w:rsidRPr="00E16E0C" w:rsidRDefault="00E16E0C">
      <w:pPr>
        <w:numPr>
          <w:ilvl w:val="0"/>
          <w:numId w:val="46"/>
        </w:numPr>
        <w:rPr>
          <w:lang w:val="en-IN"/>
        </w:rPr>
      </w:pPr>
      <w:r w:rsidRPr="00E16E0C">
        <w:rPr>
          <w:lang w:val="en-IN"/>
        </w:rPr>
        <w:t xml:space="preserve">Connection pool exhaustion </w:t>
      </w:r>
    </w:p>
    <w:p w14:paraId="61881552" w14:textId="77777777" w:rsidR="00E16E0C" w:rsidRPr="00E16E0C" w:rsidRDefault="00E16E0C">
      <w:pPr>
        <w:numPr>
          <w:ilvl w:val="0"/>
          <w:numId w:val="46"/>
        </w:numPr>
        <w:rPr>
          <w:lang w:val="en-IN"/>
        </w:rPr>
      </w:pPr>
      <w:r w:rsidRPr="00E16E0C">
        <w:rPr>
          <w:lang w:val="en-IN"/>
        </w:rPr>
        <w:t xml:space="preserve">Replication lag </w:t>
      </w:r>
    </w:p>
    <w:p w14:paraId="3CA6C694" w14:textId="77777777" w:rsidR="00E16E0C" w:rsidRPr="00E16E0C" w:rsidRDefault="00E16E0C" w:rsidP="00E16E0C">
      <w:pPr>
        <w:rPr>
          <w:lang w:val="en-IN"/>
        </w:rPr>
      </w:pPr>
      <w:r w:rsidRPr="00E16E0C">
        <w:rPr>
          <w:lang w:val="en-IN"/>
        </w:rPr>
        <w:t>Messaging failures</w:t>
      </w:r>
    </w:p>
    <w:p w14:paraId="651CE2CC" w14:textId="77777777" w:rsidR="00E16E0C" w:rsidRPr="00E16E0C" w:rsidRDefault="00E16E0C">
      <w:pPr>
        <w:numPr>
          <w:ilvl w:val="0"/>
          <w:numId w:val="47"/>
        </w:numPr>
        <w:rPr>
          <w:lang w:val="en-IN"/>
        </w:rPr>
      </w:pPr>
      <w:r w:rsidRPr="00E16E0C">
        <w:rPr>
          <w:lang w:val="en-IN"/>
        </w:rPr>
        <w:t xml:space="preserve">Kafka consumer lag </w:t>
      </w:r>
    </w:p>
    <w:p w14:paraId="20358D72" w14:textId="77777777" w:rsidR="00E16E0C" w:rsidRPr="00E16E0C" w:rsidRDefault="00E16E0C">
      <w:pPr>
        <w:numPr>
          <w:ilvl w:val="0"/>
          <w:numId w:val="47"/>
        </w:numPr>
        <w:rPr>
          <w:lang w:val="en-IN"/>
        </w:rPr>
      </w:pPr>
      <w:r w:rsidRPr="00E16E0C">
        <w:rPr>
          <w:lang w:val="en-IN"/>
        </w:rPr>
        <w:t xml:space="preserve">Producer failure </w:t>
      </w:r>
    </w:p>
    <w:p w14:paraId="41800004" w14:textId="77777777" w:rsidR="00E16E0C" w:rsidRPr="00E16E0C" w:rsidRDefault="00E16E0C" w:rsidP="00E16E0C">
      <w:pPr>
        <w:rPr>
          <w:lang w:val="en-IN"/>
        </w:rPr>
      </w:pPr>
      <w:r w:rsidRPr="00E16E0C">
        <w:rPr>
          <w:lang w:val="en-IN"/>
        </w:rPr>
        <w:t>External failures</w:t>
      </w:r>
    </w:p>
    <w:p w14:paraId="668D7CBB" w14:textId="77777777" w:rsidR="00E16E0C" w:rsidRPr="00E16E0C" w:rsidRDefault="00E16E0C">
      <w:pPr>
        <w:numPr>
          <w:ilvl w:val="0"/>
          <w:numId w:val="48"/>
        </w:numPr>
        <w:rPr>
          <w:lang w:val="en-IN"/>
        </w:rPr>
      </w:pPr>
      <w:r w:rsidRPr="00E16E0C">
        <w:rPr>
          <w:lang w:val="en-IN"/>
        </w:rPr>
        <w:t xml:space="preserve">Issuer outage </w:t>
      </w:r>
    </w:p>
    <w:p w14:paraId="5CF7059F" w14:textId="77777777" w:rsidR="00E16E0C" w:rsidRPr="00E16E0C" w:rsidRDefault="00E16E0C">
      <w:pPr>
        <w:numPr>
          <w:ilvl w:val="0"/>
          <w:numId w:val="48"/>
        </w:numPr>
        <w:rPr>
          <w:lang w:val="en-IN"/>
        </w:rPr>
      </w:pPr>
      <w:r w:rsidRPr="00E16E0C">
        <w:rPr>
          <w:lang w:val="en-IN"/>
        </w:rPr>
        <w:t xml:space="preserve">Visa outage </w:t>
      </w:r>
    </w:p>
    <w:p w14:paraId="0B9F8FFD" w14:textId="77777777" w:rsidR="00E16E0C" w:rsidRPr="00E16E0C" w:rsidRDefault="00E16E0C">
      <w:pPr>
        <w:numPr>
          <w:ilvl w:val="0"/>
          <w:numId w:val="48"/>
        </w:numPr>
        <w:rPr>
          <w:lang w:val="en-IN"/>
        </w:rPr>
      </w:pPr>
      <w:r w:rsidRPr="00E16E0C">
        <w:rPr>
          <w:lang w:val="en-IN"/>
        </w:rPr>
        <w:t xml:space="preserve">Acquirer unavailable </w:t>
      </w:r>
    </w:p>
    <w:p w14:paraId="03638D9E" w14:textId="77777777" w:rsidR="00E16E0C" w:rsidRPr="00E16E0C" w:rsidRDefault="00E16E0C" w:rsidP="00E16E0C">
      <w:pPr>
        <w:rPr>
          <w:lang w:val="en-IN"/>
        </w:rPr>
      </w:pPr>
      <w:r w:rsidRPr="00E16E0C">
        <w:rPr>
          <w:lang w:val="en-IN"/>
        </w:rPr>
        <w:t>Merchant failures</w:t>
      </w:r>
    </w:p>
    <w:p w14:paraId="1D3C9C6D" w14:textId="77777777" w:rsidR="00E16E0C" w:rsidRPr="00E16E0C" w:rsidRDefault="00E16E0C">
      <w:pPr>
        <w:numPr>
          <w:ilvl w:val="0"/>
          <w:numId w:val="49"/>
        </w:numPr>
        <w:rPr>
          <w:lang w:val="en-IN"/>
        </w:rPr>
      </w:pPr>
      <w:r w:rsidRPr="00E16E0C">
        <w:rPr>
          <w:lang w:val="en-IN"/>
        </w:rPr>
        <w:t xml:space="preserve">Invalid API keys </w:t>
      </w:r>
    </w:p>
    <w:p w14:paraId="3949B3A7" w14:textId="77777777" w:rsidR="00E16E0C" w:rsidRPr="00E16E0C" w:rsidRDefault="00E16E0C">
      <w:pPr>
        <w:numPr>
          <w:ilvl w:val="0"/>
          <w:numId w:val="49"/>
        </w:numPr>
        <w:rPr>
          <w:lang w:val="en-IN"/>
        </w:rPr>
      </w:pPr>
      <w:r w:rsidRPr="00E16E0C">
        <w:rPr>
          <w:lang w:val="en-IN"/>
        </w:rPr>
        <w:t xml:space="preserve">Invalid request payload </w:t>
      </w:r>
    </w:p>
    <w:p w14:paraId="5B7DCE08" w14:textId="77777777" w:rsidR="00E16E0C" w:rsidRPr="00E16E0C" w:rsidRDefault="00E16E0C" w:rsidP="00E16E0C">
      <w:pPr>
        <w:rPr>
          <w:lang w:val="en-IN"/>
        </w:rPr>
      </w:pPr>
      <w:r w:rsidRPr="00E16E0C">
        <w:rPr>
          <w:lang w:val="en-IN"/>
        </w:rPr>
        <w:t>Deployment failures</w:t>
      </w:r>
    </w:p>
    <w:p w14:paraId="0455E3E0" w14:textId="77777777" w:rsidR="00E16E0C" w:rsidRPr="00E16E0C" w:rsidRDefault="00E16E0C">
      <w:pPr>
        <w:numPr>
          <w:ilvl w:val="0"/>
          <w:numId w:val="50"/>
        </w:numPr>
        <w:rPr>
          <w:lang w:val="en-IN"/>
        </w:rPr>
      </w:pPr>
      <w:r w:rsidRPr="00E16E0C">
        <w:rPr>
          <w:lang w:val="en-IN"/>
        </w:rPr>
        <w:t xml:space="preserve">Bad deployment </w:t>
      </w:r>
    </w:p>
    <w:p w14:paraId="6E13A91E" w14:textId="77777777" w:rsidR="00E16E0C" w:rsidRPr="00E16E0C" w:rsidRDefault="00E16E0C">
      <w:pPr>
        <w:numPr>
          <w:ilvl w:val="0"/>
          <w:numId w:val="50"/>
        </w:numPr>
        <w:rPr>
          <w:lang w:val="en-IN"/>
        </w:rPr>
      </w:pPr>
      <w:r w:rsidRPr="00E16E0C">
        <w:rPr>
          <w:lang w:val="en-IN"/>
        </w:rPr>
        <w:t xml:space="preserve">Incorrect configuration </w:t>
      </w:r>
    </w:p>
    <w:p w14:paraId="034BCC34" w14:textId="77777777" w:rsidR="00E16E0C" w:rsidRPr="00E16E0C" w:rsidRDefault="00E16E0C" w:rsidP="00E16E0C">
      <w:pPr>
        <w:rPr>
          <w:lang w:val="en-IN"/>
        </w:rPr>
      </w:pPr>
      <w:r w:rsidRPr="00E16E0C">
        <w:rPr>
          <w:lang w:val="en-IN"/>
        </w:rPr>
        <w:t>Security failures</w:t>
      </w:r>
    </w:p>
    <w:p w14:paraId="0DE59460" w14:textId="77777777" w:rsidR="00E16E0C" w:rsidRPr="00E16E0C" w:rsidRDefault="00E16E0C">
      <w:pPr>
        <w:numPr>
          <w:ilvl w:val="0"/>
          <w:numId w:val="51"/>
        </w:numPr>
        <w:rPr>
          <w:lang w:val="en-IN"/>
        </w:rPr>
      </w:pPr>
      <w:r w:rsidRPr="00E16E0C">
        <w:rPr>
          <w:lang w:val="en-IN"/>
        </w:rPr>
        <w:t xml:space="preserve">Certificate expired </w:t>
      </w:r>
    </w:p>
    <w:p w14:paraId="3B79E42B" w14:textId="77777777" w:rsidR="00E16E0C" w:rsidRPr="00E16E0C" w:rsidRDefault="00E16E0C">
      <w:pPr>
        <w:numPr>
          <w:ilvl w:val="0"/>
          <w:numId w:val="51"/>
        </w:numPr>
        <w:rPr>
          <w:lang w:val="en-IN"/>
        </w:rPr>
      </w:pPr>
      <w:r w:rsidRPr="00E16E0C">
        <w:rPr>
          <w:lang w:val="en-IN"/>
        </w:rPr>
        <w:t xml:space="preserve">Authentication failure </w:t>
      </w:r>
    </w:p>
    <w:p w14:paraId="4E33266E" w14:textId="77777777" w:rsidR="00E16E0C" w:rsidRPr="00E16E0C" w:rsidRDefault="00E16E0C" w:rsidP="00E16E0C">
      <w:pPr>
        <w:rPr>
          <w:lang w:val="en-IN"/>
        </w:rPr>
      </w:pPr>
      <w:r w:rsidRPr="00E16E0C">
        <w:rPr>
          <w:lang w:val="en-IN"/>
        </w:rPr>
        <w:pict w14:anchorId="4F4CC5FD">
          <v:rect id="_x0000_i1808" style="width:0;height:1.5pt" o:hralign="center" o:hrstd="t" o:hr="t" fillcolor="#a0a0a0" stroked="f"/>
        </w:pict>
      </w:r>
    </w:p>
    <w:p w14:paraId="1B561784" w14:textId="77777777" w:rsidR="00E16E0C" w:rsidRPr="00E16E0C" w:rsidRDefault="00E16E0C" w:rsidP="00E16E0C">
      <w:pPr>
        <w:rPr>
          <w:b/>
          <w:bCs/>
          <w:lang w:val="en-IN"/>
        </w:rPr>
      </w:pPr>
      <w:r w:rsidRPr="00E16E0C">
        <w:rPr>
          <w:b/>
          <w:bCs/>
          <w:lang w:val="en-IN"/>
        </w:rPr>
        <w:t>3.3 Monitoring vs Investigation</w:t>
      </w:r>
    </w:p>
    <w:p w14:paraId="50D0D65A" w14:textId="77777777" w:rsidR="00E16E0C" w:rsidRPr="00E16E0C" w:rsidRDefault="00E16E0C" w:rsidP="00E16E0C">
      <w:pPr>
        <w:rPr>
          <w:lang w:val="en-IN"/>
        </w:rPr>
      </w:pPr>
      <w:r w:rsidRPr="00E16E0C">
        <w:rPr>
          <w:lang w:val="en-IN"/>
        </w:rPr>
        <w:t>One of the biggest conceptual distinctions.</w:t>
      </w:r>
    </w:p>
    <w:p w14:paraId="76BC2BC2" w14:textId="77777777" w:rsidR="00E16E0C" w:rsidRPr="00E16E0C" w:rsidRDefault="00E16E0C" w:rsidP="00E16E0C">
      <w:pPr>
        <w:rPr>
          <w:b/>
          <w:bCs/>
          <w:lang w:val="en-IN"/>
        </w:rPr>
      </w:pPr>
      <w:r w:rsidRPr="00E16E0C">
        <w:rPr>
          <w:b/>
          <w:bCs/>
          <w:lang w:val="en-IN"/>
        </w:rPr>
        <w:t>Monitoring answers:</w:t>
      </w:r>
    </w:p>
    <w:p w14:paraId="2BE7B55A" w14:textId="77777777" w:rsidR="00E16E0C" w:rsidRPr="00E16E0C" w:rsidRDefault="00E16E0C" w:rsidP="00E16E0C">
      <w:pPr>
        <w:rPr>
          <w:lang w:val="en-IN"/>
        </w:rPr>
      </w:pPr>
      <w:r w:rsidRPr="00E16E0C">
        <w:rPr>
          <w:lang w:val="en-IN"/>
        </w:rPr>
        <w:t>"What happened?"</w:t>
      </w:r>
    </w:p>
    <w:p w14:paraId="73250B8B" w14:textId="77777777" w:rsidR="00E16E0C" w:rsidRPr="00E16E0C" w:rsidRDefault="00E16E0C" w:rsidP="00E16E0C">
      <w:pPr>
        <w:rPr>
          <w:lang w:val="en-IN"/>
        </w:rPr>
      </w:pPr>
      <w:r w:rsidRPr="00E16E0C">
        <w:rPr>
          <w:lang w:val="en-IN"/>
        </w:rPr>
        <w:t>Examples</w:t>
      </w:r>
    </w:p>
    <w:p w14:paraId="6F38C922" w14:textId="77777777" w:rsidR="00E16E0C" w:rsidRPr="00E16E0C" w:rsidRDefault="00E16E0C">
      <w:pPr>
        <w:numPr>
          <w:ilvl w:val="0"/>
          <w:numId w:val="52"/>
        </w:numPr>
        <w:rPr>
          <w:lang w:val="en-IN"/>
        </w:rPr>
      </w:pPr>
      <w:r w:rsidRPr="00E16E0C">
        <w:rPr>
          <w:lang w:val="en-IN"/>
        </w:rPr>
        <w:t xml:space="preserve">CPU high </w:t>
      </w:r>
    </w:p>
    <w:p w14:paraId="7088FE15" w14:textId="77777777" w:rsidR="00E16E0C" w:rsidRPr="00E16E0C" w:rsidRDefault="00E16E0C">
      <w:pPr>
        <w:numPr>
          <w:ilvl w:val="0"/>
          <w:numId w:val="52"/>
        </w:numPr>
        <w:rPr>
          <w:lang w:val="en-IN"/>
        </w:rPr>
      </w:pPr>
      <w:r w:rsidRPr="00E16E0C">
        <w:rPr>
          <w:lang w:val="en-IN"/>
        </w:rPr>
        <w:lastRenderedPageBreak/>
        <w:t xml:space="preserve">Latency high </w:t>
      </w:r>
    </w:p>
    <w:p w14:paraId="528858A6" w14:textId="77777777" w:rsidR="00E16E0C" w:rsidRPr="00E16E0C" w:rsidRDefault="00E16E0C">
      <w:pPr>
        <w:numPr>
          <w:ilvl w:val="0"/>
          <w:numId w:val="52"/>
        </w:numPr>
        <w:rPr>
          <w:lang w:val="en-IN"/>
        </w:rPr>
      </w:pPr>
      <w:r w:rsidRPr="00E16E0C">
        <w:rPr>
          <w:lang w:val="en-IN"/>
        </w:rPr>
        <w:t xml:space="preserve">Payment success dropped </w:t>
      </w:r>
    </w:p>
    <w:p w14:paraId="53BDBD3B" w14:textId="77777777" w:rsidR="00E16E0C" w:rsidRPr="00E16E0C" w:rsidRDefault="00E16E0C" w:rsidP="00E16E0C">
      <w:pPr>
        <w:rPr>
          <w:lang w:val="en-IN"/>
        </w:rPr>
      </w:pPr>
      <w:r w:rsidRPr="00E16E0C">
        <w:rPr>
          <w:lang w:val="en-IN"/>
        </w:rPr>
        <w:t>Tools</w:t>
      </w:r>
    </w:p>
    <w:p w14:paraId="311173F9" w14:textId="77777777" w:rsidR="00E16E0C" w:rsidRPr="00E16E0C" w:rsidRDefault="00E16E0C">
      <w:pPr>
        <w:numPr>
          <w:ilvl w:val="0"/>
          <w:numId w:val="53"/>
        </w:numPr>
        <w:rPr>
          <w:lang w:val="en-IN"/>
        </w:rPr>
      </w:pPr>
      <w:r w:rsidRPr="00E16E0C">
        <w:rPr>
          <w:lang w:val="en-IN"/>
        </w:rPr>
        <w:t xml:space="preserve">Grafana </w:t>
      </w:r>
    </w:p>
    <w:p w14:paraId="059AF4BF" w14:textId="77777777" w:rsidR="00E16E0C" w:rsidRPr="00E16E0C" w:rsidRDefault="00E16E0C">
      <w:pPr>
        <w:numPr>
          <w:ilvl w:val="0"/>
          <w:numId w:val="53"/>
        </w:numPr>
        <w:rPr>
          <w:lang w:val="en-IN"/>
        </w:rPr>
      </w:pPr>
      <w:r w:rsidRPr="00E16E0C">
        <w:rPr>
          <w:lang w:val="en-IN"/>
        </w:rPr>
        <w:t xml:space="preserve">Prometheus </w:t>
      </w:r>
    </w:p>
    <w:p w14:paraId="24ABFC56" w14:textId="77777777" w:rsidR="00E16E0C" w:rsidRPr="00E16E0C" w:rsidRDefault="00E16E0C" w:rsidP="00E16E0C">
      <w:pPr>
        <w:rPr>
          <w:lang w:val="en-IN"/>
        </w:rPr>
      </w:pPr>
      <w:r w:rsidRPr="00E16E0C">
        <w:rPr>
          <w:lang w:val="en-IN"/>
        </w:rPr>
        <w:pict w14:anchorId="4F545A4B">
          <v:rect id="_x0000_i1809" style="width:0;height:1.5pt" o:hralign="center" o:hrstd="t" o:hr="t" fillcolor="#a0a0a0" stroked="f"/>
        </w:pict>
      </w:r>
    </w:p>
    <w:p w14:paraId="74FC2483" w14:textId="77777777" w:rsidR="00E16E0C" w:rsidRPr="00E16E0C" w:rsidRDefault="00E16E0C" w:rsidP="00E16E0C">
      <w:pPr>
        <w:rPr>
          <w:b/>
          <w:bCs/>
          <w:lang w:val="en-IN"/>
        </w:rPr>
      </w:pPr>
      <w:r w:rsidRPr="00E16E0C">
        <w:rPr>
          <w:b/>
          <w:bCs/>
          <w:lang w:val="en-IN"/>
        </w:rPr>
        <w:t>Investigation answers:</w:t>
      </w:r>
    </w:p>
    <w:p w14:paraId="0811BB6A" w14:textId="77777777" w:rsidR="00E16E0C" w:rsidRPr="00E16E0C" w:rsidRDefault="00E16E0C" w:rsidP="00E16E0C">
      <w:pPr>
        <w:rPr>
          <w:lang w:val="en-IN"/>
        </w:rPr>
      </w:pPr>
      <w:r w:rsidRPr="00E16E0C">
        <w:rPr>
          <w:lang w:val="en-IN"/>
        </w:rPr>
        <w:t>"Why did it happen?"</w:t>
      </w:r>
    </w:p>
    <w:p w14:paraId="2B4F94DF" w14:textId="77777777" w:rsidR="00E16E0C" w:rsidRPr="00E16E0C" w:rsidRDefault="00E16E0C" w:rsidP="00E16E0C">
      <w:pPr>
        <w:rPr>
          <w:lang w:val="en-IN"/>
        </w:rPr>
      </w:pPr>
      <w:r w:rsidRPr="00E16E0C">
        <w:rPr>
          <w:lang w:val="en-IN"/>
        </w:rPr>
        <w:t>Requires</w:t>
      </w:r>
    </w:p>
    <w:p w14:paraId="270EEDCE" w14:textId="77777777" w:rsidR="00E16E0C" w:rsidRPr="00E16E0C" w:rsidRDefault="00E16E0C">
      <w:pPr>
        <w:numPr>
          <w:ilvl w:val="0"/>
          <w:numId w:val="54"/>
        </w:numPr>
        <w:rPr>
          <w:lang w:val="en-IN"/>
        </w:rPr>
      </w:pPr>
      <w:r w:rsidRPr="00E16E0C">
        <w:rPr>
          <w:lang w:val="en-IN"/>
        </w:rPr>
        <w:t xml:space="preserve">Logs </w:t>
      </w:r>
    </w:p>
    <w:p w14:paraId="02C5B38F" w14:textId="77777777" w:rsidR="00E16E0C" w:rsidRPr="00E16E0C" w:rsidRDefault="00E16E0C">
      <w:pPr>
        <w:numPr>
          <w:ilvl w:val="0"/>
          <w:numId w:val="54"/>
        </w:numPr>
        <w:rPr>
          <w:lang w:val="en-IN"/>
        </w:rPr>
      </w:pPr>
      <w:r w:rsidRPr="00E16E0C">
        <w:rPr>
          <w:lang w:val="en-IN"/>
        </w:rPr>
        <w:t xml:space="preserve">Metrics </w:t>
      </w:r>
    </w:p>
    <w:p w14:paraId="75861F81" w14:textId="77777777" w:rsidR="00E16E0C" w:rsidRPr="00E16E0C" w:rsidRDefault="00E16E0C">
      <w:pPr>
        <w:numPr>
          <w:ilvl w:val="0"/>
          <w:numId w:val="54"/>
        </w:numPr>
        <w:rPr>
          <w:lang w:val="en-IN"/>
        </w:rPr>
      </w:pPr>
      <w:r w:rsidRPr="00E16E0C">
        <w:rPr>
          <w:lang w:val="en-IN"/>
        </w:rPr>
        <w:t xml:space="preserve">Traces </w:t>
      </w:r>
    </w:p>
    <w:p w14:paraId="35739EAA" w14:textId="77777777" w:rsidR="00E16E0C" w:rsidRPr="00E16E0C" w:rsidRDefault="00E16E0C">
      <w:pPr>
        <w:numPr>
          <w:ilvl w:val="0"/>
          <w:numId w:val="54"/>
        </w:numPr>
        <w:rPr>
          <w:lang w:val="en-IN"/>
        </w:rPr>
      </w:pPr>
      <w:r w:rsidRPr="00E16E0C">
        <w:rPr>
          <w:lang w:val="en-IN"/>
        </w:rPr>
        <w:t xml:space="preserve">Historical incidents </w:t>
      </w:r>
    </w:p>
    <w:p w14:paraId="2F9AA179" w14:textId="77777777" w:rsidR="00E16E0C" w:rsidRPr="00E16E0C" w:rsidRDefault="00E16E0C">
      <w:pPr>
        <w:numPr>
          <w:ilvl w:val="0"/>
          <w:numId w:val="54"/>
        </w:numPr>
        <w:rPr>
          <w:lang w:val="en-IN"/>
        </w:rPr>
      </w:pPr>
      <w:r w:rsidRPr="00E16E0C">
        <w:rPr>
          <w:lang w:val="en-IN"/>
        </w:rPr>
        <w:t xml:space="preserve">AI reasoning </w:t>
      </w:r>
    </w:p>
    <w:p w14:paraId="5A315DE5" w14:textId="77777777" w:rsidR="00E16E0C" w:rsidRPr="00E16E0C" w:rsidRDefault="00E16E0C" w:rsidP="00E16E0C">
      <w:pPr>
        <w:rPr>
          <w:lang w:val="en-IN"/>
        </w:rPr>
      </w:pPr>
      <w:r w:rsidRPr="00E16E0C">
        <w:rPr>
          <w:lang w:val="en-IN"/>
        </w:rPr>
        <w:t>This is the role of the project.</w:t>
      </w:r>
    </w:p>
    <w:p w14:paraId="32EC0A36" w14:textId="77777777" w:rsidR="00E16E0C" w:rsidRPr="00E16E0C" w:rsidRDefault="00E16E0C" w:rsidP="00E16E0C">
      <w:pPr>
        <w:rPr>
          <w:lang w:val="en-IN"/>
        </w:rPr>
      </w:pPr>
      <w:r w:rsidRPr="00E16E0C">
        <w:rPr>
          <w:lang w:val="en-IN"/>
        </w:rPr>
        <w:pict w14:anchorId="7218D1D9">
          <v:rect id="_x0000_i1810" style="width:0;height:1.5pt" o:hralign="center" o:hrstd="t" o:hr="t" fillcolor="#a0a0a0" stroked="f"/>
        </w:pict>
      </w:r>
    </w:p>
    <w:p w14:paraId="2450824D" w14:textId="77777777" w:rsidR="00E16E0C" w:rsidRPr="00E16E0C" w:rsidRDefault="00E16E0C" w:rsidP="00E16E0C">
      <w:pPr>
        <w:rPr>
          <w:b/>
          <w:bCs/>
          <w:lang w:val="en-IN"/>
        </w:rPr>
      </w:pPr>
      <w:r w:rsidRPr="00E16E0C">
        <w:rPr>
          <w:b/>
          <w:bCs/>
          <w:lang w:val="en-IN"/>
        </w:rPr>
        <w:t>3.4 Correlation</w:t>
      </w:r>
    </w:p>
    <w:p w14:paraId="3FA37ECB" w14:textId="77777777" w:rsidR="00E16E0C" w:rsidRPr="00E16E0C" w:rsidRDefault="00E16E0C" w:rsidP="00E16E0C">
      <w:pPr>
        <w:rPr>
          <w:lang w:val="en-IN"/>
        </w:rPr>
      </w:pPr>
      <w:r w:rsidRPr="00E16E0C">
        <w:rPr>
          <w:lang w:val="en-IN"/>
        </w:rPr>
        <w:t>One of the most important concepts.</w:t>
      </w:r>
    </w:p>
    <w:p w14:paraId="7E43FBC6" w14:textId="77777777" w:rsidR="00E16E0C" w:rsidRPr="00E16E0C" w:rsidRDefault="00E16E0C" w:rsidP="00E16E0C">
      <w:pPr>
        <w:rPr>
          <w:b/>
          <w:bCs/>
          <w:lang w:val="en-IN"/>
        </w:rPr>
      </w:pPr>
      <w:r w:rsidRPr="00E16E0C">
        <w:rPr>
          <w:b/>
          <w:bCs/>
          <w:lang w:val="en-IN"/>
        </w:rPr>
        <w:t>Definition</w:t>
      </w:r>
    </w:p>
    <w:p w14:paraId="111EC674" w14:textId="77777777" w:rsidR="00E16E0C" w:rsidRPr="00E16E0C" w:rsidRDefault="00E16E0C" w:rsidP="00E16E0C">
      <w:pPr>
        <w:rPr>
          <w:lang w:val="en-IN"/>
        </w:rPr>
      </w:pPr>
      <w:r w:rsidRPr="00E16E0C">
        <w:rPr>
          <w:lang w:val="en-IN"/>
        </w:rPr>
        <w:t>Correlation means collecting evidence from multiple independent operational sources and combining them into one coherent explanation.</w:t>
      </w:r>
    </w:p>
    <w:p w14:paraId="64B01CCA" w14:textId="77777777" w:rsidR="00E16E0C" w:rsidRPr="00E16E0C" w:rsidRDefault="00E16E0C" w:rsidP="00E16E0C">
      <w:pPr>
        <w:rPr>
          <w:lang w:val="en-IN"/>
        </w:rPr>
      </w:pPr>
      <w:r w:rsidRPr="00E16E0C">
        <w:rPr>
          <w:lang w:val="en-IN"/>
        </w:rPr>
        <w:t>Instead of checking:</w:t>
      </w:r>
    </w:p>
    <w:p w14:paraId="534D6A9E" w14:textId="77777777" w:rsidR="00E16E0C" w:rsidRPr="00E16E0C" w:rsidRDefault="00E16E0C" w:rsidP="00E16E0C">
      <w:pPr>
        <w:rPr>
          <w:lang w:val="en-IN"/>
        </w:rPr>
      </w:pPr>
      <w:r w:rsidRPr="00E16E0C">
        <w:rPr>
          <w:lang w:val="en-IN"/>
        </w:rPr>
        <w:t>One log file</w:t>
      </w:r>
    </w:p>
    <w:p w14:paraId="5C000531" w14:textId="77777777" w:rsidR="00E16E0C" w:rsidRPr="00E16E0C" w:rsidRDefault="00E16E0C" w:rsidP="00E16E0C">
      <w:pPr>
        <w:rPr>
          <w:lang w:val="en-IN"/>
        </w:rPr>
      </w:pPr>
      <w:r w:rsidRPr="00E16E0C">
        <w:rPr>
          <w:lang w:val="en-IN"/>
        </w:rPr>
        <w:t>↓</w:t>
      </w:r>
    </w:p>
    <w:p w14:paraId="07D401D2" w14:textId="77777777" w:rsidR="00E16E0C" w:rsidRPr="00E16E0C" w:rsidRDefault="00E16E0C" w:rsidP="00E16E0C">
      <w:pPr>
        <w:rPr>
          <w:lang w:val="en-IN"/>
        </w:rPr>
      </w:pPr>
      <w:r w:rsidRPr="00E16E0C">
        <w:rPr>
          <w:lang w:val="en-IN"/>
        </w:rPr>
        <w:t>Check</w:t>
      </w:r>
    </w:p>
    <w:p w14:paraId="6B5680AC" w14:textId="77777777" w:rsidR="00E16E0C" w:rsidRPr="00E16E0C" w:rsidRDefault="00E16E0C" w:rsidP="00E16E0C">
      <w:pPr>
        <w:rPr>
          <w:lang w:val="en-IN"/>
        </w:rPr>
      </w:pPr>
      <w:r w:rsidRPr="00E16E0C">
        <w:rPr>
          <w:lang w:val="en-IN"/>
        </w:rPr>
        <w:t>Logs</w:t>
      </w:r>
    </w:p>
    <w:p w14:paraId="709326D7" w14:textId="77777777" w:rsidR="00E16E0C" w:rsidRPr="00E16E0C" w:rsidRDefault="00E16E0C">
      <w:pPr>
        <w:numPr>
          <w:ilvl w:val="0"/>
          <w:numId w:val="55"/>
        </w:numPr>
        <w:rPr>
          <w:lang w:val="en-IN"/>
        </w:rPr>
      </w:pPr>
    </w:p>
    <w:p w14:paraId="5845F6B9" w14:textId="77777777" w:rsidR="00E16E0C" w:rsidRPr="00E16E0C" w:rsidRDefault="00E16E0C" w:rsidP="00E16E0C">
      <w:pPr>
        <w:rPr>
          <w:lang w:val="en-IN"/>
        </w:rPr>
      </w:pPr>
      <w:r w:rsidRPr="00E16E0C">
        <w:rPr>
          <w:lang w:val="en-IN"/>
        </w:rPr>
        <w:t>Metrics</w:t>
      </w:r>
    </w:p>
    <w:p w14:paraId="0F16F159" w14:textId="77777777" w:rsidR="00E16E0C" w:rsidRPr="00E16E0C" w:rsidRDefault="00E16E0C">
      <w:pPr>
        <w:numPr>
          <w:ilvl w:val="0"/>
          <w:numId w:val="56"/>
        </w:numPr>
        <w:rPr>
          <w:lang w:val="en-IN"/>
        </w:rPr>
      </w:pPr>
    </w:p>
    <w:p w14:paraId="7E35AA83" w14:textId="77777777" w:rsidR="00E16E0C" w:rsidRPr="00E16E0C" w:rsidRDefault="00E16E0C" w:rsidP="00E16E0C">
      <w:pPr>
        <w:rPr>
          <w:lang w:val="en-IN"/>
        </w:rPr>
      </w:pPr>
      <w:r w:rsidRPr="00E16E0C">
        <w:rPr>
          <w:lang w:val="en-IN"/>
        </w:rPr>
        <w:t>Traces</w:t>
      </w:r>
    </w:p>
    <w:p w14:paraId="6BDB52DB" w14:textId="77777777" w:rsidR="00E16E0C" w:rsidRPr="00E16E0C" w:rsidRDefault="00E16E0C">
      <w:pPr>
        <w:numPr>
          <w:ilvl w:val="0"/>
          <w:numId w:val="57"/>
        </w:numPr>
        <w:rPr>
          <w:lang w:val="en-IN"/>
        </w:rPr>
      </w:pPr>
    </w:p>
    <w:p w14:paraId="580691B8" w14:textId="77777777" w:rsidR="00E16E0C" w:rsidRPr="00E16E0C" w:rsidRDefault="00E16E0C" w:rsidP="00E16E0C">
      <w:pPr>
        <w:rPr>
          <w:lang w:val="en-IN"/>
        </w:rPr>
      </w:pPr>
      <w:r w:rsidRPr="00E16E0C">
        <w:rPr>
          <w:lang w:val="en-IN"/>
        </w:rPr>
        <w:t>Deployments</w:t>
      </w:r>
    </w:p>
    <w:p w14:paraId="0F112AEB" w14:textId="77777777" w:rsidR="00E16E0C" w:rsidRPr="00E16E0C" w:rsidRDefault="00E16E0C">
      <w:pPr>
        <w:numPr>
          <w:ilvl w:val="0"/>
          <w:numId w:val="58"/>
        </w:numPr>
        <w:rPr>
          <w:lang w:val="en-IN"/>
        </w:rPr>
      </w:pPr>
    </w:p>
    <w:p w14:paraId="20A84281" w14:textId="77777777" w:rsidR="00E16E0C" w:rsidRPr="00E16E0C" w:rsidRDefault="00E16E0C" w:rsidP="00E16E0C">
      <w:pPr>
        <w:rPr>
          <w:lang w:val="en-IN"/>
        </w:rPr>
      </w:pPr>
      <w:r w:rsidRPr="00E16E0C">
        <w:rPr>
          <w:lang w:val="en-IN"/>
        </w:rPr>
        <w:t>Historical incidents</w:t>
      </w:r>
    </w:p>
    <w:p w14:paraId="720C0D20" w14:textId="77777777" w:rsidR="00E16E0C" w:rsidRPr="00E16E0C" w:rsidRDefault="00E16E0C" w:rsidP="00E16E0C">
      <w:pPr>
        <w:rPr>
          <w:lang w:val="en-IN"/>
        </w:rPr>
      </w:pPr>
      <w:r w:rsidRPr="00E16E0C">
        <w:rPr>
          <w:lang w:val="en-IN"/>
        </w:rPr>
        <w:t>↓</w:t>
      </w:r>
    </w:p>
    <w:p w14:paraId="536082A7" w14:textId="77777777" w:rsidR="00E16E0C" w:rsidRPr="00E16E0C" w:rsidRDefault="00E16E0C" w:rsidP="00E16E0C">
      <w:pPr>
        <w:rPr>
          <w:lang w:val="en-IN"/>
        </w:rPr>
      </w:pPr>
      <w:r w:rsidRPr="00E16E0C">
        <w:rPr>
          <w:lang w:val="en-IN"/>
        </w:rPr>
        <w:t>Root Cause</w:t>
      </w:r>
    </w:p>
    <w:p w14:paraId="38812E97" w14:textId="77777777" w:rsidR="00E16E0C" w:rsidRPr="00E16E0C" w:rsidRDefault="00E16E0C" w:rsidP="00E16E0C">
      <w:pPr>
        <w:rPr>
          <w:lang w:val="en-IN"/>
        </w:rPr>
      </w:pPr>
      <w:r w:rsidRPr="00E16E0C">
        <w:rPr>
          <w:lang w:val="en-IN"/>
        </w:rPr>
        <w:pict w14:anchorId="3D377389">
          <v:rect id="_x0000_i1811" style="width:0;height:1.5pt" o:hralign="center" o:hrstd="t" o:hr="t" fillcolor="#a0a0a0" stroked="f"/>
        </w:pict>
      </w:r>
    </w:p>
    <w:p w14:paraId="4EE51C3D" w14:textId="77777777" w:rsidR="00E16E0C" w:rsidRPr="00E16E0C" w:rsidRDefault="00E16E0C" w:rsidP="00E16E0C">
      <w:pPr>
        <w:rPr>
          <w:b/>
          <w:bCs/>
          <w:lang w:val="en-IN"/>
        </w:rPr>
      </w:pPr>
      <w:r w:rsidRPr="00E16E0C">
        <w:rPr>
          <w:b/>
          <w:bCs/>
          <w:lang w:val="en-IN"/>
        </w:rPr>
        <w:t>Sources</w:t>
      </w:r>
    </w:p>
    <w:p w14:paraId="467931A4" w14:textId="77777777" w:rsidR="00E16E0C" w:rsidRPr="00E16E0C" w:rsidRDefault="00E16E0C" w:rsidP="00E16E0C">
      <w:pPr>
        <w:rPr>
          <w:lang w:val="en-IN"/>
        </w:rPr>
      </w:pPr>
      <w:r w:rsidRPr="00E16E0C">
        <w:rPr>
          <w:lang w:val="en-IN"/>
        </w:rPr>
        <w:t>Transaction Logs</w:t>
      </w:r>
    </w:p>
    <w:p w14:paraId="3272467B" w14:textId="77777777" w:rsidR="00E16E0C" w:rsidRPr="00E16E0C" w:rsidRDefault="00E16E0C" w:rsidP="00E16E0C">
      <w:pPr>
        <w:rPr>
          <w:lang w:val="en-IN"/>
        </w:rPr>
      </w:pPr>
      <w:r w:rsidRPr="00E16E0C">
        <w:rPr>
          <w:lang w:val="en-IN"/>
        </w:rPr>
        <w:t>API Gateway Logs</w:t>
      </w:r>
    </w:p>
    <w:p w14:paraId="6506B7B8" w14:textId="77777777" w:rsidR="00E16E0C" w:rsidRPr="00E16E0C" w:rsidRDefault="00E16E0C" w:rsidP="00E16E0C">
      <w:pPr>
        <w:rPr>
          <w:lang w:val="en-IN"/>
        </w:rPr>
      </w:pPr>
      <w:r w:rsidRPr="00E16E0C">
        <w:rPr>
          <w:lang w:val="en-IN"/>
        </w:rPr>
        <w:t>Application Logs</w:t>
      </w:r>
    </w:p>
    <w:p w14:paraId="4DC30248" w14:textId="77777777" w:rsidR="00E16E0C" w:rsidRPr="00E16E0C" w:rsidRDefault="00E16E0C" w:rsidP="00E16E0C">
      <w:pPr>
        <w:rPr>
          <w:lang w:val="en-IN"/>
        </w:rPr>
      </w:pPr>
      <w:r w:rsidRPr="00E16E0C">
        <w:rPr>
          <w:lang w:val="en-IN"/>
        </w:rPr>
        <w:t>Database Metrics</w:t>
      </w:r>
    </w:p>
    <w:p w14:paraId="4D3B6856" w14:textId="77777777" w:rsidR="00E16E0C" w:rsidRPr="00E16E0C" w:rsidRDefault="00E16E0C" w:rsidP="00E16E0C">
      <w:pPr>
        <w:rPr>
          <w:lang w:val="en-IN"/>
        </w:rPr>
      </w:pPr>
      <w:r w:rsidRPr="00E16E0C">
        <w:rPr>
          <w:lang w:val="en-IN"/>
        </w:rPr>
        <w:t>Kafka Metrics</w:t>
      </w:r>
    </w:p>
    <w:p w14:paraId="7B1E7F75" w14:textId="77777777" w:rsidR="00E16E0C" w:rsidRPr="00E16E0C" w:rsidRDefault="00E16E0C" w:rsidP="00E16E0C">
      <w:pPr>
        <w:rPr>
          <w:lang w:val="en-IN"/>
        </w:rPr>
      </w:pPr>
      <w:r w:rsidRPr="00E16E0C">
        <w:rPr>
          <w:lang w:val="en-IN"/>
        </w:rPr>
        <w:t>Infrastructure Metrics</w:t>
      </w:r>
    </w:p>
    <w:p w14:paraId="5C0CB200" w14:textId="77777777" w:rsidR="00E16E0C" w:rsidRPr="00E16E0C" w:rsidRDefault="00E16E0C" w:rsidP="00E16E0C">
      <w:pPr>
        <w:rPr>
          <w:lang w:val="en-IN"/>
        </w:rPr>
      </w:pPr>
      <w:r w:rsidRPr="00E16E0C">
        <w:rPr>
          <w:lang w:val="en-IN"/>
        </w:rPr>
        <w:t>Historical Incidents</w:t>
      </w:r>
    </w:p>
    <w:p w14:paraId="6E1585A3" w14:textId="77777777" w:rsidR="00E16E0C" w:rsidRPr="00E16E0C" w:rsidRDefault="00E16E0C" w:rsidP="00E16E0C">
      <w:pPr>
        <w:rPr>
          <w:lang w:val="en-IN"/>
        </w:rPr>
      </w:pPr>
      <w:r w:rsidRPr="00E16E0C">
        <w:rPr>
          <w:lang w:val="en-IN"/>
        </w:rPr>
        <w:t>Deployment History</w:t>
      </w:r>
    </w:p>
    <w:p w14:paraId="4AB49DAC" w14:textId="77777777" w:rsidR="00E16E0C" w:rsidRPr="00E16E0C" w:rsidRDefault="00E16E0C" w:rsidP="00E16E0C">
      <w:pPr>
        <w:rPr>
          <w:lang w:val="en-IN"/>
        </w:rPr>
      </w:pPr>
      <w:r w:rsidRPr="00E16E0C">
        <w:rPr>
          <w:lang w:val="en-IN"/>
        </w:rPr>
        <w:t>Configuration Changes</w:t>
      </w:r>
    </w:p>
    <w:p w14:paraId="0E11B936" w14:textId="77777777" w:rsidR="00E16E0C" w:rsidRPr="00E16E0C" w:rsidRDefault="00E16E0C" w:rsidP="00E16E0C">
      <w:pPr>
        <w:rPr>
          <w:lang w:val="en-IN"/>
        </w:rPr>
      </w:pPr>
      <w:r w:rsidRPr="00E16E0C">
        <w:rPr>
          <w:lang w:val="en-IN"/>
        </w:rPr>
        <w:pict w14:anchorId="1358126F">
          <v:rect id="_x0000_i1812" style="width:0;height:1.5pt" o:hralign="center" o:hrstd="t" o:hr="t" fillcolor="#a0a0a0" stroked="f"/>
        </w:pict>
      </w:r>
    </w:p>
    <w:p w14:paraId="58FB0B68" w14:textId="77777777" w:rsidR="00E16E0C" w:rsidRPr="00E16E0C" w:rsidRDefault="00E16E0C" w:rsidP="00E16E0C">
      <w:pPr>
        <w:rPr>
          <w:b/>
          <w:bCs/>
          <w:lang w:val="en-IN"/>
        </w:rPr>
      </w:pPr>
      <w:r w:rsidRPr="00E16E0C">
        <w:rPr>
          <w:b/>
          <w:bCs/>
          <w:lang w:val="en-IN"/>
        </w:rPr>
        <w:t>3.5 Root Cause Analysis (RCA)</w:t>
      </w:r>
    </w:p>
    <w:p w14:paraId="31F176DD" w14:textId="77777777" w:rsidR="00E16E0C" w:rsidRPr="00E16E0C" w:rsidRDefault="00E16E0C" w:rsidP="00E16E0C">
      <w:pPr>
        <w:rPr>
          <w:lang w:val="en-IN"/>
        </w:rPr>
      </w:pPr>
      <w:r w:rsidRPr="00E16E0C">
        <w:rPr>
          <w:lang w:val="en-IN"/>
        </w:rPr>
        <w:t>Purpose</w:t>
      </w:r>
    </w:p>
    <w:p w14:paraId="1769CD36" w14:textId="77777777" w:rsidR="00E16E0C" w:rsidRPr="00E16E0C" w:rsidRDefault="00E16E0C" w:rsidP="00E16E0C">
      <w:pPr>
        <w:rPr>
          <w:lang w:val="en-IN"/>
        </w:rPr>
      </w:pPr>
      <w:r w:rsidRPr="00E16E0C">
        <w:rPr>
          <w:lang w:val="en-IN"/>
        </w:rPr>
        <w:t>Identify</w:t>
      </w:r>
    </w:p>
    <w:p w14:paraId="50F24AB0" w14:textId="77777777" w:rsidR="00E16E0C" w:rsidRPr="00E16E0C" w:rsidRDefault="00E16E0C" w:rsidP="00E16E0C">
      <w:pPr>
        <w:rPr>
          <w:lang w:val="en-IN"/>
        </w:rPr>
      </w:pPr>
      <w:r w:rsidRPr="00E16E0C">
        <w:rPr>
          <w:lang w:val="en-IN"/>
        </w:rPr>
        <w:t>WHY</w:t>
      </w:r>
    </w:p>
    <w:p w14:paraId="7A281302" w14:textId="77777777" w:rsidR="00E16E0C" w:rsidRPr="00E16E0C" w:rsidRDefault="00E16E0C" w:rsidP="00E16E0C">
      <w:pPr>
        <w:rPr>
          <w:lang w:val="en-IN"/>
        </w:rPr>
      </w:pPr>
      <w:r w:rsidRPr="00E16E0C">
        <w:rPr>
          <w:lang w:val="en-IN"/>
        </w:rPr>
        <w:lastRenderedPageBreak/>
        <w:t>an incident happened.</w:t>
      </w:r>
    </w:p>
    <w:p w14:paraId="6E6E2218" w14:textId="77777777" w:rsidR="00E16E0C" w:rsidRPr="00E16E0C" w:rsidRDefault="00E16E0C" w:rsidP="00E16E0C">
      <w:pPr>
        <w:rPr>
          <w:lang w:val="en-IN"/>
        </w:rPr>
      </w:pPr>
      <w:r w:rsidRPr="00E16E0C">
        <w:rPr>
          <w:lang w:val="en-IN"/>
        </w:rPr>
        <w:t>Not merely</w:t>
      </w:r>
    </w:p>
    <w:p w14:paraId="121EE1FE" w14:textId="77777777" w:rsidR="00E16E0C" w:rsidRPr="00E16E0C" w:rsidRDefault="00E16E0C" w:rsidP="00E16E0C">
      <w:pPr>
        <w:rPr>
          <w:lang w:val="en-IN"/>
        </w:rPr>
      </w:pPr>
      <w:r w:rsidRPr="00E16E0C">
        <w:rPr>
          <w:lang w:val="en-IN"/>
        </w:rPr>
        <w:t>WHAT</w:t>
      </w:r>
    </w:p>
    <w:p w14:paraId="45D076B5" w14:textId="77777777" w:rsidR="00E16E0C" w:rsidRPr="00E16E0C" w:rsidRDefault="00E16E0C" w:rsidP="00E16E0C">
      <w:pPr>
        <w:rPr>
          <w:lang w:val="en-IN"/>
        </w:rPr>
      </w:pPr>
      <w:r w:rsidRPr="00E16E0C">
        <w:rPr>
          <w:lang w:val="en-IN"/>
        </w:rPr>
        <w:t>failed.</w:t>
      </w:r>
    </w:p>
    <w:p w14:paraId="6966E8C0" w14:textId="77777777" w:rsidR="00E16E0C" w:rsidRPr="00E16E0C" w:rsidRDefault="00E16E0C" w:rsidP="00E16E0C">
      <w:pPr>
        <w:rPr>
          <w:lang w:val="en-IN"/>
        </w:rPr>
      </w:pPr>
      <w:r w:rsidRPr="00E16E0C">
        <w:rPr>
          <w:lang w:val="en-IN"/>
        </w:rPr>
        <w:pict w14:anchorId="34C7E0A0">
          <v:rect id="_x0000_i1813" style="width:0;height:1.5pt" o:hralign="center" o:hrstd="t" o:hr="t" fillcolor="#a0a0a0" stroked="f"/>
        </w:pict>
      </w:r>
    </w:p>
    <w:p w14:paraId="2BFBF647" w14:textId="77777777" w:rsidR="00E16E0C" w:rsidRPr="00E16E0C" w:rsidRDefault="00E16E0C" w:rsidP="00E16E0C">
      <w:pPr>
        <w:rPr>
          <w:lang w:val="en-IN"/>
        </w:rPr>
      </w:pPr>
      <w:r w:rsidRPr="00E16E0C">
        <w:rPr>
          <w:lang w:val="en-IN"/>
        </w:rPr>
        <w:t>Example</w:t>
      </w:r>
    </w:p>
    <w:p w14:paraId="7C23C42D" w14:textId="77777777" w:rsidR="00E16E0C" w:rsidRPr="00E16E0C" w:rsidRDefault="00E16E0C" w:rsidP="00E16E0C">
      <w:pPr>
        <w:rPr>
          <w:lang w:val="en-IN"/>
        </w:rPr>
      </w:pPr>
      <w:r w:rsidRPr="00E16E0C">
        <w:rPr>
          <w:lang w:val="en-IN"/>
        </w:rPr>
        <w:t>Alert</w:t>
      </w:r>
    </w:p>
    <w:p w14:paraId="0329F002" w14:textId="77777777" w:rsidR="00E16E0C" w:rsidRPr="00E16E0C" w:rsidRDefault="00E16E0C" w:rsidP="00E16E0C">
      <w:pPr>
        <w:rPr>
          <w:lang w:val="en-IN"/>
        </w:rPr>
      </w:pPr>
      <w:r w:rsidRPr="00E16E0C">
        <w:rPr>
          <w:lang w:val="en-IN"/>
        </w:rPr>
        <w:t>↓</w:t>
      </w:r>
    </w:p>
    <w:p w14:paraId="7AE9215D" w14:textId="77777777" w:rsidR="00E16E0C" w:rsidRPr="00E16E0C" w:rsidRDefault="00E16E0C" w:rsidP="00E16E0C">
      <w:pPr>
        <w:rPr>
          <w:lang w:val="en-IN"/>
        </w:rPr>
      </w:pPr>
      <w:r w:rsidRPr="00E16E0C">
        <w:rPr>
          <w:lang w:val="en-IN"/>
        </w:rPr>
        <w:t>Payment failures</w:t>
      </w:r>
    </w:p>
    <w:p w14:paraId="5CB1E62B" w14:textId="77777777" w:rsidR="00E16E0C" w:rsidRPr="00E16E0C" w:rsidRDefault="00E16E0C" w:rsidP="00E16E0C">
      <w:pPr>
        <w:rPr>
          <w:lang w:val="en-IN"/>
        </w:rPr>
      </w:pPr>
      <w:r w:rsidRPr="00E16E0C">
        <w:rPr>
          <w:lang w:val="en-IN"/>
        </w:rPr>
        <w:t>↓</w:t>
      </w:r>
    </w:p>
    <w:p w14:paraId="2FD7FA6E" w14:textId="77777777" w:rsidR="00E16E0C" w:rsidRPr="00E16E0C" w:rsidRDefault="00E16E0C" w:rsidP="00E16E0C">
      <w:pPr>
        <w:rPr>
          <w:lang w:val="en-IN"/>
        </w:rPr>
      </w:pPr>
      <w:r w:rsidRPr="00E16E0C">
        <w:rPr>
          <w:lang w:val="en-IN"/>
        </w:rPr>
        <w:t>Correlation</w:t>
      </w:r>
    </w:p>
    <w:p w14:paraId="0BAF1CA4" w14:textId="77777777" w:rsidR="00E16E0C" w:rsidRPr="00E16E0C" w:rsidRDefault="00E16E0C" w:rsidP="00E16E0C">
      <w:pPr>
        <w:rPr>
          <w:lang w:val="en-IN"/>
        </w:rPr>
      </w:pPr>
      <w:r w:rsidRPr="00E16E0C">
        <w:rPr>
          <w:lang w:val="en-IN"/>
        </w:rPr>
        <w:t>↓</w:t>
      </w:r>
    </w:p>
    <w:p w14:paraId="57EA686A" w14:textId="77777777" w:rsidR="00E16E0C" w:rsidRPr="00E16E0C" w:rsidRDefault="00E16E0C" w:rsidP="00E16E0C">
      <w:pPr>
        <w:rPr>
          <w:lang w:val="en-IN"/>
        </w:rPr>
      </w:pPr>
      <w:r w:rsidRPr="00E16E0C">
        <w:rPr>
          <w:lang w:val="en-IN"/>
        </w:rPr>
        <w:t>Routing Service timeout</w:t>
      </w:r>
    </w:p>
    <w:p w14:paraId="56B4841F" w14:textId="77777777" w:rsidR="00E16E0C" w:rsidRPr="00E16E0C" w:rsidRDefault="00E16E0C" w:rsidP="00E16E0C">
      <w:pPr>
        <w:rPr>
          <w:lang w:val="en-IN"/>
        </w:rPr>
      </w:pPr>
      <w:r w:rsidRPr="00E16E0C">
        <w:rPr>
          <w:lang w:val="en-IN"/>
        </w:rPr>
        <w:t>↓</w:t>
      </w:r>
    </w:p>
    <w:p w14:paraId="663D7C64" w14:textId="77777777" w:rsidR="00E16E0C" w:rsidRPr="00E16E0C" w:rsidRDefault="00E16E0C" w:rsidP="00E16E0C">
      <w:pPr>
        <w:rPr>
          <w:lang w:val="en-IN"/>
        </w:rPr>
      </w:pPr>
      <w:r w:rsidRPr="00E16E0C">
        <w:rPr>
          <w:lang w:val="en-IN"/>
        </w:rPr>
        <w:t>Recommendation</w:t>
      </w:r>
    </w:p>
    <w:p w14:paraId="5FD9EE14" w14:textId="77777777" w:rsidR="00E16E0C" w:rsidRPr="00E16E0C" w:rsidRDefault="00E16E0C" w:rsidP="00E16E0C">
      <w:pPr>
        <w:rPr>
          <w:lang w:val="en-IN"/>
        </w:rPr>
      </w:pPr>
      <w:r w:rsidRPr="00E16E0C">
        <w:rPr>
          <w:lang w:val="en-IN"/>
        </w:rPr>
        <w:t>Review routing configuration</w:t>
      </w:r>
    </w:p>
    <w:p w14:paraId="468F68BB" w14:textId="77777777" w:rsidR="00E16E0C" w:rsidRPr="00E16E0C" w:rsidRDefault="00E16E0C" w:rsidP="00E16E0C">
      <w:pPr>
        <w:rPr>
          <w:lang w:val="en-IN"/>
        </w:rPr>
      </w:pPr>
      <w:r w:rsidRPr="00E16E0C">
        <w:rPr>
          <w:lang w:val="en-IN"/>
        </w:rPr>
        <w:pict w14:anchorId="73012BB8">
          <v:rect id="_x0000_i1814" style="width:0;height:1.5pt" o:hralign="center" o:hrstd="t" o:hr="t" fillcolor="#a0a0a0" stroked="f"/>
        </w:pict>
      </w:r>
    </w:p>
    <w:p w14:paraId="06B1A441" w14:textId="77777777" w:rsidR="00E16E0C" w:rsidRPr="00E16E0C" w:rsidRDefault="00E16E0C" w:rsidP="00E16E0C">
      <w:pPr>
        <w:rPr>
          <w:b/>
          <w:bCs/>
          <w:lang w:val="en-IN"/>
        </w:rPr>
      </w:pPr>
      <w:r w:rsidRPr="00E16E0C">
        <w:rPr>
          <w:b/>
          <w:bCs/>
          <w:lang w:val="en-IN"/>
        </w:rPr>
        <w:t>3.6 Ownership Detection</w:t>
      </w:r>
    </w:p>
    <w:p w14:paraId="67F70EAD" w14:textId="77777777" w:rsidR="00E16E0C" w:rsidRPr="00E16E0C" w:rsidRDefault="00E16E0C" w:rsidP="00E16E0C">
      <w:pPr>
        <w:rPr>
          <w:lang w:val="en-IN"/>
        </w:rPr>
      </w:pPr>
      <w:r w:rsidRPr="00E16E0C">
        <w:rPr>
          <w:lang w:val="en-IN"/>
        </w:rPr>
        <w:t>A major enhancement introduced.</w:t>
      </w:r>
    </w:p>
    <w:p w14:paraId="0BFB047A" w14:textId="77777777" w:rsidR="00E16E0C" w:rsidRPr="00E16E0C" w:rsidRDefault="00E16E0C" w:rsidP="00E16E0C">
      <w:pPr>
        <w:rPr>
          <w:lang w:val="en-IN"/>
        </w:rPr>
      </w:pPr>
      <w:r w:rsidRPr="00E16E0C">
        <w:rPr>
          <w:lang w:val="en-IN"/>
        </w:rPr>
        <w:t>Purpose</w:t>
      </w:r>
    </w:p>
    <w:p w14:paraId="37E778F0" w14:textId="77777777" w:rsidR="00E16E0C" w:rsidRPr="00E16E0C" w:rsidRDefault="00E16E0C" w:rsidP="00E16E0C">
      <w:pPr>
        <w:rPr>
          <w:lang w:val="en-IN"/>
        </w:rPr>
      </w:pPr>
      <w:r w:rsidRPr="00E16E0C">
        <w:rPr>
          <w:lang w:val="en-IN"/>
        </w:rPr>
        <w:t>Identify</w:t>
      </w:r>
    </w:p>
    <w:p w14:paraId="46176701" w14:textId="77777777" w:rsidR="00E16E0C" w:rsidRPr="00E16E0C" w:rsidRDefault="00E16E0C" w:rsidP="00E16E0C">
      <w:pPr>
        <w:rPr>
          <w:lang w:val="en-IN"/>
        </w:rPr>
      </w:pPr>
      <w:r w:rsidRPr="00E16E0C">
        <w:rPr>
          <w:lang w:val="en-IN"/>
        </w:rPr>
        <w:t>Who owns the problem?</w:t>
      </w:r>
    </w:p>
    <w:p w14:paraId="0AD766B6" w14:textId="77777777" w:rsidR="00E16E0C" w:rsidRPr="00E16E0C" w:rsidRDefault="00E16E0C" w:rsidP="00E16E0C">
      <w:pPr>
        <w:rPr>
          <w:lang w:val="en-IN"/>
        </w:rPr>
      </w:pPr>
      <w:r w:rsidRPr="00E16E0C">
        <w:rPr>
          <w:lang w:val="en-IN"/>
        </w:rPr>
        <w:t>Examples</w:t>
      </w:r>
    </w:p>
    <w:p w14:paraId="048C0353" w14:textId="77777777" w:rsidR="00E16E0C" w:rsidRPr="00E16E0C" w:rsidRDefault="00E16E0C" w:rsidP="00E16E0C">
      <w:pPr>
        <w:rPr>
          <w:lang w:val="en-IN"/>
        </w:rPr>
      </w:pPr>
      <w:r w:rsidRPr="00E16E0C">
        <w:rPr>
          <w:lang w:val="en-IN"/>
        </w:rPr>
        <w:t>Database Team</w:t>
      </w:r>
    </w:p>
    <w:p w14:paraId="0A684B44" w14:textId="77777777" w:rsidR="00E16E0C" w:rsidRPr="00E16E0C" w:rsidRDefault="00E16E0C" w:rsidP="00E16E0C">
      <w:pPr>
        <w:rPr>
          <w:lang w:val="en-IN"/>
        </w:rPr>
      </w:pPr>
      <w:r w:rsidRPr="00E16E0C">
        <w:rPr>
          <w:lang w:val="en-IN"/>
        </w:rPr>
        <w:t>Platform Team</w:t>
      </w:r>
    </w:p>
    <w:p w14:paraId="5E1C2773" w14:textId="77777777" w:rsidR="00E16E0C" w:rsidRPr="00E16E0C" w:rsidRDefault="00E16E0C" w:rsidP="00E16E0C">
      <w:pPr>
        <w:rPr>
          <w:lang w:val="en-IN"/>
        </w:rPr>
      </w:pPr>
      <w:r w:rsidRPr="00E16E0C">
        <w:rPr>
          <w:lang w:val="en-IN"/>
        </w:rPr>
        <w:t>Application Team</w:t>
      </w:r>
    </w:p>
    <w:p w14:paraId="79224602" w14:textId="77777777" w:rsidR="00E16E0C" w:rsidRPr="00E16E0C" w:rsidRDefault="00E16E0C" w:rsidP="00E16E0C">
      <w:pPr>
        <w:rPr>
          <w:lang w:val="en-IN"/>
        </w:rPr>
      </w:pPr>
      <w:r w:rsidRPr="00E16E0C">
        <w:rPr>
          <w:lang w:val="en-IN"/>
        </w:rPr>
        <w:lastRenderedPageBreak/>
        <w:t>Merchant</w:t>
      </w:r>
    </w:p>
    <w:p w14:paraId="32E4B5C3" w14:textId="77777777" w:rsidR="00E16E0C" w:rsidRPr="00E16E0C" w:rsidRDefault="00E16E0C" w:rsidP="00E16E0C">
      <w:pPr>
        <w:rPr>
          <w:lang w:val="en-IN"/>
        </w:rPr>
      </w:pPr>
      <w:r w:rsidRPr="00E16E0C">
        <w:rPr>
          <w:lang w:val="en-IN"/>
        </w:rPr>
        <w:t>Issuer Bank</w:t>
      </w:r>
    </w:p>
    <w:p w14:paraId="0B1DB736" w14:textId="77777777" w:rsidR="00E16E0C" w:rsidRPr="00E16E0C" w:rsidRDefault="00E16E0C" w:rsidP="00E16E0C">
      <w:pPr>
        <w:rPr>
          <w:lang w:val="en-IN"/>
        </w:rPr>
      </w:pPr>
      <w:r w:rsidRPr="00E16E0C">
        <w:rPr>
          <w:lang w:val="en-IN"/>
        </w:rPr>
        <w:t>Visa</w:t>
      </w:r>
    </w:p>
    <w:p w14:paraId="0E0A3D08" w14:textId="77777777" w:rsidR="00E16E0C" w:rsidRPr="00E16E0C" w:rsidRDefault="00E16E0C" w:rsidP="00E16E0C">
      <w:pPr>
        <w:rPr>
          <w:lang w:val="en-IN"/>
        </w:rPr>
      </w:pPr>
      <w:r w:rsidRPr="00E16E0C">
        <w:rPr>
          <w:lang w:val="en-IN"/>
        </w:rPr>
        <w:t>Acquirer</w:t>
      </w:r>
    </w:p>
    <w:p w14:paraId="39D4080A" w14:textId="77777777" w:rsidR="00E16E0C" w:rsidRPr="00E16E0C" w:rsidRDefault="00E16E0C" w:rsidP="00E16E0C">
      <w:pPr>
        <w:rPr>
          <w:lang w:val="en-IN"/>
        </w:rPr>
      </w:pPr>
      <w:r w:rsidRPr="00E16E0C">
        <w:rPr>
          <w:lang w:val="en-IN"/>
        </w:rPr>
        <w:t>SRE Team</w:t>
      </w:r>
    </w:p>
    <w:p w14:paraId="164540F3" w14:textId="77777777" w:rsidR="00E16E0C" w:rsidRPr="00E16E0C" w:rsidRDefault="00E16E0C" w:rsidP="00E16E0C">
      <w:pPr>
        <w:rPr>
          <w:lang w:val="en-IN"/>
        </w:rPr>
      </w:pPr>
      <w:r w:rsidRPr="00E16E0C">
        <w:rPr>
          <w:lang w:val="en-IN"/>
        </w:rPr>
        <w:pict w14:anchorId="0EF72AA2">
          <v:rect id="_x0000_i1815" style="width:0;height:1.5pt" o:hralign="center" o:hrstd="t" o:hr="t" fillcolor="#a0a0a0" stroked="f"/>
        </w:pict>
      </w:r>
    </w:p>
    <w:p w14:paraId="79D97188" w14:textId="77777777" w:rsidR="00E16E0C" w:rsidRPr="00E16E0C" w:rsidRDefault="00E16E0C" w:rsidP="00E16E0C">
      <w:pPr>
        <w:rPr>
          <w:lang w:val="en-IN"/>
        </w:rPr>
      </w:pPr>
      <w:r w:rsidRPr="00E16E0C">
        <w:rPr>
          <w:lang w:val="en-IN"/>
        </w:rPr>
        <w:t>Reason</w:t>
      </w:r>
    </w:p>
    <w:p w14:paraId="25E564A5" w14:textId="77777777" w:rsidR="00E16E0C" w:rsidRPr="00E16E0C" w:rsidRDefault="00E16E0C" w:rsidP="00E16E0C">
      <w:pPr>
        <w:rPr>
          <w:lang w:val="en-IN"/>
        </w:rPr>
      </w:pPr>
      <w:r w:rsidRPr="00E16E0C">
        <w:rPr>
          <w:lang w:val="en-IN"/>
        </w:rPr>
        <w:t>Ownership determines</w:t>
      </w:r>
    </w:p>
    <w:p w14:paraId="6C52D9B1" w14:textId="77777777" w:rsidR="00E16E0C" w:rsidRPr="00E16E0C" w:rsidRDefault="00E16E0C" w:rsidP="00E16E0C">
      <w:pPr>
        <w:rPr>
          <w:lang w:val="en-IN"/>
        </w:rPr>
      </w:pPr>
      <w:r w:rsidRPr="00E16E0C">
        <w:rPr>
          <w:lang w:val="en-IN"/>
        </w:rPr>
        <w:t>who investigates</w:t>
      </w:r>
    </w:p>
    <w:p w14:paraId="41764DA4" w14:textId="77777777" w:rsidR="00E16E0C" w:rsidRPr="00E16E0C" w:rsidRDefault="00E16E0C" w:rsidP="00E16E0C">
      <w:pPr>
        <w:rPr>
          <w:lang w:val="en-IN"/>
        </w:rPr>
      </w:pPr>
      <w:r w:rsidRPr="00E16E0C">
        <w:rPr>
          <w:lang w:val="en-IN"/>
        </w:rPr>
        <w:t>and</w:t>
      </w:r>
    </w:p>
    <w:p w14:paraId="728D6D9C" w14:textId="77777777" w:rsidR="00E16E0C" w:rsidRPr="00E16E0C" w:rsidRDefault="00E16E0C" w:rsidP="00E16E0C">
      <w:pPr>
        <w:rPr>
          <w:lang w:val="en-IN"/>
        </w:rPr>
      </w:pPr>
      <w:r w:rsidRPr="00E16E0C">
        <w:rPr>
          <w:lang w:val="en-IN"/>
        </w:rPr>
        <w:t>who fixes</w:t>
      </w:r>
    </w:p>
    <w:p w14:paraId="36B2DC21" w14:textId="77777777" w:rsidR="00E16E0C" w:rsidRPr="00E16E0C" w:rsidRDefault="00E16E0C" w:rsidP="00E16E0C">
      <w:pPr>
        <w:rPr>
          <w:lang w:val="en-IN"/>
        </w:rPr>
      </w:pPr>
      <w:r w:rsidRPr="00E16E0C">
        <w:rPr>
          <w:lang w:val="en-IN"/>
        </w:rPr>
        <w:t>the incident.</w:t>
      </w:r>
    </w:p>
    <w:p w14:paraId="06B3AB8B" w14:textId="77777777" w:rsidR="00E16E0C" w:rsidRPr="00E16E0C" w:rsidRDefault="00E16E0C" w:rsidP="00E16E0C">
      <w:pPr>
        <w:rPr>
          <w:lang w:val="en-IN"/>
        </w:rPr>
      </w:pPr>
      <w:r w:rsidRPr="00E16E0C">
        <w:rPr>
          <w:lang w:val="en-IN"/>
        </w:rPr>
        <w:pict w14:anchorId="3B2B34D6">
          <v:rect id="_x0000_i1816" style="width:0;height:1.5pt" o:hralign="center" o:hrstd="t" o:hr="t" fillcolor="#a0a0a0" stroked="f"/>
        </w:pict>
      </w:r>
    </w:p>
    <w:p w14:paraId="35C8A6E6" w14:textId="77777777" w:rsidR="00E16E0C" w:rsidRPr="00E16E0C" w:rsidRDefault="00E16E0C" w:rsidP="00E16E0C">
      <w:pPr>
        <w:rPr>
          <w:b/>
          <w:bCs/>
          <w:lang w:val="en-IN"/>
        </w:rPr>
      </w:pPr>
      <w:r w:rsidRPr="00E16E0C">
        <w:rPr>
          <w:b/>
          <w:bCs/>
          <w:lang w:val="en-IN"/>
        </w:rPr>
        <w:t>3.7 Resolution Recommendation</w:t>
      </w:r>
    </w:p>
    <w:p w14:paraId="6DB79041" w14:textId="77777777" w:rsidR="00E16E0C" w:rsidRPr="00E16E0C" w:rsidRDefault="00E16E0C" w:rsidP="00E16E0C">
      <w:pPr>
        <w:rPr>
          <w:lang w:val="en-IN"/>
        </w:rPr>
      </w:pPr>
      <w:r w:rsidRPr="00E16E0C">
        <w:rPr>
          <w:lang w:val="en-IN"/>
        </w:rPr>
        <w:t>Platform</w:t>
      </w:r>
    </w:p>
    <w:p w14:paraId="3626117D" w14:textId="77777777" w:rsidR="00E16E0C" w:rsidRPr="00E16E0C" w:rsidRDefault="00E16E0C" w:rsidP="00E16E0C">
      <w:pPr>
        <w:rPr>
          <w:lang w:val="en-IN"/>
        </w:rPr>
      </w:pPr>
      <w:r w:rsidRPr="00E16E0C">
        <w:rPr>
          <w:lang w:val="en-IN"/>
        </w:rPr>
        <w:t>does NOT</w:t>
      </w:r>
    </w:p>
    <w:p w14:paraId="6D79B642" w14:textId="77777777" w:rsidR="00E16E0C" w:rsidRPr="00E16E0C" w:rsidRDefault="00E16E0C" w:rsidP="00E16E0C">
      <w:pPr>
        <w:rPr>
          <w:lang w:val="en-IN"/>
        </w:rPr>
      </w:pPr>
      <w:r w:rsidRPr="00E16E0C">
        <w:rPr>
          <w:lang w:val="en-IN"/>
        </w:rPr>
        <w:t>automatically fix production incidents.</w:t>
      </w:r>
    </w:p>
    <w:p w14:paraId="7151F79C" w14:textId="77777777" w:rsidR="00E16E0C" w:rsidRPr="00E16E0C" w:rsidRDefault="00E16E0C" w:rsidP="00E16E0C">
      <w:pPr>
        <w:rPr>
          <w:lang w:val="en-IN"/>
        </w:rPr>
      </w:pPr>
      <w:r w:rsidRPr="00E16E0C">
        <w:rPr>
          <w:lang w:val="en-IN"/>
        </w:rPr>
        <w:t>Instead</w:t>
      </w:r>
    </w:p>
    <w:p w14:paraId="709522C4" w14:textId="77777777" w:rsidR="00E16E0C" w:rsidRPr="00E16E0C" w:rsidRDefault="00E16E0C" w:rsidP="00E16E0C">
      <w:pPr>
        <w:rPr>
          <w:lang w:val="en-IN"/>
        </w:rPr>
      </w:pPr>
      <w:r w:rsidRPr="00E16E0C">
        <w:rPr>
          <w:lang w:val="en-IN"/>
        </w:rPr>
        <w:t>provides</w:t>
      </w:r>
    </w:p>
    <w:p w14:paraId="2463A63A" w14:textId="77777777" w:rsidR="00E16E0C" w:rsidRPr="00E16E0C" w:rsidRDefault="00E16E0C">
      <w:pPr>
        <w:numPr>
          <w:ilvl w:val="0"/>
          <w:numId w:val="59"/>
        </w:numPr>
        <w:rPr>
          <w:lang w:val="en-IN"/>
        </w:rPr>
      </w:pPr>
      <w:r w:rsidRPr="00E16E0C">
        <w:rPr>
          <w:lang w:val="en-IN"/>
        </w:rPr>
        <w:t xml:space="preserve">Recommended action </w:t>
      </w:r>
    </w:p>
    <w:p w14:paraId="1DECBDA3" w14:textId="77777777" w:rsidR="00E16E0C" w:rsidRPr="00E16E0C" w:rsidRDefault="00E16E0C">
      <w:pPr>
        <w:numPr>
          <w:ilvl w:val="0"/>
          <w:numId w:val="59"/>
        </w:numPr>
        <w:rPr>
          <w:lang w:val="en-IN"/>
        </w:rPr>
      </w:pPr>
      <w:r w:rsidRPr="00E16E0C">
        <w:rPr>
          <w:lang w:val="en-IN"/>
        </w:rPr>
        <w:t xml:space="preserve">Supporting evidence </w:t>
      </w:r>
    </w:p>
    <w:p w14:paraId="1E33E365" w14:textId="77777777" w:rsidR="00E16E0C" w:rsidRPr="00E16E0C" w:rsidRDefault="00E16E0C">
      <w:pPr>
        <w:numPr>
          <w:ilvl w:val="0"/>
          <w:numId w:val="59"/>
        </w:numPr>
        <w:rPr>
          <w:lang w:val="en-IN"/>
        </w:rPr>
      </w:pPr>
      <w:r w:rsidRPr="00E16E0C">
        <w:rPr>
          <w:lang w:val="en-IN"/>
        </w:rPr>
        <w:t xml:space="preserve">Confidence </w:t>
      </w:r>
    </w:p>
    <w:p w14:paraId="47A7509D" w14:textId="77777777" w:rsidR="00E16E0C" w:rsidRPr="00E16E0C" w:rsidRDefault="00E16E0C">
      <w:pPr>
        <w:numPr>
          <w:ilvl w:val="0"/>
          <w:numId w:val="59"/>
        </w:numPr>
        <w:rPr>
          <w:lang w:val="en-IN"/>
        </w:rPr>
      </w:pPr>
      <w:r w:rsidRPr="00E16E0C">
        <w:rPr>
          <w:lang w:val="en-IN"/>
        </w:rPr>
        <w:t xml:space="preserve">Owner </w:t>
      </w:r>
    </w:p>
    <w:p w14:paraId="78CC7657" w14:textId="77777777" w:rsidR="00E16E0C" w:rsidRPr="00E16E0C" w:rsidRDefault="00E16E0C" w:rsidP="00E16E0C">
      <w:pPr>
        <w:rPr>
          <w:lang w:val="en-IN"/>
        </w:rPr>
      </w:pPr>
      <w:r w:rsidRPr="00E16E0C">
        <w:rPr>
          <w:lang w:val="en-IN"/>
        </w:rPr>
        <w:t>Engineer decides.</w:t>
      </w:r>
    </w:p>
    <w:p w14:paraId="56E4E99B" w14:textId="77777777" w:rsidR="00E16E0C" w:rsidRPr="00E16E0C" w:rsidRDefault="00E16E0C" w:rsidP="00E16E0C">
      <w:pPr>
        <w:rPr>
          <w:lang w:val="en-IN"/>
        </w:rPr>
      </w:pPr>
      <w:r w:rsidRPr="00E16E0C">
        <w:rPr>
          <w:lang w:val="en-IN"/>
        </w:rPr>
        <w:pict w14:anchorId="0396C120">
          <v:rect id="_x0000_i1817" style="width:0;height:1.5pt" o:hralign="center" o:hrstd="t" o:hr="t" fillcolor="#a0a0a0" stroked="f"/>
        </w:pict>
      </w:r>
    </w:p>
    <w:p w14:paraId="26E2BED8" w14:textId="77777777" w:rsidR="00E16E0C" w:rsidRPr="00E16E0C" w:rsidRDefault="00E16E0C" w:rsidP="00E16E0C">
      <w:pPr>
        <w:rPr>
          <w:b/>
          <w:bCs/>
          <w:lang w:val="en-IN"/>
        </w:rPr>
      </w:pPr>
      <w:r w:rsidRPr="00E16E0C">
        <w:rPr>
          <w:b/>
          <w:bCs/>
          <w:lang w:val="en-IN"/>
        </w:rPr>
        <w:t>3.8 Blast Radius</w:t>
      </w:r>
    </w:p>
    <w:p w14:paraId="63C02EA5" w14:textId="77777777" w:rsidR="00E16E0C" w:rsidRPr="00E16E0C" w:rsidRDefault="00E16E0C" w:rsidP="00E16E0C">
      <w:pPr>
        <w:rPr>
          <w:lang w:val="en-IN"/>
        </w:rPr>
      </w:pPr>
      <w:r w:rsidRPr="00E16E0C">
        <w:rPr>
          <w:lang w:val="en-IN"/>
        </w:rPr>
        <w:lastRenderedPageBreak/>
        <w:t>Definition</w:t>
      </w:r>
    </w:p>
    <w:p w14:paraId="5ECA6966" w14:textId="77777777" w:rsidR="00E16E0C" w:rsidRPr="00E16E0C" w:rsidRDefault="00E16E0C" w:rsidP="00E16E0C">
      <w:pPr>
        <w:rPr>
          <w:lang w:val="en-IN"/>
        </w:rPr>
      </w:pPr>
      <w:r w:rsidRPr="00E16E0C">
        <w:rPr>
          <w:lang w:val="en-IN"/>
        </w:rPr>
        <w:t>Determine</w:t>
      </w:r>
    </w:p>
    <w:p w14:paraId="163A58C1" w14:textId="77777777" w:rsidR="00E16E0C" w:rsidRPr="00E16E0C" w:rsidRDefault="00E16E0C" w:rsidP="00E16E0C">
      <w:pPr>
        <w:rPr>
          <w:lang w:val="en-IN"/>
        </w:rPr>
      </w:pPr>
      <w:r w:rsidRPr="00E16E0C">
        <w:rPr>
          <w:lang w:val="en-IN"/>
        </w:rPr>
        <w:t>how widespread</w:t>
      </w:r>
    </w:p>
    <w:p w14:paraId="576BB0C4" w14:textId="77777777" w:rsidR="00E16E0C" w:rsidRPr="00E16E0C" w:rsidRDefault="00E16E0C" w:rsidP="00E16E0C">
      <w:pPr>
        <w:rPr>
          <w:lang w:val="en-IN"/>
        </w:rPr>
      </w:pPr>
      <w:r w:rsidRPr="00E16E0C">
        <w:rPr>
          <w:lang w:val="en-IN"/>
        </w:rPr>
        <w:t>an incident is.</w:t>
      </w:r>
    </w:p>
    <w:p w14:paraId="59692213" w14:textId="77777777" w:rsidR="00E16E0C" w:rsidRPr="00E16E0C" w:rsidRDefault="00E16E0C" w:rsidP="00E16E0C">
      <w:pPr>
        <w:rPr>
          <w:lang w:val="en-IN"/>
        </w:rPr>
      </w:pPr>
      <w:r w:rsidRPr="00E16E0C">
        <w:rPr>
          <w:lang w:val="en-IN"/>
        </w:rPr>
        <w:t>Examples</w:t>
      </w:r>
    </w:p>
    <w:p w14:paraId="314D08B2" w14:textId="77777777" w:rsidR="00E16E0C" w:rsidRPr="00E16E0C" w:rsidRDefault="00E16E0C" w:rsidP="00E16E0C">
      <w:pPr>
        <w:rPr>
          <w:lang w:val="en-IN"/>
        </w:rPr>
      </w:pPr>
      <w:r w:rsidRPr="00E16E0C">
        <w:rPr>
          <w:lang w:val="en-IN"/>
        </w:rPr>
        <w:t>Affected</w:t>
      </w:r>
    </w:p>
    <w:p w14:paraId="73536DAD" w14:textId="77777777" w:rsidR="00E16E0C" w:rsidRPr="00E16E0C" w:rsidRDefault="00E16E0C" w:rsidP="00E16E0C">
      <w:pPr>
        <w:rPr>
          <w:lang w:val="en-IN"/>
        </w:rPr>
      </w:pPr>
      <w:r w:rsidRPr="00E16E0C">
        <w:rPr>
          <w:lang w:val="en-IN"/>
        </w:rPr>
        <w:t>Merchant</w:t>
      </w:r>
    </w:p>
    <w:p w14:paraId="62A37DF5" w14:textId="77777777" w:rsidR="00E16E0C" w:rsidRPr="00E16E0C" w:rsidRDefault="00E16E0C" w:rsidP="00E16E0C">
      <w:pPr>
        <w:rPr>
          <w:lang w:val="en-IN"/>
        </w:rPr>
      </w:pPr>
      <w:r w:rsidRPr="00E16E0C">
        <w:rPr>
          <w:lang w:val="en-IN"/>
        </w:rPr>
        <w:t>Payment Method</w:t>
      </w:r>
    </w:p>
    <w:p w14:paraId="35240070" w14:textId="77777777" w:rsidR="00E16E0C" w:rsidRPr="00E16E0C" w:rsidRDefault="00E16E0C" w:rsidP="00E16E0C">
      <w:pPr>
        <w:rPr>
          <w:lang w:val="en-IN"/>
        </w:rPr>
      </w:pPr>
      <w:r w:rsidRPr="00E16E0C">
        <w:rPr>
          <w:lang w:val="en-IN"/>
        </w:rPr>
        <w:t>Country</w:t>
      </w:r>
    </w:p>
    <w:p w14:paraId="413199C3" w14:textId="77777777" w:rsidR="00E16E0C" w:rsidRPr="00E16E0C" w:rsidRDefault="00E16E0C" w:rsidP="00E16E0C">
      <w:pPr>
        <w:rPr>
          <w:lang w:val="en-IN"/>
        </w:rPr>
      </w:pPr>
      <w:r w:rsidRPr="00E16E0C">
        <w:rPr>
          <w:lang w:val="en-IN"/>
        </w:rPr>
        <w:t>Issuer</w:t>
      </w:r>
    </w:p>
    <w:p w14:paraId="26E495D9" w14:textId="77777777" w:rsidR="00E16E0C" w:rsidRPr="00E16E0C" w:rsidRDefault="00E16E0C" w:rsidP="00E16E0C">
      <w:pPr>
        <w:rPr>
          <w:lang w:val="en-IN"/>
        </w:rPr>
      </w:pPr>
      <w:r w:rsidRPr="00E16E0C">
        <w:rPr>
          <w:lang w:val="en-IN"/>
        </w:rPr>
        <w:t>Acquirer</w:t>
      </w:r>
    </w:p>
    <w:p w14:paraId="2A556EAA" w14:textId="77777777" w:rsidR="00E16E0C" w:rsidRPr="00E16E0C" w:rsidRDefault="00E16E0C" w:rsidP="00E16E0C">
      <w:pPr>
        <w:rPr>
          <w:lang w:val="en-IN"/>
        </w:rPr>
      </w:pPr>
      <w:r w:rsidRPr="00E16E0C">
        <w:rPr>
          <w:lang w:val="en-IN"/>
        </w:rPr>
        <w:t>Microservice</w:t>
      </w:r>
    </w:p>
    <w:p w14:paraId="2A833884" w14:textId="77777777" w:rsidR="00E16E0C" w:rsidRPr="00E16E0C" w:rsidRDefault="00E16E0C" w:rsidP="00E16E0C">
      <w:pPr>
        <w:rPr>
          <w:lang w:val="en-IN"/>
        </w:rPr>
      </w:pPr>
      <w:r w:rsidRPr="00E16E0C">
        <w:rPr>
          <w:lang w:val="en-IN"/>
        </w:rPr>
        <w:t>Region</w:t>
      </w:r>
    </w:p>
    <w:p w14:paraId="071BE1BE" w14:textId="77777777" w:rsidR="00E16E0C" w:rsidRPr="00E16E0C" w:rsidRDefault="00E16E0C" w:rsidP="00E16E0C">
      <w:pPr>
        <w:rPr>
          <w:lang w:val="en-IN"/>
        </w:rPr>
      </w:pPr>
      <w:r w:rsidRPr="00E16E0C">
        <w:rPr>
          <w:lang w:val="en-IN"/>
        </w:rPr>
        <w:pict w14:anchorId="497B91C3">
          <v:rect id="_x0000_i1818" style="width:0;height:1.5pt" o:hralign="center" o:hrstd="t" o:hr="t" fillcolor="#a0a0a0" stroked="f"/>
        </w:pict>
      </w:r>
    </w:p>
    <w:p w14:paraId="53AFFBEE" w14:textId="77777777" w:rsidR="00E16E0C" w:rsidRPr="00E16E0C" w:rsidRDefault="00E16E0C" w:rsidP="00E16E0C">
      <w:pPr>
        <w:rPr>
          <w:lang w:val="en-IN"/>
        </w:rPr>
      </w:pPr>
      <w:r w:rsidRPr="00E16E0C">
        <w:rPr>
          <w:lang w:val="en-IN"/>
        </w:rPr>
        <w:t>Purpose</w:t>
      </w:r>
    </w:p>
    <w:p w14:paraId="2160C55C" w14:textId="77777777" w:rsidR="00E16E0C" w:rsidRPr="00E16E0C" w:rsidRDefault="00E16E0C" w:rsidP="00E16E0C">
      <w:pPr>
        <w:rPr>
          <w:lang w:val="en-IN"/>
        </w:rPr>
      </w:pPr>
      <w:r w:rsidRPr="00E16E0C">
        <w:rPr>
          <w:lang w:val="en-IN"/>
        </w:rPr>
        <w:t>Prioritize incidents.</w:t>
      </w:r>
    </w:p>
    <w:p w14:paraId="1880237B" w14:textId="77777777" w:rsidR="00E16E0C" w:rsidRPr="00E16E0C" w:rsidRDefault="00E16E0C" w:rsidP="00E16E0C">
      <w:pPr>
        <w:rPr>
          <w:lang w:val="en-IN"/>
        </w:rPr>
      </w:pPr>
      <w:r w:rsidRPr="00E16E0C">
        <w:rPr>
          <w:lang w:val="en-IN"/>
        </w:rPr>
        <w:pict w14:anchorId="2493B4F7">
          <v:rect id="_x0000_i1819" style="width:0;height:1.5pt" o:hralign="center" o:hrstd="t" o:hr="t" fillcolor="#a0a0a0" stroked="f"/>
        </w:pict>
      </w:r>
    </w:p>
    <w:p w14:paraId="06DDDCFC" w14:textId="77777777" w:rsidR="00E16E0C" w:rsidRPr="00E16E0C" w:rsidRDefault="00E16E0C" w:rsidP="00E16E0C">
      <w:pPr>
        <w:rPr>
          <w:b/>
          <w:bCs/>
          <w:lang w:val="en-IN"/>
        </w:rPr>
      </w:pPr>
      <w:r w:rsidRPr="00E16E0C">
        <w:rPr>
          <w:b/>
          <w:bCs/>
          <w:lang w:val="en-IN"/>
        </w:rPr>
        <w:t>3.9 Similar Incident Retrieval</w:t>
      </w:r>
    </w:p>
    <w:p w14:paraId="087364F9" w14:textId="77777777" w:rsidR="00E16E0C" w:rsidRPr="00E16E0C" w:rsidRDefault="00E16E0C" w:rsidP="00E16E0C">
      <w:pPr>
        <w:rPr>
          <w:lang w:val="en-IN"/>
        </w:rPr>
      </w:pPr>
      <w:r w:rsidRPr="00E16E0C">
        <w:rPr>
          <w:lang w:val="en-IN"/>
        </w:rPr>
        <w:t>Historical incidents become organizational knowledge.</w:t>
      </w:r>
    </w:p>
    <w:p w14:paraId="4DF56B7D" w14:textId="77777777" w:rsidR="00E16E0C" w:rsidRPr="00E16E0C" w:rsidRDefault="00E16E0C" w:rsidP="00E16E0C">
      <w:pPr>
        <w:rPr>
          <w:lang w:val="en-IN"/>
        </w:rPr>
      </w:pPr>
      <w:r w:rsidRPr="00E16E0C">
        <w:rPr>
          <w:lang w:val="en-IN"/>
        </w:rPr>
        <w:t>Current incident</w:t>
      </w:r>
    </w:p>
    <w:p w14:paraId="5B297BBE" w14:textId="77777777" w:rsidR="00E16E0C" w:rsidRPr="00E16E0C" w:rsidRDefault="00E16E0C" w:rsidP="00E16E0C">
      <w:pPr>
        <w:rPr>
          <w:lang w:val="en-IN"/>
        </w:rPr>
      </w:pPr>
      <w:r w:rsidRPr="00E16E0C">
        <w:rPr>
          <w:lang w:val="en-IN"/>
        </w:rPr>
        <w:t>↓</w:t>
      </w:r>
    </w:p>
    <w:p w14:paraId="617CFFFD" w14:textId="77777777" w:rsidR="00E16E0C" w:rsidRPr="00E16E0C" w:rsidRDefault="00E16E0C" w:rsidP="00E16E0C">
      <w:pPr>
        <w:rPr>
          <w:lang w:val="en-IN"/>
        </w:rPr>
      </w:pPr>
      <w:r w:rsidRPr="00E16E0C">
        <w:rPr>
          <w:lang w:val="en-IN"/>
        </w:rPr>
        <w:t>Search historical database</w:t>
      </w:r>
    </w:p>
    <w:p w14:paraId="13757031" w14:textId="77777777" w:rsidR="00E16E0C" w:rsidRPr="00E16E0C" w:rsidRDefault="00E16E0C" w:rsidP="00E16E0C">
      <w:pPr>
        <w:rPr>
          <w:lang w:val="en-IN"/>
        </w:rPr>
      </w:pPr>
      <w:r w:rsidRPr="00E16E0C">
        <w:rPr>
          <w:lang w:val="en-IN"/>
        </w:rPr>
        <w:t>↓</w:t>
      </w:r>
    </w:p>
    <w:p w14:paraId="1B5DD521" w14:textId="77777777" w:rsidR="00E16E0C" w:rsidRPr="00E16E0C" w:rsidRDefault="00E16E0C" w:rsidP="00E16E0C">
      <w:pPr>
        <w:rPr>
          <w:lang w:val="en-IN"/>
        </w:rPr>
      </w:pPr>
      <w:r w:rsidRPr="00E16E0C">
        <w:rPr>
          <w:lang w:val="en-IN"/>
        </w:rPr>
        <w:t>Find similar incidents</w:t>
      </w:r>
    </w:p>
    <w:p w14:paraId="79C617D8" w14:textId="77777777" w:rsidR="00E16E0C" w:rsidRPr="00E16E0C" w:rsidRDefault="00E16E0C" w:rsidP="00E16E0C">
      <w:pPr>
        <w:rPr>
          <w:lang w:val="en-IN"/>
        </w:rPr>
      </w:pPr>
      <w:r w:rsidRPr="00E16E0C">
        <w:rPr>
          <w:lang w:val="en-IN"/>
        </w:rPr>
        <w:t>↓</w:t>
      </w:r>
    </w:p>
    <w:p w14:paraId="3F8DB6E6" w14:textId="77777777" w:rsidR="00E16E0C" w:rsidRPr="00E16E0C" w:rsidRDefault="00E16E0C" w:rsidP="00E16E0C">
      <w:pPr>
        <w:rPr>
          <w:lang w:val="en-IN"/>
        </w:rPr>
      </w:pPr>
      <w:r w:rsidRPr="00E16E0C">
        <w:rPr>
          <w:lang w:val="en-IN"/>
        </w:rPr>
        <w:t>Reuse previous solutions</w:t>
      </w:r>
    </w:p>
    <w:p w14:paraId="3AAE7217" w14:textId="77777777" w:rsidR="00E16E0C" w:rsidRPr="00E16E0C" w:rsidRDefault="00E16E0C" w:rsidP="00E16E0C">
      <w:pPr>
        <w:rPr>
          <w:lang w:val="en-IN"/>
        </w:rPr>
      </w:pPr>
      <w:r w:rsidRPr="00E16E0C">
        <w:rPr>
          <w:lang w:val="en-IN"/>
        </w:rPr>
        <w:lastRenderedPageBreak/>
        <w:pict w14:anchorId="51923A60">
          <v:rect id="_x0000_i1820" style="width:0;height:1.5pt" o:hralign="center" o:hrstd="t" o:hr="t" fillcolor="#a0a0a0" stroked="f"/>
        </w:pict>
      </w:r>
    </w:p>
    <w:p w14:paraId="515BC2B5" w14:textId="77777777" w:rsidR="00E16E0C" w:rsidRPr="00E16E0C" w:rsidRDefault="00E16E0C" w:rsidP="00E16E0C">
      <w:pPr>
        <w:rPr>
          <w:lang w:val="en-IN"/>
        </w:rPr>
      </w:pPr>
      <w:r w:rsidRPr="00E16E0C">
        <w:rPr>
          <w:lang w:val="en-IN"/>
        </w:rPr>
        <w:t>Future enhancement</w:t>
      </w:r>
    </w:p>
    <w:p w14:paraId="4849783D" w14:textId="77777777" w:rsidR="00E16E0C" w:rsidRPr="00E16E0C" w:rsidRDefault="00E16E0C" w:rsidP="00E16E0C">
      <w:pPr>
        <w:rPr>
          <w:lang w:val="en-IN"/>
        </w:rPr>
      </w:pPr>
      <w:r w:rsidRPr="00E16E0C">
        <w:rPr>
          <w:lang w:val="en-IN"/>
        </w:rPr>
        <w:t>Semantic search using embeddings.</w:t>
      </w:r>
    </w:p>
    <w:p w14:paraId="459697DF" w14:textId="77777777" w:rsidR="00E16E0C" w:rsidRPr="00E16E0C" w:rsidRDefault="00E16E0C" w:rsidP="00E16E0C">
      <w:pPr>
        <w:rPr>
          <w:lang w:val="en-IN"/>
        </w:rPr>
      </w:pPr>
      <w:r w:rsidRPr="00E16E0C">
        <w:rPr>
          <w:lang w:val="en-IN"/>
        </w:rPr>
        <w:pict w14:anchorId="71D65C20">
          <v:rect id="_x0000_i1821" style="width:0;height:1.5pt" o:hralign="center" o:hrstd="t" o:hr="t" fillcolor="#a0a0a0" stroked="f"/>
        </w:pict>
      </w:r>
    </w:p>
    <w:p w14:paraId="3D4D2C70" w14:textId="77777777" w:rsidR="00E16E0C" w:rsidRPr="00E16E0C" w:rsidRDefault="00E16E0C" w:rsidP="00E16E0C">
      <w:pPr>
        <w:rPr>
          <w:b/>
          <w:bCs/>
          <w:lang w:val="en-IN"/>
        </w:rPr>
      </w:pPr>
      <w:r w:rsidRPr="00E16E0C">
        <w:rPr>
          <w:b/>
          <w:bCs/>
          <w:lang w:val="en-IN"/>
        </w:rPr>
        <w:t>3.10 Explainable AI</w:t>
      </w:r>
    </w:p>
    <w:p w14:paraId="54AEAA24" w14:textId="77777777" w:rsidR="00E16E0C" w:rsidRPr="00E16E0C" w:rsidRDefault="00E16E0C" w:rsidP="00E16E0C">
      <w:pPr>
        <w:rPr>
          <w:lang w:val="en-IN"/>
        </w:rPr>
      </w:pPr>
      <w:r w:rsidRPr="00E16E0C">
        <w:rPr>
          <w:lang w:val="en-IN"/>
        </w:rPr>
        <w:t>AI recommendations must include</w:t>
      </w:r>
    </w:p>
    <w:p w14:paraId="4BC1FEAB" w14:textId="77777777" w:rsidR="00E16E0C" w:rsidRPr="00E16E0C" w:rsidRDefault="00E16E0C" w:rsidP="00E16E0C">
      <w:pPr>
        <w:rPr>
          <w:lang w:val="en-IN"/>
        </w:rPr>
      </w:pPr>
      <w:r w:rsidRPr="00E16E0C">
        <w:rPr>
          <w:lang w:val="en-IN"/>
        </w:rPr>
        <w:t>Evidence</w:t>
      </w:r>
    </w:p>
    <w:p w14:paraId="6C53CCEC" w14:textId="77777777" w:rsidR="00E16E0C" w:rsidRPr="00E16E0C" w:rsidRDefault="00E16E0C" w:rsidP="00E16E0C">
      <w:pPr>
        <w:rPr>
          <w:lang w:val="en-IN"/>
        </w:rPr>
      </w:pPr>
      <w:r w:rsidRPr="00E16E0C">
        <w:rPr>
          <w:lang w:val="en-IN"/>
        </w:rPr>
        <w:t>Reasoning</w:t>
      </w:r>
    </w:p>
    <w:p w14:paraId="65E95BAA" w14:textId="77777777" w:rsidR="00E16E0C" w:rsidRPr="00E16E0C" w:rsidRDefault="00E16E0C" w:rsidP="00E16E0C">
      <w:pPr>
        <w:rPr>
          <w:lang w:val="en-IN"/>
        </w:rPr>
      </w:pPr>
      <w:r w:rsidRPr="00E16E0C">
        <w:rPr>
          <w:lang w:val="en-IN"/>
        </w:rPr>
        <w:t>Confidence</w:t>
      </w:r>
    </w:p>
    <w:p w14:paraId="446E722F" w14:textId="77777777" w:rsidR="00E16E0C" w:rsidRPr="00E16E0C" w:rsidRDefault="00E16E0C" w:rsidP="00E16E0C">
      <w:pPr>
        <w:rPr>
          <w:lang w:val="en-IN"/>
        </w:rPr>
      </w:pPr>
      <w:r w:rsidRPr="00E16E0C">
        <w:rPr>
          <w:lang w:val="en-IN"/>
        </w:rPr>
        <w:t>Supporting observations</w:t>
      </w:r>
    </w:p>
    <w:p w14:paraId="5C1F3E5A" w14:textId="77777777" w:rsidR="00E16E0C" w:rsidRPr="00E16E0C" w:rsidRDefault="00E16E0C" w:rsidP="00E16E0C">
      <w:pPr>
        <w:rPr>
          <w:lang w:val="en-IN"/>
        </w:rPr>
      </w:pPr>
      <w:r w:rsidRPr="00E16E0C">
        <w:rPr>
          <w:lang w:val="en-IN"/>
        </w:rPr>
        <w:t>Never</w:t>
      </w:r>
    </w:p>
    <w:p w14:paraId="35A7F543" w14:textId="77777777" w:rsidR="00E16E0C" w:rsidRPr="00E16E0C" w:rsidRDefault="00E16E0C" w:rsidP="00E16E0C">
      <w:pPr>
        <w:rPr>
          <w:lang w:val="en-IN"/>
        </w:rPr>
      </w:pPr>
      <w:r w:rsidRPr="00E16E0C">
        <w:rPr>
          <w:lang w:val="en-IN"/>
        </w:rPr>
        <w:t>"Database issue"</w:t>
      </w:r>
    </w:p>
    <w:p w14:paraId="0778DAC5" w14:textId="77777777" w:rsidR="00E16E0C" w:rsidRPr="00E16E0C" w:rsidRDefault="00E16E0C" w:rsidP="00E16E0C">
      <w:pPr>
        <w:rPr>
          <w:lang w:val="en-IN"/>
        </w:rPr>
      </w:pPr>
      <w:r w:rsidRPr="00E16E0C">
        <w:rPr>
          <w:lang w:val="en-IN"/>
        </w:rPr>
        <w:t>Instead</w:t>
      </w:r>
    </w:p>
    <w:p w14:paraId="426D595C" w14:textId="77777777" w:rsidR="00E16E0C" w:rsidRPr="00E16E0C" w:rsidRDefault="00E16E0C" w:rsidP="00E16E0C">
      <w:pPr>
        <w:rPr>
          <w:lang w:val="en-IN"/>
        </w:rPr>
      </w:pPr>
      <w:r w:rsidRPr="00E16E0C">
        <w:rPr>
          <w:lang w:val="en-IN"/>
        </w:rPr>
        <w:t>"Database issue because..."</w:t>
      </w:r>
    </w:p>
    <w:p w14:paraId="7809F530" w14:textId="77777777" w:rsidR="00E16E0C" w:rsidRPr="00E16E0C" w:rsidRDefault="00E16E0C" w:rsidP="00E16E0C">
      <w:pPr>
        <w:rPr>
          <w:lang w:val="en-IN"/>
        </w:rPr>
      </w:pPr>
      <w:r w:rsidRPr="00E16E0C">
        <w:rPr>
          <w:lang w:val="en-IN"/>
        </w:rPr>
        <w:pict w14:anchorId="47991D01">
          <v:rect id="_x0000_i1822" style="width:0;height:1.5pt" o:hralign="center" o:hrstd="t" o:hr="t" fillcolor="#a0a0a0" stroked="f"/>
        </w:pict>
      </w:r>
    </w:p>
    <w:p w14:paraId="31101951" w14:textId="77777777" w:rsidR="00E16E0C" w:rsidRPr="00E16E0C" w:rsidRDefault="00E16E0C" w:rsidP="00E16E0C">
      <w:pPr>
        <w:rPr>
          <w:b/>
          <w:bCs/>
          <w:lang w:val="en-IN"/>
        </w:rPr>
      </w:pPr>
      <w:r w:rsidRPr="00E16E0C">
        <w:rPr>
          <w:b/>
          <w:bCs/>
          <w:lang w:val="en-IN"/>
        </w:rPr>
        <w:t>3.11 Confidence Score</w:t>
      </w:r>
    </w:p>
    <w:p w14:paraId="51A7FB09" w14:textId="77777777" w:rsidR="00E16E0C" w:rsidRPr="00E16E0C" w:rsidRDefault="00E16E0C" w:rsidP="00E16E0C">
      <w:pPr>
        <w:rPr>
          <w:lang w:val="en-IN"/>
        </w:rPr>
      </w:pPr>
      <w:r w:rsidRPr="00E16E0C">
        <w:rPr>
          <w:lang w:val="en-IN"/>
        </w:rPr>
        <w:t>Purpose</w:t>
      </w:r>
    </w:p>
    <w:p w14:paraId="34567478" w14:textId="77777777" w:rsidR="00E16E0C" w:rsidRPr="00E16E0C" w:rsidRDefault="00E16E0C" w:rsidP="00E16E0C">
      <w:pPr>
        <w:rPr>
          <w:lang w:val="en-IN"/>
        </w:rPr>
      </w:pPr>
      <w:r w:rsidRPr="00E16E0C">
        <w:rPr>
          <w:lang w:val="en-IN"/>
        </w:rPr>
        <w:t>Show engineer</w:t>
      </w:r>
    </w:p>
    <w:p w14:paraId="73BEDE28" w14:textId="77777777" w:rsidR="00E16E0C" w:rsidRPr="00E16E0C" w:rsidRDefault="00E16E0C" w:rsidP="00E16E0C">
      <w:pPr>
        <w:rPr>
          <w:lang w:val="en-IN"/>
        </w:rPr>
      </w:pPr>
      <w:r w:rsidRPr="00E16E0C">
        <w:rPr>
          <w:lang w:val="en-IN"/>
        </w:rPr>
        <w:t>how certain</w:t>
      </w:r>
    </w:p>
    <w:p w14:paraId="7C5D9811" w14:textId="77777777" w:rsidR="00E16E0C" w:rsidRPr="00E16E0C" w:rsidRDefault="00E16E0C" w:rsidP="00E16E0C">
      <w:pPr>
        <w:rPr>
          <w:lang w:val="en-IN"/>
        </w:rPr>
      </w:pPr>
      <w:r w:rsidRPr="00E16E0C">
        <w:rPr>
          <w:lang w:val="en-IN"/>
        </w:rPr>
        <w:t>the AI is.</w:t>
      </w:r>
    </w:p>
    <w:p w14:paraId="2D9FC7FA" w14:textId="77777777" w:rsidR="00E16E0C" w:rsidRPr="00E16E0C" w:rsidRDefault="00E16E0C" w:rsidP="00E16E0C">
      <w:pPr>
        <w:rPr>
          <w:lang w:val="en-IN"/>
        </w:rPr>
      </w:pPr>
      <w:r w:rsidRPr="00E16E0C">
        <w:rPr>
          <w:lang w:val="en-IN"/>
        </w:rPr>
        <w:t>Example</w:t>
      </w:r>
    </w:p>
    <w:p w14:paraId="65C788C7" w14:textId="77777777" w:rsidR="00E16E0C" w:rsidRPr="00E16E0C" w:rsidRDefault="00E16E0C" w:rsidP="00E16E0C">
      <w:pPr>
        <w:rPr>
          <w:lang w:val="en-IN"/>
        </w:rPr>
      </w:pPr>
      <w:r w:rsidRPr="00E16E0C">
        <w:rPr>
          <w:lang w:val="en-IN"/>
        </w:rPr>
        <w:t>Root Cause</w:t>
      </w:r>
    </w:p>
    <w:p w14:paraId="32D714A8" w14:textId="77777777" w:rsidR="00E16E0C" w:rsidRPr="00E16E0C" w:rsidRDefault="00E16E0C" w:rsidP="00E16E0C">
      <w:pPr>
        <w:rPr>
          <w:lang w:val="en-IN"/>
        </w:rPr>
      </w:pPr>
      <w:r w:rsidRPr="00E16E0C">
        <w:rPr>
          <w:lang w:val="en-IN"/>
        </w:rPr>
        <w:t>Routing Service</w:t>
      </w:r>
    </w:p>
    <w:p w14:paraId="00404D1F" w14:textId="77777777" w:rsidR="00E16E0C" w:rsidRPr="00E16E0C" w:rsidRDefault="00E16E0C" w:rsidP="00E16E0C">
      <w:pPr>
        <w:rPr>
          <w:lang w:val="en-IN"/>
        </w:rPr>
      </w:pPr>
      <w:r w:rsidRPr="00E16E0C">
        <w:rPr>
          <w:lang w:val="en-IN"/>
        </w:rPr>
        <w:t>Confidence</w:t>
      </w:r>
    </w:p>
    <w:p w14:paraId="3DDB5ACE" w14:textId="77777777" w:rsidR="00E16E0C" w:rsidRPr="00E16E0C" w:rsidRDefault="00E16E0C" w:rsidP="00E16E0C">
      <w:pPr>
        <w:rPr>
          <w:lang w:val="en-IN"/>
        </w:rPr>
      </w:pPr>
      <w:r w:rsidRPr="00E16E0C">
        <w:rPr>
          <w:lang w:val="en-IN"/>
        </w:rPr>
        <w:t>94%</w:t>
      </w:r>
    </w:p>
    <w:p w14:paraId="233761B0" w14:textId="77777777" w:rsidR="00E16E0C" w:rsidRPr="00E16E0C" w:rsidRDefault="00E16E0C" w:rsidP="00E16E0C">
      <w:pPr>
        <w:rPr>
          <w:lang w:val="en-IN"/>
        </w:rPr>
      </w:pPr>
      <w:r w:rsidRPr="00E16E0C">
        <w:rPr>
          <w:lang w:val="en-IN"/>
        </w:rPr>
        <w:pict w14:anchorId="57FA800F">
          <v:rect id="_x0000_i1823" style="width:0;height:1.5pt" o:hralign="center" o:hrstd="t" o:hr="t" fillcolor="#a0a0a0" stroked="f"/>
        </w:pict>
      </w:r>
    </w:p>
    <w:p w14:paraId="1EAB5E6D" w14:textId="77777777" w:rsidR="00E16E0C" w:rsidRPr="00E16E0C" w:rsidRDefault="00E16E0C" w:rsidP="00E16E0C">
      <w:pPr>
        <w:rPr>
          <w:b/>
          <w:bCs/>
          <w:lang w:val="en-IN"/>
        </w:rPr>
      </w:pPr>
      <w:r w:rsidRPr="00E16E0C">
        <w:rPr>
          <w:b/>
          <w:bCs/>
          <w:lang w:val="en-IN"/>
        </w:rPr>
        <w:lastRenderedPageBreak/>
        <w:t>3.12 Incident Timeline</w:t>
      </w:r>
    </w:p>
    <w:p w14:paraId="2F524BFF" w14:textId="77777777" w:rsidR="00E16E0C" w:rsidRPr="00E16E0C" w:rsidRDefault="00E16E0C" w:rsidP="00E16E0C">
      <w:pPr>
        <w:rPr>
          <w:lang w:val="en-IN"/>
        </w:rPr>
      </w:pPr>
      <w:r w:rsidRPr="00E16E0C">
        <w:rPr>
          <w:lang w:val="en-IN"/>
        </w:rPr>
        <w:t>Automatically reconstruct</w:t>
      </w:r>
    </w:p>
    <w:p w14:paraId="033A4BA9" w14:textId="77777777" w:rsidR="00E16E0C" w:rsidRPr="00E16E0C" w:rsidRDefault="00E16E0C" w:rsidP="00E16E0C">
      <w:pPr>
        <w:rPr>
          <w:lang w:val="en-IN"/>
        </w:rPr>
      </w:pPr>
      <w:r w:rsidRPr="00E16E0C">
        <w:rPr>
          <w:lang w:val="en-IN"/>
        </w:rPr>
        <w:t>sequence of events.</w:t>
      </w:r>
    </w:p>
    <w:p w14:paraId="6E753396" w14:textId="77777777" w:rsidR="00E16E0C" w:rsidRPr="00E16E0C" w:rsidRDefault="00E16E0C" w:rsidP="00E16E0C">
      <w:pPr>
        <w:rPr>
          <w:lang w:val="en-IN"/>
        </w:rPr>
      </w:pPr>
      <w:r w:rsidRPr="00E16E0C">
        <w:rPr>
          <w:lang w:val="en-IN"/>
        </w:rPr>
        <w:t>Example</w:t>
      </w:r>
    </w:p>
    <w:p w14:paraId="2148ED3E" w14:textId="77777777" w:rsidR="00E16E0C" w:rsidRPr="00E16E0C" w:rsidRDefault="00E16E0C" w:rsidP="00E16E0C">
      <w:pPr>
        <w:rPr>
          <w:lang w:val="en-IN"/>
        </w:rPr>
      </w:pPr>
      <w:r w:rsidRPr="00E16E0C">
        <w:rPr>
          <w:lang w:val="en-IN"/>
        </w:rPr>
        <w:t>Deployment</w:t>
      </w:r>
    </w:p>
    <w:p w14:paraId="05C235B9" w14:textId="77777777" w:rsidR="00E16E0C" w:rsidRPr="00E16E0C" w:rsidRDefault="00E16E0C" w:rsidP="00E16E0C">
      <w:pPr>
        <w:rPr>
          <w:lang w:val="en-IN"/>
        </w:rPr>
      </w:pPr>
      <w:r w:rsidRPr="00E16E0C">
        <w:rPr>
          <w:lang w:val="en-IN"/>
        </w:rPr>
        <w:t>↓</w:t>
      </w:r>
    </w:p>
    <w:p w14:paraId="0693B7A7" w14:textId="77777777" w:rsidR="00E16E0C" w:rsidRPr="00E16E0C" w:rsidRDefault="00E16E0C" w:rsidP="00E16E0C">
      <w:pPr>
        <w:rPr>
          <w:lang w:val="en-IN"/>
        </w:rPr>
      </w:pPr>
      <w:r w:rsidRPr="00E16E0C">
        <w:rPr>
          <w:lang w:val="en-IN"/>
        </w:rPr>
        <w:t>Latency increase</w:t>
      </w:r>
    </w:p>
    <w:p w14:paraId="6BF9330B" w14:textId="77777777" w:rsidR="00E16E0C" w:rsidRPr="00E16E0C" w:rsidRDefault="00E16E0C" w:rsidP="00E16E0C">
      <w:pPr>
        <w:rPr>
          <w:lang w:val="en-IN"/>
        </w:rPr>
      </w:pPr>
      <w:r w:rsidRPr="00E16E0C">
        <w:rPr>
          <w:lang w:val="en-IN"/>
        </w:rPr>
        <w:t>↓</w:t>
      </w:r>
    </w:p>
    <w:p w14:paraId="522821BC" w14:textId="77777777" w:rsidR="00E16E0C" w:rsidRPr="00E16E0C" w:rsidRDefault="00E16E0C" w:rsidP="00E16E0C">
      <w:pPr>
        <w:rPr>
          <w:lang w:val="en-IN"/>
        </w:rPr>
      </w:pPr>
      <w:r w:rsidRPr="00E16E0C">
        <w:rPr>
          <w:lang w:val="en-IN"/>
        </w:rPr>
        <w:t>Kafka lag</w:t>
      </w:r>
    </w:p>
    <w:p w14:paraId="68A30322" w14:textId="77777777" w:rsidR="00E16E0C" w:rsidRPr="00E16E0C" w:rsidRDefault="00E16E0C" w:rsidP="00E16E0C">
      <w:pPr>
        <w:rPr>
          <w:lang w:val="en-IN"/>
        </w:rPr>
      </w:pPr>
      <w:r w:rsidRPr="00E16E0C">
        <w:rPr>
          <w:lang w:val="en-IN"/>
        </w:rPr>
        <w:t>↓</w:t>
      </w:r>
    </w:p>
    <w:p w14:paraId="50BC2763" w14:textId="77777777" w:rsidR="00E16E0C" w:rsidRPr="00E16E0C" w:rsidRDefault="00E16E0C" w:rsidP="00E16E0C">
      <w:pPr>
        <w:rPr>
          <w:lang w:val="en-IN"/>
        </w:rPr>
      </w:pPr>
      <w:r w:rsidRPr="00E16E0C">
        <w:rPr>
          <w:lang w:val="en-IN"/>
        </w:rPr>
        <w:t>Failures</w:t>
      </w:r>
    </w:p>
    <w:p w14:paraId="5D3FDA5A" w14:textId="77777777" w:rsidR="00E16E0C" w:rsidRPr="00E16E0C" w:rsidRDefault="00E16E0C" w:rsidP="00E16E0C">
      <w:pPr>
        <w:rPr>
          <w:lang w:val="en-IN"/>
        </w:rPr>
      </w:pPr>
      <w:r w:rsidRPr="00E16E0C">
        <w:rPr>
          <w:lang w:val="en-IN"/>
        </w:rPr>
        <w:t>↓</w:t>
      </w:r>
    </w:p>
    <w:p w14:paraId="75A8A348" w14:textId="77777777" w:rsidR="00E16E0C" w:rsidRPr="00E16E0C" w:rsidRDefault="00E16E0C" w:rsidP="00E16E0C">
      <w:pPr>
        <w:rPr>
          <w:lang w:val="en-IN"/>
        </w:rPr>
      </w:pPr>
      <w:r w:rsidRPr="00E16E0C">
        <w:rPr>
          <w:lang w:val="en-IN"/>
        </w:rPr>
        <w:t>Alert</w:t>
      </w:r>
    </w:p>
    <w:p w14:paraId="618CF345" w14:textId="77777777" w:rsidR="00E16E0C" w:rsidRPr="00E16E0C" w:rsidRDefault="00E16E0C" w:rsidP="00E16E0C">
      <w:pPr>
        <w:rPr>
          <w:lang w:val="en-IN"/>
        </w:rPr>
      </w:pPr>
      <w:r w:rsidRPr="00E16E0C">
        <w:rPr>
          <w:lang w:val="en-IN"/>
        </w:rPr>
        <w:pict w14:anchorId="400FB157">
          <v:rect id="_x0000_i1824" style="width:0;height:1.5pt" o:hralign="center" o:hrstd="t" o:hr="t" fillcolor="#a0a0a0" stroked="f"/>
        </w:pict>
      </w:r>
    </w:p>
    <w:p w14:paraId="775D907B" w14:textId="77777777" w:rsidR="00E16E0C" w:rsidRPr="00E16E0C" w:rsidRDefault="00E16E0C" w:rsidP="00E16E0C">
      <w:pPr>
        <w:rPr>
          <w:lang w:val="en-IN"/>
        </w:rPr>
      </w:pPr>
      <w:r w:rsidRPr="00E16E0C">
        <w:rPr>
          <w:lang w:val="en-IN"/>
        </w:rPr>
        <w:t>Useful for</w:t>
      </w:r>
    </w:p>
    <w:p w14:paraId="5B7CA688" w14:textId="77777777" w:rsidR="00E16E0C" w:rsidRPr="00E16E0C" w:rsidRDefault="00E16E0C" w:rsidP="00E16E0C">
      <w:pPr>
        <w:rPr>
          <w:lang w:val="en-IN"/>
        </w:rPr>
      </w:pPr>
      <w:r w:rsidRPr="00E16E0C">
        <w:rPr>
          <w:lang w:val="en-IN"/>
        </w:rPr>
        <w:t>Postmortems</w:t>
      </w:r>
    </w:p>
    <w:p w14:paraId="580DA651" w14:textId="77777777" w:rsidR="00E16E0C" w:rsidRPr="00E16E0C" w:rsidRDefault="00E16E0C" w:rsidP="00E16E0C">
      <w:pPr>
        <w:rPr>
          <w:lang w:val="en-IN"/>
        </w:rPr>
      </w:pPr>
      <w:r w:rsidRPr="00E16E0C">
        <w:rPr>
          <w:lang w:val="en-IN"/>
        </w:rPr>
        <w:pict w14:anchorId="3513340B">
          <v:rect id="_x0000_i1825" style="width:0;height:1.5pt" o:hralign="center" o:hrstd="t" o:hr="t" fillcolor="#a0a0a0" stroked="f"/>
        </w:pict>
      </w:r>
    </w:p>
    <w:p w14:paraId="1EB25562" w14:textId="77777777" w:rsidR="00E16E0C" w:rsidRPr="00E16E0C" w:rsidRDefault="00E16E0C" w:rsidP="00E16E0C">
      <w:pPr>
        <w:rPr>
          <w:b/>
          <w:bCs/>
          <w:lang w:val="en-IN"/>
        </w:rPr>
      </w:pPr>
      <w:r w:rsidRPr="00E16E0C">
        <w:rPr>
          <w:b/>
          <w:bCs/>
          <w:lang w:val="en-IN"/>
        </w:rPr>
        <w:t>3.13 Service Dependency Graph</w:t>
      </w:r>
    </w:p>
    <w:p w14:paraId="3A824FEB" w14:textId="77777777" w:rsidR="00E16E0C" w:rsidRPr="00E16E0C" w:rsidRDefault="00E16E0C" w:rsidP="00E16E0C">
      <w:pPr>
        <w:rPr>
          <w:lang w:val="en-IN"/>
        </w:rPr>
      </w:pPr>
      <w:r w:rsidRPr="00E16E0C">
        <w:rPr>
          <w:lang w:val="en-IN"/>
        </w:rPr>
        <w:t>One of the strongest architectural ideas.</w:t>
      </w:r>
    </w:p>
    <w:p w14:paraId="3440B081" w14:textId="77777777" w:rsidR="00E16E0C" w:rsidRPr="00E16E0C" w:rsidRDefault="00E16E0C" w:rsidP="00E16E0C">
      <w:pPr>
        <w:rPr>
          <w:lang w:val="en-IN"/>
        </w:rPr>
      </w:pPr>
      <w:r w:rsidRPr="00E16E0C">
        <w:rPr>
          <w:lang w:val="en-IN"/>
        </w:rPr>
        <w:t>Represents</w:t>
      </w:r>
    </w:p>
    <w:p w14:paraId="30C01F4E" w14:textId="77777777" w:rsidR="00E16E0C" w:rsidRPr="00E16E0C" w:rsidRDefault="00E16E0C" w:rsidP="00E16E0C">
      <w:pPr>
        <w:rPr>
          <w:lang w:val="en-IN"/>
        </w:rPr>
      </w:pPr>
      <w:r w:rsidRPr="00E16E0C">
        <w:rPr>
          <w:lang w:val="en-IN"/>
        </w:rPr>
        <w:t>which services depend on which others.</w:t>
      </w:r>
    </w:p>
    <w:p w14:paraId="557DB007" w14:textId="77777777" w:rsidR="00E16E0C" w:rsidRPr="00E16E0C" w:rsidRDefault="00E16E0C" w:rsidP="00E16E0C">
      <w:pPr>
        <w:rPr>
          <w:lang w:val="en-IN"/>
        </w:rPr>
      </w:pPr>
      <w:r w:rsidRPr="00E16E0C">
        <w:rPr>
          <w:lang w:val="en-IN"/>
        </w:rPr>
        <w:t>Example</w:t>
      </w:r>
    </w:p>
    <w:p w14:paraId="51D6DB54" w14:textId="77777777" w:rsidR="00E16E0C" w:rsidRPr="00E16E0C" w:rsidRDefault="00E16E0C" w:rsidP="00E16E0C">
      <w:pPr>
        <w:rPr>
          <w:lang w:val="en-IN"/>
        </w:rPr>
      </w:pPr>
      <w:r w:rsidRPr="00E16E0C">
        <w:rPr>
          <w:lang w:val="en-IN"/>
        </w:rPr>
        <w:t>API Gateway</w:t>
      </w:r>
    </w:p>
    <w:p w14:paraId="3AA8F6BD" w14:textId="77777777" w:rsidR="00E16E0C" w:rsidRPr="00E16E0C" w:rsidRDefault="00E16E0C" w:rsidP="00E16E0C">
      <w:pPr>
        <w:rPr>
          <w:lang w:val="en-IN"/>
        </w:rPr>
      </w:pPr>
      <w:r w:rsidRPr="00E16E0C">
        <w:rPr>
          <w:lang w:val="en-IN"/>
        </w:rPr>
        <w:t>↓</w:t>
      </w:r>
    </w:p>
    <w:p w14:paraId="7F0E8699" w14:textId="77777777" w:rsidR="00E16E0C" w:rsidRPr="00E16E0C" w:rsidRDefault="00E16E0C" w:rsidP="00E16E0C">
      <w:pPr>
        <w:rPr>
          <w:lang w:val="en-IN"/>
        </w:rPr>
      </w:pPr>
      <w:r w:rsidRPr="00E16E0C">
        <w:rPr>
          <w:lang w:val="en-IN"/>
        </w:rPr>
        <w:t>Payment Service</w:t>
      </w:r>
    </w:p>
    <w:p w14:paraId="6B4EA8E5" w14:textId="77777777" w:rsidR="00E16E0C" w:rsidRPr="00E16E0C" w:rsidRDefault="00E16E0C" w:rsidP="00E16E0C">
      <w:pPr>
        <w:rPr>
          <w:lang w:val="en-IN"/>
        </w:rPr>
      </w:pPr>
      <w:r w:rsidRPr="00E16E0C">
        <w:rPr>
          <w:lang w:val="en-IN"/>
        </w:rPr>
        <w:t>↓</w:t>
      </w:r>
    </w:p>
    <w:p w14:paraId="43B24936" w14:textId="77777777" w:rsidR="00E16E0C" w:rsidRPr="00E16E0C" w:rsidRDefault="00E16E0C" w:rsidP="00E16E0C">
      <w:pPr>
        <w:rPr>
          <w:lang w:val="en-IN"/>
        </w:rPr>
      </w:pPr>
      <w:r w:rsidRPr="00E16E0C">
        <w:rPr>
          <w:lang w:val="en-IN"/>
        </w:rPr>
        <w:lastRenderedPageBreak/>
        <w:t>Routing Service</w:t>
      </w:r>
    </w:p>
    <w:p w14:paraId="29AF6560" w14:textId="77777777" w:rsidR="00E16E0C" w:rsidRPr="00E16E0C" w:rsidRDefault="00E16E0C" w:rsidP="00E16E0C">
      <w:pPr>
        <w:rPr>
          <w:lang w:val="en-IN"/>
        </w:rPr>
      </w:pPr>
      <w:r w:rsidRPr="00E16E0C">
        <w:rPr>
          <w:lang w:val="en-IN"/>
        </w:rPr>
        <w:t>↓</w:t>
      </w:r>
    </w:p>
    <w:p w14:paraId="48D0D5A9" w14:textId="77777777" w:rsidR="00E16E0C" w:rsidRPr="00E16E0C" w:rsidRDefault="00E16E0C" w:rsidP="00E16E0C">
      <w:pPr>
        <w:rPr>
          <w:lang w:val="en-IN"/>
        </w:rPr>
      </w:pPr>
      <w:r w:rsidRPr="00E16E0C">
        <w:rPr>
          <w:lang w:val="en-IN"/>
        </w:rPr>
        <w:t>Visa Connector</w:t>
      </w:r>
    </w:p>
    <w:p w14:paraId="0EA1A0AB" w14:textId="77777777" w:rsidR="00E16E0C" w:rsidRPr="00E16E0C" w:rsidRDefault="00E16E0C" w:rsidP="00E16E0C">
      <w:pPr>
        <w:rPr>
          <w:lang w:val="en-IN"/>
        </w:rPr>
      </w:pPr>
      <w:r w:rsidRPr="00E16E0C">
        <w:rPr>
          <w:lang w:val="en-IN"/>
        </w:rPr>
        <w:t>↓</w:t>
      </w:r>
    </w:p>
    <w:p w14:paraId="699D85A7" w14:textId="77777777" w:rsidR="00E16E0C" w:rsidRPr="00E16E0C" w:rsidRDefault="00E16E0C" w:rsidP="00E16E0C">
      <w:pPr>
        <w:rPr>
          <w:lang w:val="en-IN"/>
        </w:rPr>
      </w:pPr>
      <w:r w:rsidRPr="00E16E0C">
        <w:rPr>
          <w:lang w:val="en-IN"/>
        </w:rPr>
        <w:t>Visa</w:t>
      </w:r>
    </w:p>
    <w:p w14:paraId="5B1D4716" w14:textId="77777777" w:rsidR="00E16E0C" w:rsidRPr="00E16E0C" w:rsidRDefault="00E16E0C" w:rsidP="00E16E0C">
      <w:pPr>
        <w:rPr>
          <w:lang w:val="en-IN"/>
        </w:rPr>
      </w:pPr>
      <w:r w:rsidRPr="00E16E0C">
        <w:rPr>
          <w:lang w:val="en-IN"/>
        </w:rPr>
        <w:pict w14:anchorId="3CC050E1">
          <v:rect id="_x0000_i1826" style="width:0;height:1.5pt" o:hralign="center" o:hrstd="t" o:hr="t" fillcolor="#a0a0a0" stroked="f"/>
        </w:pict>
      </w:r>
    </w:p>
    <w:p w14:paraId="0D3CF4A8" w14:textId="77777777" w:rsidR="00E16E0C" w:rsidRPr="00E16E0C" w:rsidRDefault="00E16E0C" w:rsidP="00E16E0C">
      <w:pPr>
        <w:rPr>
          <w:lang w:val="en-IN"/>
        </w:rPr>
      </w:pPr>
      <w:r w:rsidRPr="00E16E0C">
        <w:rPr>
          <w:lang w:val="en-IN"/>
        </w:rPr>
        <w:t>Purpose</w:t>
      </w:r>
    </w:p>
    <w:p w14:paraId="76828674" w14:textId="77777777" w:rsidR="00E16E0C" w:rsidRPr="00E16E0C" w:rsidRDefault="00E16E0C" w:rsidP="00E16E0C">
      <w:pPr>
        <w:rPr>
          <w:lang w:val="en-IN"/>
        </w:rPr>
      </w:pPr>
      <w:r w:rsidRPr="00E16E0C">
        <w:rPr>
          <w:lang w:val="en-IN"/>
        </w:rPr>
        <w:t>Investigate</w:t>
      </w:r>
    </w:p>
    <w:p w14:paraId="086CFD8A" w14:textId="77777777" w:rsidR="00E16E0C" w:rsidRPr="00E16E0C" w:rsidRDefault="00E16E0C" w:rsidP="00E16E0C">
      <w:pPr>
        <w:rPr>
          <w:lang w:val="en-IN"/>
        </w:rPr>
      </w:pPr>
      <w:r w:rsidRPr="00E16E0C">
        <w:rPr>
          <w:lang w:val="en-IN"/>
        </w:rPr>
        <w:t>only</w:t>
      </w:r>
    </w:p>
    <w:p w14:paraId="5847521A" w14:textId="77777777" w:rsidR="00E16E0C" w:rsidRPr="00E16E0C" w:rsidRDefault="00E16E0C" w:rsidP="00E16E0C">
      <w:pPr>
        <w:rPr>
          <w:lang w:val="en-IN"/>
        </w:rPr>
      </w:pPr>
      <w:r w:rsidRPr="00E16E0C">
        <w:rPr>
          <w:lang w:val="en-IN"/>
        </w:rPr>
        <w:t>relevant services.</w:t>
      </w:r>
    </w:p>
    <w:p w14:paraId="43258769" w14:textId="77777777" w:rsidR="00E16E0C" w:rsidRPr="00E16E0C" w:rsidRDefault="00E16E0C" w:rsidP="00E16E0C">
      <w:pPr>
        <w:rPr>
          <w:lang w:val="en-IN"/>
        </w:rPr>
      </w:pPr>
      <w:r w:rsidRPr="00E16E0C">
        <w:rPr>
          <w:lang w:val="en-IN"/>
        </w:rPr>
        <w:pict w14:anchorId="38EB9B22">
          <v:rect id="_x0000_i1827" style="width:0;height:1.5pt" o:hralign="center" o:hrstd="t" o:hr="t" fillcolor="#a0a0a0" stroked="f"/>
        </w:pict>
      </w:r>
    </w:p>
    <w:p w14:paraId="11C8AA6D" w14:textId="77777777" w:rsidR="00E16E0C" w:rsidRPr="00E16E0C" w:rsidRDefault="00E16E0C" w:rsidP="00E16E0C">
      <w:pPr>
        <w:rPr>
          <w:b/>
          <w:bCs/>
          <w:lang w:val="en-IN"/>
        </w:rPr>
      </w:pPr>
      <w:r w:rsidRPr="00E16E0C">
        <w:rPr>
          <w:b/>
          <w:bCs/>
          <w:lang w:val="en-IN"/>
        </w:rPr>
        <w:t>3.14 Dynamic Investigation Graph</w:t>
      </w:r>
    </w:p>
    <w:p w14:paraId="5A3EE4EC" w14:textId="77777777" w:rsidR="00E16E0C" w:rsidRPr="00E16E0C" w:rsidRDefault="00E16E0C" w:rsidP="00E16E0C">
      <w:pPr>
        <w:rPr>
          <w:lang w:val="en-IN"/>
        </w:rPr>
      </w:pPr>
      <w:r w:rsidRPr="00E16E0C">
        <w:rPr>
          <w:lang w:val="en-IN"/>
        </w:rPr>
        <w:t>Proposed unique feature.</w:t>
      </w:r>
    </w:p>
    <w:p w14:paraId="39E11CF5" w14:textId="77777777" w:rsidR="00E16E0C" w:rsidRPr="00E16E0C" w:rsidRDefault="00E16E0C" w:rsidP="00E16E0C">
      <w:pPr>
        <w:rPr>
          <w:lang w:val="en-IN"/>
        </w:rPr>
      </w:pPr>
      <w:r w:rsidRPr="00E16E0C">
        <w:rPr>
          <w:lang w:val="en-IN"/>
        </w:rPr>
        <w:t>Visualize</w:t>
      </w:r>
    </w:p>
    <w:p w14:paraId="0C20BA13" w14:textId="77777777" w:rsidR="00E16E0C" w:rsidRPr="00E16E0C" w:rsidRDefault="00E16E0C" w:rsidP="00E16E0C">
      <w:pPr>
        <w:rPr>
          <w:lang w:val="en-IN"/>
        </w:rPr>
      </w:pPr>
      <w:r w:rsidRPr="00E16E0C">
        <w:rPr>
          <w:lang w:val="en-IN"/>
        </w:rPr>
        <w:t>Incident</w:t>
      </w:r>
    </w:p>
    <w:p w14:paraId="5E8F20ED" w14:textId="77777777" w:rsidR="00E16E0C" w:rsidRPr="00E16E0C" w:rsidRDefault="00E16E0C" w:rsidP="00E16E0C">
      <w:pPr>
        <w:rPr>
          <w:lang w:val="en-IN"/>
        </w:rPr>
      </w:pPr>
      <w:r w:rsidRPr="00E16E0C">
        <w:rPr>
          <w:lang w:val="en-IN"/>
        </w:rPr>
        <w:t>↓</w:t>
      </w:r>
    </w:p>
    <w:p w14:paraId="33EEFC84" w14:textId="77777777" w:rsidR="00E16E0C" w:rsidRPr="00E16E0C" w:rsidRDefault="00E16E0C" w:rsidP="00E16E0C">
      <w:pPr>
        <w:rPr>
          <w:lang w:val="en-IN"/>
        </w:rPr>
      </w:pPr>
      <w:r w:rsidRPr="00E16E0C">
        <w:rPr>
          <w:lang w:val="en-IN"/>
        </w:rPr>
        <w:t>Payment Flow</w:t>
      </w:r>
    </w:p>
    <w:p w14:paraId="725A1450" w14:textId="77777777" w:rsidR="00E16E0C" w:rsidRPr="00E16E0C" w:rsidRDefault="00E16E0C" w:rsidP="00E16E0C">
      <w:pPr>
        <w:rPr>
          <w:lang w:val="en-IN"/>
        </w:rPr>
      </w:pPr>
      <w:r w:rsidRPr="00E16E0C">
        <w:rPr>
          <w:lang w:val="en-IN"/>
        </w:rPr>
        <w:t>↓</w:t>
      </w:r>
    </w:p>
    <w:p w14:paraId="04CA4265" w14:textId="77777777" w:rsidR="00E16E0C" w:rsidRPr="00E16E0C" w:rsidRDefault="00E16E0C" w:rsidP="00E16E0C">
      <w:pPr>
        <w:rPr>
          <w:lang w:val="en-IN"/>
        </w:rPr>
      </w:pPr>
      <w:r w:rsidRPr="00E16E0C">
        <w:rPr>
          <w:lang w:val="en-IN"/>
        </w:rPr>
        <w:t>Broken component</w:t>
      </w:r>
    </w:p>
    <w:p w14:paraId="5E61BD95" w14:textId="77777777" w:rsidR="00E16E0C" w:rsidRPr="00E16E0C" w:rsidRDefault="00E16E0C" w:rsidP="00E16E0C">
      <w:pPr>
        <w:rPr>
          <w:lang w:val="en-IN"/>
        </w:rPr>
      </w:pPr>
      <w:r w:rsidRPr="00E16E0C">
        <w:rPr>
          <w:lang w:val="en-IN"/>
        </w:rPr>
        <w:t>↓</w:t>
      </w:r>
    </w:p>
    <w:p w14:paraId="66B2F35D" w14:textId="77777777" w:rsidR="00E16E0C" w:rsidRPr="00E16E0C" w:rsidRDefault="00E16E0C" w:rsidP="00E16E0C">
      <w:pPr>
        <w:rPr>
          <w:lang w:val="en-IN"/>
        </w:rPr>
      </w:pPr>
      <w:r w:rsidRPr="00E16E0C">
        <w:rPr>
          <w:lang w:val="en-IN"/>
        </w:rPr>
        <w:t>Evidence</w:t>
      </w:r>
    </w:p>
    <w:p w14:paraId="7A2F28BF" w14:textId="77777777" w:rsidR="00E16E0C" w:rsidRPr="00E16E0C" w:rsidRDefault="00E16E0C" w:rsidP="00E16E0C">
      <w:pPr>
        <w:rPr>
          <w:lang w:val="en-IN"/>
        </w:rPr>
      </w:pPr>
      <w:r w:rsidRPr="00E16E0C">
        <w:rPr>
          <w:lang w:val="en-IN"/>
        </w:rPr>
        <w:t>↓</w:t>
      </w:r>
    </w:p>
    <w:p w14:paraId="7E3B3227" w14:textId="77777777" w:rsidR="00E16E0C" w:rsidRPr="00E16E0C" w:rsidRDefault="00E16E0C" w:rsidP="00E16E0C">
      <w:pPr>
        <w:rPr>
          <w:lang w:val="en-IN"/>
        </w:rPr>
      </w:pPr>
      <w:r w:rsidRPr="00E16E0C">
        <w:rPr>
          <w:lang w:val="en-IN"/>
        </w:rPr>
        <w:t>Recommendation</w:t>
      </w:r>
    </w:p>
    <w:p w14:paraId="3FFFEB4B" w14:textId="77777777" w:rsidR="00E16E0C" w:rsidRPr="00E16E0C" w:rsidRDefault="00E16E0C" w:rsidP="00E16E0C">
      <w:pPr>
        <w:rPr>
          <w:lang w:val="en-IN"/>
        </w:rPr>
      </w:pPr>
      <w:r w:rsidRPr="00E16E0C">
        <w:rPr>
          <w:lang w:val="en-IN"/>
        </w:rPr>
        <w:pict w14:anchorId="41AB478F">
          <v:rect id="_x0000_i1828" style="width:0;height:1.5pt" o:hralign="center" o:hrstd="t" o:hr="t" fillcolor="#a0a0a0" stroked="f"/>
        </w:pict>
      </w:r>
    </w:p>
    <w:p w14:paraId="57F27017" w14:textId="77777777" w:rsidR="00E16E0C" w:rsidRPr="00E16E0C" w:rsidRDefault="00E16E0C" w:rsidP="00E16E0C">
      <w:pPr>
        <w:rPr>
          <w:b/>
          <w:bCs/>
          <w:lang w:val="en-IN"/>
        </w:rPr>
      </w:pPr>
      <w:r w:rsidRPr="00E16E0C">
        <w:rPr>
          <w:b/>
          <w:bCs/>
          <w:lang w:val="en-IN"/>
        </w:rPr>
        <w:t>3.15 Incident Knowledge Base</w:t>
      </w:r>
    </w:p>
    <w:p w14:paraId="0AC30603" w14:textId="77777777" w:rsidR="00E16E0C" w:rsidRPr="00E16E0C" w:rsidRDefault="00E16E0C" w:rsidP="00E16E0C">
      <w:pPr>
        <w:rPr>
          <w:lang w:val="en-IN"/>
        </w:rPr>
      </w:pPr>
      <w:r w:rsidRPr="00E16E0C">
        <w:rPr>
          <w:lang w:val="en-IN"/>
        </w:rPr>
        <w:t>Stores</w:t>
      </w:r>
    </w:p>
    <w:p w14:paraId="76CA6AE4" w14:textId="77777777" w:rsidR="00E16E0C" w:rsidRPr="00E16E0C" w:rsidRDefault="00E16E0C" w:rsidP="00E16E0C">
      <w:pPr>
        <w:rPr>
          <w:lang w:val="en-IN"/>
        </w:rPr>
      </w:pPr>
      <w:r w:rsidRPr="00E16E0C">
        <w:rPr>
          <w:lang w:val="en-IN"/>
        </w:rPr>
        <w:lastRenderedPageBreak/>
        <w:t>Incident Type</w:t>
      </w:r>
    </w:p>
    <w:p w14:paraId="4E73A9CF" w14:textId="77777777" w:rsidR="00E16E0C" w:rsidRPr="00E16E0C" w:rsidRDefault="00E16E0C" w:rsidP="00E16E0C">
      <w:pPr>
        <w:rPr>
          <w:lang w:val="en-IN"/>
        </w:rPr>
      </w:pPr>
      <w:r w:rsidRPr="00E16E0C">
        <w:rPr>
          <w:lang w:val="en-IN"/>
        </w:rPr>
        <w:t>Symptoms</w:t>
      </w:r>
    </w:p>
    <w:p w14:paraId="46464324" w14:textId="77777777" w:rsidR="00E16E0C" w:rsidRPr="00E16E0C" w:rsidRDefault="00E16E0C" w:rsidP="00E16E0C">
      <w:pPr>
        <w:rPr>
          <w:lang w:val="en-IN"/>
        </w:rPr>
      </w:pPr>
      <w:r w:rsidRPr="00E16E0C">
        <w:rPr>
          <w:lang w:val="en-IN"/>
        </w:rPr>
        <w:t>Evidence</w:t>
      </w:r>
    </w:p>
    <w:p w14:paraId="108A86DC" w14:textId="77777777" w:rsidR="00E16E0C" w:rsidRPr="00E16E0C" w:rsidRDefault="00E16E0C" w:rsidP="00E16E0C">
      <w:pPr>
        <w:rPr>
          <w:lang w:val="en-IN"/>
        </w:rPr>
      </w:pPr>
      <w:r w:rsidRPr="00E16E0C">
        <w:rPr>
          <w:lang w:val="en-IN"/>
        </w:rPr>
        <w:t>Owner</w:t>
      </w:r>
    </w:p>
    <w:p w14:paraId="2D64640A" w14:textId="77777777" w:rsidR="00E16E0C" w:rsidRPr="00E16E0C" w:rsidRDefault="00E16E0C" w:rsidP="00E16E0C">
      <w:pPr>
        <w:rPr>
          <w:lang w:val="en-IN"/>
        </w:rPr>
      </w:pPr>
      <w:r w:rsidRPr="00E16E0C">
        <w:rPr>
          <w:lang w:val="en-IN"/>
        </w:rPr>
        <w:t>Resolution</w:t>
      </w:r>
    </w:p>
    <w:p w14:paraId="7F5E9D5C" w14:textId="77777777" w:rsidR="00E16E0C" w:rsidRPr="00E16E0C" w:rsidRDefault="00E16E0C" w:rsidP="00E16E0C">
      <w:pPr>
        <w:rPr>
          <w:lang w:val="en-IN"/>
        </w:rPr>
      </w:pPr>
      <w:r w:rsidRPr="00E16E0C">
        <w:rPr>
          <w:lang w:val="en-IN"/>
        </w:rPr>
        <w:t>Engineer Notes</w:t>
      </w:r>
    </w:p>
    <w:p w14:paraId="6BC7C86E" w14:textId="77777777" w:rsidR="00E16E0C" w:rsidRPr="00E16E0C" w:rsidRDefault="00E16E0C" w:rsidP="00E16E0C">
      <w:pPr>
        <w:rPr>
          <w:lang w:val="en-IN"/>
        </w:rPr>
      </w:pPr>
      <w:r w:rsidRPr="00E16E0C">
        <w:rPr>
          <w:lang w:val="en-IN"/>
        </w:rPr>
        <w:t>Historical References</w:t>
      </w:r>
    </w:p>
    <w:p w14:paraId="6A612775" w14:textId="77777777" w:rsidR="00E16E0C" w:rsidRPr="00E16E0C" w:rsidRDefault="00E16E0C" w:rsidP="00E16E0C">
      <w:pPr>
        <w:rPr>
          <w:lang w:val="en-IN"/>
        </w:rPr>
      </w:pPr>
      <w:r w:rsidRPr="00E16E0C">
        <w:rPr>
          <w:lang w:val="en-IN"/>
        </w:rPr>
        <w:t>Purpose</w:t>
      </w:r>
    </w:p>
    <w:p w14:paraId="2C33AB51" w14:textId="77777777" w:rsidR="00E16E0C" w:rsidRPr="00E16E0C" w:rsidRDefault="00E16E0C" w:rsidP="00E16E0C">
      <w:pPr>
        <w:rPr>
          <w:lang w:val="en-IN"/>
        </w:rPr>
      </w:pPr>
      <w:r w:rsidRPr="00E16E0C">
        <w:rPr>
          <w:lang w:val="en-IN"/>
        </w:rPr>
        <w:t>Preserve engineering knowledge.</w:t>
      </w:r>
    </w:p>
    <w:p w14:paraId="554006E9" w14:textId="77777777" w:rsidR="00E16E0C" w:rsidRPr="00E16E0C" w:rsidRDefault="00E16E0C" w:rsidP="00E16E0C">
      <w:pPr>
        <w:rPr>
          <w:lang w:val="en-IN"/>
        </w:rPr>
      </w:pPr>
      <w:r w:rsidRPr="00E16E0C">
        <w:rPr>
          <w:lang w:val="en-IN"/>
        </w:rPr>
        <w:pict w14:anchorId="62E51B7A">
          <v:rect id="_x0000_i1829" style="width:0;height:1.5pt" o:hralign="center" o:hrstd="t" o:hr="t" fillcolor="#a0a0a0" stroked="f"/>
        </w:pict>
      </w:r>
    </w:p>
    <w:p w14:paraId="1455F33C" w14:textId="77777777" w:rsidR="00E16E0C" w:rsidRPr="00E16E0C" w:rsidRDefault="00E16E0C" w:rsidP="00E16E0C">
      <w:pPr>
        <w:rPr>
          <w:b/>
          <w:bCs/>
          <w:lang w:val="en-IN"/>
        </w:rPr>
      </w:pPr>
      <w:r w:rsidRPr="00E16E0C">
        <w:rPr>
          <w:b/>
          <w:bCs/>
          <w:lang w:val="en-IN"/>
        </w:rPr>
        <w:t>3.16 Incident Classification</w:t>
      </w:r>
    </w:p>
    <w:p w14:paraId="40610F6D" w14:textId="77777777" w:rsidR="00E16E0C" w:rsidRPr="00E16E0C" w:rsidRDefault="00E16E0C" w:rsidP="00E16E0C">
      <w:pPr>
        <w:rPr>
          <w:lang w:val="en-IN"/>
        </w:rPr>
      </w:pPr>
      <w:r w:rsidRPr="00E16E0C">
        <w:rPr>
          <w:lang w:val="en-IN"/>
        </w:rPr>
        <w:t>Before AI reasoning</w:t>
      </w:r>
    </w:p>
    <w:p w14:paraId="66999F23" w14:textId="77777777" w:rsidR="00E16E0C" w:rsidRPr="00E16E0C" w:rsidRDefault="00E16E0C" w:rsidP="00E16E0C">
      <w:pPr>
        <w:rPr>
          <w:lang w:val="en-IN"/>
        </w:rPr>
      </w:pPr>
      <w:r w:rsidRPr="00E16E0C">
        <w:rPr>
          <w:lang w:val="en-IN"/>
        </w:rPr>
        <w:t>Classify</w:t>
      </w:r>
    </w:p>
    <w:p w14:paraId="2E7AFA0D" w14:textId="77777777" w:rsidR="00E16E0C" w:rsidRPr="00E16E0C" w:rsidRDefault="00E16E0C" w:rsidP="00E16E0C">
      <w:pPr>
        <w:rPr>
          <w:lang w:val="en-IN"/>
        </w:rPr>
      </w:pPr>
      <w:r w:rsidRPr="00E16E0C">
        <w:rPr>
          <w:lang w:val="en-IN"/>
        </w:rPr>
        <w:t>Application</w:t>
      </w:r>
    </w:p>
    <w:p w14:paraId="3ED7939F" w14:textId="77777777" w:rsidR="00E16E0C" w:rsidRPr="00E16E0C" w:rsidRDefault="00E16E0C" w:rsidP="00E16E0C">
      <w:pPr>
        <w:rPr>
          <w:lang w:val="en-IN"/>
        </w:rPr>
      </w:pPr>
      <w:r w:rsidRPr="00E16E0C">
        <w:rPr>
          <w:lang w:val="en-IN"/>
        </w:rPr>
        <w:t>Infrastructure</w:t>
      </w:r>
    </w:p>
    <w:p w14:paraId="6F471EDD" w14:textId="77777777" w:rsidR="00E16E0C" w:rsidRPr="00E16E0C" w:rsidRDefault="00E16E0C" w:rsidP="00E16E0C">
      <w:pPr>
        <w:rPr>
          <w:lang w:val="en-IN"/>
        </w:rPr>
      </w:pPr>
      <w:r w:rsidRPr="00E16E0C">
        <w:rPr>
          <w:lang w:val="en-IN"/>
        </w:rPr>
        <w:t>Database</w:t>
      </w:r>
    </w:p>
    <w:p w14:paraId="1677F7E7" w14:textId="77777777" w:rsidR="00E16E0C" w:rsidRPr="00E16E0C" w:rsidRDefault="00E16E0C" w:rsidP="00E16E0C">
      <w:pPr>
        <w:rPr>
          <w:lang w:val="en-IN"/>
        </w:rPr>
      </w:pPr>
      <w:r w:rsidRPr="00E16E0C">
        <w:rPr>
          <w:lang w:val="en-IN"/>
        </w:rPr>
        <w:t>Kafka</w:t>
      </w:r>
    </w:p>
    <w:p w14:paraId="136E16E3" w14:textId="77777777" w:rsidR="00E16E0C" w:rsidRPr="00E16E0C" w:rsidRDefault="00E16E0C" w:rsidP="00E16E0C">
      <w:pPr>
        <w:rPr>
          <w:lang w:val="en-IN"/>
        </w:rPr>
      </w:pPr>
      <w:r w:rsidRPr="00E16E0C">
        <w:rPr>
          <w:lang w:val="en-IN"/>
        </w:rPr>
        <w:t>External</w:t>
      </w:r>
    </w:p>
    <w:p w14:paraId="0170BE43" w14:textId="77777777" w:rsidR="00E16E0C" w:rsidRPr="00E16E0C" w:rsidRDefault="00E16E0C" w:rsidP="00E16E0C">
      <w:pPr>
        <w:rPr>
          <w:lang w:val="en-IN"/>
        </w:rPr>
      </w:pPr>
      <w:r w:rsidRPr="00E16E0C">
        <w:rPr>
          <w:lang w:val="en-IN"/>
        </w:rPr>
        <w:t>Merchant</w:t>
      </w:r>
    </w:p>
    <w:p w14:paraId="5D3FC1DE" w14:textId="77777777" w:rsidR="00E16E0C" w:rsidRPr="00E16E0C" w:rsidRDefault="00E16E0C" w:rsidP="00E16E0C">
      <w:pPr>
        <w:rPr>
          <w:lang w:val="en-IN"/>
        </w:rPr>
      </w:pPr>
      <w:r w:rsidRPr="00E16E0C">
        <w:rPr>
          <w:lang w:val="en-IN"/>
        </w:rPr>
        <w:t>Security</w:t>
      </w:r>
    </w:p>
    <w:p w14:paraId="71FD3DF5" w14:textId="77777777" w:rsidR="00E16E0C" w:rsidRPr="00E16E0C" w:rsidRDefault="00E16E0C" w:rsidP="00E16E0C">
      <w:pPr>
        <w:rPr>
          <w:lang w:val="en-IN"/>
        </w:rPr>
      </w:pPr>
      <w:r w:rsidRPr="00E16E0C">
        <w:rPr>
          <w:lang w:val="en-IN"/>
        </w:rPr>
        <w:t>This narrows investigation.</w:t>
      </w:r>
    </w:p>
    <w:p w14:paraId="1B3EE348" w14:textId="77777777" w:rsidR="00E16E0C" w:rsidRPr="00E16E0C" w:rsidRDefault="00E16E0C" w:rsidP="00E16E0C">
      <w:pPr>
        <w:rPr>
          <w:lang w:val="en-IN"/>
        </w:rPr>
      </w:pPr>
      <w:r w:rsidRPr="00E16E0C">
        <w:rPr>
          <w:lang w:val="en-IN"/>
        </w:rPr>
        <w:pict w14:anchorId="0A5C120E">
          <v:rect id="_x0000_i1830" style="width:0;height:1.5pt" o:hralign="center" o:hrstd="t" o:hr="t" fillcolor="#a0a0a0" stroked="f"/>
        </w:pict>
      </w:r>
    </w:p>
    <w:p w14:paraId="56A1FD9F" w14:textId="77777777" w:rsidR="00E16E0C" w:rsidRPr="00E16E0C" w:rsidRDefault="00E16E0C" w:rsidP="00E16E0C">
      <w:pPr>
        <w:rPr>
          <w:b/>
          <w:bCs/>
          <w:lang w:val="en-IN"/>
        </w:rPr>
      </w:pPr>
      <w:r w:rsidRPr="00E16E0C">
        <w:rPr>
          <w:b/>
          <w:bCs/>
          <w:lang w:val="en-IN"/>
        </w:rPr>
        <w:t>3.17 Hybrid Intelligence</w:t>
      </w:r>
    </w:p>
    <w:p w14:paraId="1F8BAD02" w14:textId="77777777" w:rsidR="00E16E0C" w:rsidRPr="00E16E0C" w:rsidRDefault="00E16E0C" w:rsidP="00E16E0C">
      <w:pPr>
        <w:rPr>
          <w:lang w:val="en-IN"/>
        </w:rPr>
      </w:pPr>
      <w:r w:rsidRPr="00E16E0C">
        <w:rPr>
          <w:lang w:val="en-IN"/>
        </w:rPr>
        <w:t>Chosen architecture.</w:t>
      </w:r>
    </w:p>
    <w:p w14:paraId="4C78DCF3" w14:textId="77777777" w:rsidR="00E16E0C" w:rsidRPr="00E16E0C" w:rsidRDefault="00E16E0C" w:rsidP="00E16E0C">
      <w:pPr>
        <w:rPr>
          <w:lang w:val="en-IN"/>
        </w:rPr>
      </w:pPr>
      <w:r w:rsidRPr="00E16E0C">
        <w:rPr>
          <w:lang w:val="en-IN"/>
        </w:rPr>
        <w:t>Combination of</w:t>
      </w:r>
    </w:p>
    <w:p w14:paraId="53C12B18" w14:textId="77777777" w:rsidR="00E16E0C" w:rsidRPr="00E16E0C" w:rsidRDefault="00E16E0C" w:rsidP="00E16E0C">
      <w:pPr>
        <w:rPr>
          <w:lang w:val="en-IN"/>
        </w:rPr>
      </w:pPr>
      <w:r w:rsidRPr="00E16E0C">
        <w:rPr>
          <w:lang w:val="en-IN"/>
        </w:rPr>
        <w:t>Monitoring</w:t>
      </w:r>
    </w:p>
    <w:p w14:paraId="349F293C" w14:textId="77777777" w:rsidR="00E16E0C" w:rsidRPr="00E16E0C" w:rsidRDefault="00E16E0C">
      <w:pPr>
        <w:numPr>
          <w:ilvl w:val="0"/>
          <w:numId w:val="60"/>
        </w:numPr>
        <w:rPr>
          <w:lang w:val="en-IN"/>
        </w:rPr>
      </w:pPr>
    </w:p>
    <w:p w14:paraId="58FDC3C1" w14:textId="77777777" w:rsidR="00E16E0C" w:rsidRPr="00E16E0C" w:rsidRDefault="00E16E0C" w:rsidP="00E16E0C">
      <w:pPr>
        <w:rPr>
          <w:lang w:val="en-IN"/>
        </w:rPr>
      </w:pPr>
      <w:r w:rsidRPr="00E16E0C">
        <w:rPr>
          <w:lang w:val="en-IN"/>
        </w:rPr>
        <w:t>Rules</w:t>
      </w:r>
    </w:p>
    <w:p w14:paraId="1A4B9E9A" w14:textId="77777777" w:rsidR="00E16E0C" w:rsidRPr="00E16E0C" w:rsidRDefault="00E16E0C">
      <w:pPr>
        <w:numPr>
          <w:ilvl w:val="0"/>
          <w:numId w:val="61"/>
        </w:numPr>
        <w:rPr>
          <w:lang w:val="en-IN"/>
        </w:rPr>
      </w:pPr>
    </w:p>
    <w:p w14:paraId="62104B77" w14:textId="77777777" w:rsidR="00E16E0C" w:rsidRPr="00E16E0C" w:rsidRDefault="00E16E0C" w:rsidP="00E16E0C">
      <w:pPr>
        <w:rPr>
          <w:lang w:val="en-IN"/>
        </w:rPr>
      </w:pPr>
      <w:r w:rsidRPr="00E16E0C">
        <w:rPr>
          <w:lang w:val="en-IN"/>
        </w:rPr>
        <w:t>Correlation</w:t>
      </w:r>
    </w:p>
    <w:p w14:paraId="262C060C" w14:textId="77777777" w:rsidR="00E16E0C" w:rsidRPr="00E16E0C" w:rsidRDefault="00E16E0C">
      <w:pPr>
        <w:numPr>
          <w:ilvl w:val="0"/>
          <w:numId w:val="62"/>
        </w:numPr>
        <w:rPr>
          <w:lang w:val="en-IN"/>
        </w:rPr>
      </w:pPr>
    </w:p>
    <w:p w14:paraId="01F0D0D5" w14:textId="77777777" w:rsidR="00E16E0C" w:rsidRPr="00E16E0C" w:rsidRDefault="00E16E0C" w:rsidP="00E16E0C">
      <w:pPr>
        <w:rPr>
          <w:lang w:val="en-IN"/>
        </w:rPr>
      </w:pPr>
      <w:r w:rsidRPr="00E16E0C">
        <w:rPr>
          <w:lang w:val="en-IN"/>
        </w:rPr>
        <w:t>Historical Retrieval</w:t>
      </w:r>
    </w:p>
    <w:p w14:paraId="0E882006" w14:textId="77777777" w:rsidR="00E16E0C" w:rsidRPr="00E16E0C" w:rsidRDefault="00E16E0C">
      <w:pPr>
        <w:numPr>
          <w:ilvl w:val="0"/>
          <w:numId w:val="63"/>
        </w:numPr>
        <w:rPr>
          <w:lang w:val="en-IN"/>
        </w:rPr>
      </w:pPr>
    </w:p>
    <w:p w14:paraId="174132D8" w14:textId="77777777" w:rsidR="00E16E0C" w:rsidRPr="00E16E0C" w:rsidRDefault="00E16E0C" w:rsidP="00E16E0C">
      <w:pPr>
        <w:rPr>
          <w:lang w:val="en-IN"/>
        </w:rPr>
      </w:pPr>
      <w:r w:rsidRPr="00E16E0C">
        <w:rPr>
          <w:lang w:val="en-IN"/>
        </w:rPr>
        <w:t>AI</w:t>
      </w:r>
    </w:p>
    <w:p w14:paraId="3B48367A" w14:textId="77777777" w:rsidR="00E16E0C" w:rsidRPr="00E16E0C" w:rsidRDefault="00E16E0C" w:rsidP="00E16E0C">
      <w:pPr>
        <w:rPr>
          <w:lang w:val="en-IN"/>
        </w:rPr>
      </w:pPr>
      <w:r w:rsidRPr="00E16E0C">
        <w:rPr>
          <w:lang w:val="en-IN"/>
        </w:rPr>
        <w:t>Benefits</w:t>
      </w:r>
    </w:p>
    <w:p w14:paraId="5C5EAE06" w14:textId="77777777" w:rsidR="00E16E0C" w:rsidRPr="00E16E0C" w:rsidRDefault="00E16E0C" w:rsidP="00E16E0C">
      <w:pPr>
        <w:rPr>
          <w:lang w:val="en-IN"/>
        </w:rPr>
      </w:pPr>
      <w:r w:rsidRPr="00E16E0C">
        <w:rPr>
          <w:lang w:val="en-IN"/>
        </w:rPr>
        <w:t>Reliable</w:t>
      </w:r>
    </w:p>
    <w:p w14:paraId="374715DD" w14:textId="77777777" w:rsidR="00E16E0C" w:rsidRPr="00E16E0C" w:rsidRDefault="00E16E0C" w:rsidP="00E16E0C">
      <w:pPr>
        <w:rPr>
          <w:lang w:val="en-IN"/>
        </w:rPr>
      </w:pPr>
      <w:r w:rsidRPr="00E16E0C">
        <w:rPr>
          <w:lang w:val="en-IN"/>
        </w:rPr>
        <w:t>Explainable</w:t>
      </w:r>
    </w:p>
    <w:p w14:paraId="3D1E9886" w14:textId="77777777" w:rsidR="00E16E0C" w:rsidRPr="00E16E0C" w:rsidRDefault="00E16E0C" w:rsidP="00E16E0C">
      <w:pPr>
        <w:rPr>
          <w:lang w:val="en-IN"/>
        </w:rPr>
      </w:pPr>
      <w:r w:rsidRPr="00E16E0C">
        <w:rPr>
          <w:lang w:val="en-IN"/>
        </w:rPr>
        <w:t>Flexible</w:t>
      </w:r>
    </w:p>
    <w:p w14:paraId="59CE3355" w14:textId="77777777" w:rsidR="00E16E0C" w:rsidRPr="00E16E0C" w:rsidRDefault="00E16E0C" w:rsidP="00E16E0C">
      <w:pPr>
        <w:rPr>
          <w:lang w:val="en-IN"/>
        </w:rPr>
      </w:pPr>
      <w:r w:rsidRPr="00E16E0C">
        <w:rPr>
          <w:lang w:val="en-IN"/>
        </w:rPr>
        <w:pict w14:anchorId="092D6ACC">
          <v:rect id="_x0000_i1831" style="width:0;height:1.5pt" o:hralign="center" o:hrstd="t" o:hr="t" fillcolor="#a0a0a0" stroked="f"/>
        </w:pict>
      </w:r>
    </w:p>
    <w:p w14:paraId="569417DF" w14:textId="77777777" w:rsidR="00E16E0C" w:rsidRPr="00E16E0C" w:rsidRDefault="00E16E0C" w:rsidP="00E16E0C">
      <w:pPr>
        <w:rPr>
          <w:b/>
          <w:bCs/>
          <w:lang w:val="en-IN"/>
        </w:rPr>
      </w:pPr>
      <w:r w:rsidRPr="00E16E0C">
        <w:rPr>
          <w:b/>
          <w:bCs/>
          <w:lang w:val="en-IN"/>
        </w:rPr>
        <w:t>3.18 Why AI Alone Was Rejected</w:t>
      </w:r>
    </w:p>
    <w:p w14:paraId="0A64B79B" w14:textId="77777777" w:rsidR="00E16E0C" w:rsidRPr="00E16E0C" w:rsidRDefault="00E16E0C" w:rsidP="00E16E0C">
      <w:pPr>
        <w:rPr>
          <w:lang w:val="en-IN"/>
        </w:rPr>
      </w:pPr>
      <w:r w:rsidRPr="00E16E0C">
        <w:rPr>
          <w:lang w:val="en-IN"/>
        </w:rPr>
        <w:t>Problems</w:t>
      </w:r>
    </w:p>
    <w:p w14:paraId="54E476DF" w14:textId="77777777" w:rsidR="00E16E0C" w:rsidRPr="00E16E0C" w:rsidRDefault="00E16E0C" w:rsidP="00E16E0C">
      <w:pPr>
        <w:rPr>
          <w:lang w:val="en-IN"/>
        </w:rPr>
      </w:pPr>
      <w:r w:rsidRPr="00E16E0C">
        <w:rPr>
          <w:lang w:val="en-IN"/>
        </w:rPr>
        <w:t>Hallucination</w:t>
      </w:r>
    </w:p>
    <w:p w14:paraId="5BB12060" w14:textId="77777777" w:rsidR="00E16E0C" w:rsidRPr="00E16E0C" w:rsidRDefault="00E16E0C" w:rsidP="00E16E0C">
      <w:pPr>
        <w:rPr>
          <w:lang w:val="en-IN"/>
        </w:rPr>
      </w:pPr>
      <w:r w:rsidRPr="00E16E0C">
        <w:rPr>
          <w:lang w:val="en-IN"/>
        </w:rPr>
        <w:t>No explainability</w:t>
      </w:r>
    </w:p>
    <w:p w14:paraId="3533FB23" w14:textId="77777777" w:rsidR="00E16E0C" w:rsidRPr="00E16E0C" w:rsidRDefault="00E16E0C" w:rsidP="00E16E0C">
      <w:pPr>
        <w:rPr>
          <w:lang w:val="en-IN"/>
        </w:rPr>
      </w:pPr>
      <w:r w:rsidRPr="00E16E0C">
        <w:rPr>
          <w:lang w:val="en-IN"/>
        </w:rPr>
        <w:t>Wrong recommendations</w:t>
      </w:r>
    </w:p>
    <w:p w14:paraId="263635A6" w14:textId="77777777" w:rsidR="00E16E0C" w:rsidRPr="00E16E0C" w:rsidRDefault="00E16E0C" w:rsidP="00E16E0C">
      <w:pPr>
        <w:rPr>
          <w:lang w:val="en-IN"/>
        </w:rPr>
      </w:pPr>
      <w:r w:rsidRPr="00E16E0C">
        <w:rPr>
          <w:lang w:val="en-IN"/>
        </w:rPr>
        <w:t>Compliance concerns</w:t>
      </w:r>
    </w:p>
    <w:p w14:paraId="08B4E32C" w14:textId="77777777" w:rsidR="00E16E0C" w:rsidRPr="00E16E0C" w:rsidRDefault="00E16E0C" w:rsidP="00E16E0C">
      <w:pPr>
        <w:rPr>
          <w:lang w:val="en-IN"/>
        </w:rPr>
      </w:pPr>
      <w:r w:rsidRPr="00E16E0C">
        <w:rPr>
          <w:lang w:val="en-IN"/>
        </w:rPr>
        <w:t>Automation bias</w:t>
      </w:r>
    </w:p>
    <w:p w14:paraId="1E7BB580" w14:textId="77777777" w:rsidR="00E16E0C" w:rsidRPr="00E16E0C" w:rsidRDefault="00E16E0C" w:rsidP="00E16E0C">
      <w:pPr>
        <w:rPr>
          <w:lang w:val="en-IN"/>
        </w:rPr>
      </w:pPr>
      <w:r w:rsidRPr="00E16E0C">
        <w:rPr>
          <w:lang w:val="en-IN"/>
        </w:rPr>
        <w:t>Expensive inference</w:t>
      </w:r>
    </w:p>
    <w:p w14:paraId="0AEEB0EA" w14:textId="77777777" w:rsidR="00E16E0C" w:rsidRPr="00E16E0C" w:rsidRDefault="00E16E0C" w:rsidP="00E16E0C">
      <w:pPr>
        <w:rPr>
          <w:lang w:val="en-IN"/>
        </w:rPr>
      </w:pPr>
      <w:r w:rsidRPr="00E16E0C">
        <w:rPr>
          <w:lang w:val="en-IN"/>
        </w:rPr>
        <w:pict w14:anchorId="2E66C111">
          <v:rect id="_x0000_i1832" style="width:0;height:1.5pt" o:hralign="center" o:hrstd="t" o:hr="t" fillcolor="#a0a0a0" stroked="f"/>
        </w:pict>
      </w:r>
    </w:p>
    <w:p w14:paraId="0205CA71" w14:textId="77777777" w:rsidR="00E16E0C" w:rsidRPr="00E16E0C" w:rsidRDefault="00E16E0C" w:rsidP="00E16E0C">
      <w:pPr>
        <w:rPr>
          <w:b/>
          <w:bCs/>
          <w:lang w:val="en-IN"/>
        </w:rPr>
      </w:pPr>
      <w:r w:rsidRPr="00E16E0C">
        <w:rPr>
          <w:b/>
          <w:bCs/>
          <w:lang w:val="en-IN"/>
        </w:rPr>
        <w:t>3.19 Why Rule Engine Alone Was Rejected</w:t>
      </w:r>
    </w:p>
    <w:p w14:paraId="333404D4" w14:textId="77777777" w:rsidR="00E16E0C" w:rsidRPr="00E16E0C" w:rsidRDefault="00E16E0C" w:rsidP="00E16E0C">
      <w:pPr>
        <w:rPr>
          <w:lang w:val="en-IN"/>
        </w:rPr>
      </w:pPr>
      <w:r w:rsidRPr="00E16E0C">
        <w:rPr>
          <w:lang w:val="en-IN"/>
        </w:rPr>
        <w:t>Needs</w:t>
      </w:r>
    </w:p>
    <w:p w14:paraId="6DAA0033" w14:textId="77777777" w:rsidR="00E16E0C" w:rsidRPr="00E16E0C" w:rsidRDefault="00E16E0C" w:rsidP="00E16E0C">
      <w:pPr>
        <w:rPr>
          <w:lang w:val="en-IN"/>
        </w:rPr>
      </w:pPr>
      <w:r w:rsidRPr="00E16E0C">
        <w:rPr>
          <w:lang w:val="en-IN"/>
        </w:rPr>
        <w:t>Thousands of rules</w:t>
      </w:r>
    </w:p>
    <w:p w14:paraId="2DD68470" w14:textId="77777777" w:rsidR="00E16E0C" w:rsidRPr="00E16E0C" w:rsidRDefault="00E16E0C" w:rsidP="00E16E0C">
      <w:pPr>
        <w:rPr>
          <w:lang w:val="en-IN"/>
        </w:rPr>
      </w:pPr>
      <w:r w:rsidRPr="00E16E0C">
        <w:rPr>
          <w:lang w:val="en-IN"/>
        </w:rPr>
        <w:t>Maintenance nightmare</w:t>
      </w:r>
    </w:p>
    <w:p w14:paraId="19A38359" w14:textId="77777777" w:rsidR="00E16E0C" w:rsidRPr="00E16E0C" w:rsidRDefault="00E16E0C" w:rsidP="00E16E0C">
      <w:pPr>
        <w:rPr>
          <w:lang w:val="en-IN"/>
        </w:rPr>
      </w:pPr>
      <w:r w:rsidRPr="00E16E0C">
        <w:rPr>
          <w:lang w:val="en-IN"/>
        </w:rPr>
        <w:lastRenderedPageBreak/>
        <w:t>Poor adaptability</w:t>
      </w:r>
    </w:p>
    <w:p w14:paraId="30F2ABD3" w14:textId="77777777" w:rsidR="00E16E0C" w:rsidRPr="00E16E0C" w:rsidRDefault="00E16E0C" w:rsidP="00E16E0C">
      <w:pPr>
        <w:rPr>
          <w:lang w:val="en-IN"/>
        </w:rPr>
      </w:pPr>
      <w:r w:rsidRPr="00E16E0C">
        <w:rPr>
          <w:lang w:val="en-IN"/>
        </w:rPr>
        <w:t>Cannot generalize</w:t>
      </w:r>
    </w:p>
    <w:p w14:paraId="68B683DC" w14:textId="77777777" w:rsidR="00E16E0C" w:rsidRPr="00E16E0C" w:rsidRDefault="00E16E0C" w:rsidP="00E16E0C">
      <w:pPr>
        <w:rPr>
          <w:lang w:val="en-IN"/>
        </w:rPr>
      </w:pPr>
      <w:r w:rsidRPr="00E16E0C">
        <w:rPr>
          <w:lang w:val="en-IN"/>
        </w:rPr>
        <w:pict w14:anchorId="3709826B">
          <v:rect id="_x0000_i1833" style="width:0;height:1.5pt" o:hralign="center" o:hrstd="t" o:hr="t" fillcolor="#a0a0a0" stroked="f"/>
        </w:pict>
      </w:r>
    </w:p>
    <w:p w14:paraId="3CED7054" w14:textId="77777777" w:rsidR="00E16E0C" w:rsidRPr="00E16E0C" w:rsidRDefault="00E16E0C" w:rsidP="00E16E0C">
      <w:pPr>
        <w:rPr>
          <w:b/>
          <w:bCs/>
          <w:lang w:val="en-IN"/>
        </w:rPr>
      </w:pPr>
      <w:r w:rsidRPr="00E16E0C">
        <w:rPr>
          <w:b/>
          <w:bCs/>
          <w:lang w:val="en-IN"/>
        </w:rPr>
        <w:t>3.20 Machine Learning</w:t>
      </w:r>
    </w:p>
    <w:p w14:paraId="7BFB2572" w14:textId="77777777" w:rsidR="00E16E0C" w:rsidRPr="00E16E0C" w:rsidRDefault="00E16E0C" w:rsidP="00E16E0C">
      <w:pPr>
        <w:rPr>
          <w:lang w:val="en-IN"/>
        </w:rPr>
      </w:pPr>
      <w:r w:rsidRPr="00E16E0C">
        <w:rPr>
          <w:lang w:val="en-IN"/>
        </w:rPr>
        <w:t>Discussed as</w:t>
      </w:r>
    </w:p>
    <w:p w14:paraId="6CD88BEF" w14:textId="77777777" w:rsidR="00E16E0C" w:rsidRPr="00E16E0C" w:rsidRDefault="00E16E0C" w:rsidP="00E16E0C">
      <w:pPr>
        <w:rPr>
          <w:lang w:val="en-IN"/>
        </w:rPr>
      </w:pPr>
      <w:r w:rsidRPr="00E16E0C">
        <w:rPr>
          <w:lang w:val="en-IN"/>
        </w:rPr>
        <w:t>Future enhancement.</w:t>
      </w:r>
    </w:p>
    <w:p w14:paraId="4A7D440A" w14:textId="77777777" w:rsidR="00E16E0C" w:rsidRPr="00E16E0C" w:rsidRDefault="00E16E0C" w:rsidP="00E16E0C">
      <w:pPr>
        <w:rPr>
          <w:lang w:val="en-IN"/>
        </w:rPr>
      </w:pPr>
      <w:r w:rsidRPr="00E16E0C">
        <w:rPr>
          <w:lang w:val="en-IN"/>
        </w:rPr>
        <w:t>Useful for</w:t>
      </w:r>
    </w:p>
    <w:p w14:paraId="42A802FB" w14:textId="77777777" w:rsidR="00E16E0C" w:rsidRPr="00E16E0C" w:rsidRDefault="00E16E0C" w:rsidP="00E16E0C">
      <w:pPr>
        <w:rPr>
          <w:lang w:val="en-IN"/>
        </w:rPr>
      </w:pPr>
      <w:r w:rsidRPr="00E16E0C">
        <w:rPr>
          <w:lang w:val="en-IN"/>
        </w:rPr>
        <w:t>Incident classification</w:t>
      </w:r>
    </w:p>
    <w:p w14:paraId="42873EBC" w14:textId="77777777" w:rsidR="00E16E0C" w:rsidRPr="00E16E0C" w:rsidRDefault="00E16E0C" w:rsidP="00E16E0C">
      <w:pPr>
        <w:rPr>
          <w:lang w:val="en-IN"/>
        </w:rPr>
      </w:pPr>
      <w:r w:rsidRPr="00E16E0C">
        <w:rPr>
          <w:lang w:val="en-IN"/>
        </w:rPr>
        <w:t>Anomaly detection</w:t>
      </w:r>
    </w:p>
    <w:p w14:paraId="597E8D2F" w14:textId="77777777" w:rsidR="00E16E0C" w:rsidRPr="00E16E0C" w:rsidRDefault="00E16E0C" w:rsidP="00E16E0C">
      <w:pPr>
        <w:rPr>
          <w:lang w:val="en-IN"/>
        </w:rPr>
      </w:pPr>
      <w:r w:rsidRPr="00E16E0C">
        <w:rPr>
          <w:lang w:val="en-IN"/>
        </w:rPr>
        <w:t>Severity prediction</w:t>
      </w:r>
    </w:p>
    <w:p w14:paraId="66FB2A93" w14:textId="77777777" w:rsidR="00E16E0C" w:rsidRPr="00E16E0C" w:rsidRDefault="00E16E0C" w:rsidP="00E16E0C">
      <w:pPr>
        <w:rPr>
          <w:lang w:val="en-IN"/>
        </w:rPr>
      </w:pPr>
      <w:r w:rsidRPr="00E16E0C">
        <w:rPr>
          <w:lang w:val="en-IN"/>
        </w:rPr>
        <w:t>Historical similarity</w:t>
      </w:r>
    </w:p>
    <w:p w14:paraId="4C9D35D3" w14:textId="77777777" w:rsidR="00E16E0C" w:rsidRPr="00E16E0C" w:rsidRDefault="00E16E0C" w:rsidP="00E16E0C">
      <w:pPr>
        <w:rPr>
          <w:lang w:val="en-IN"/>
        </w:rPr>
      </w:pPr>
      <w:r w:rsidRPr="00E16E0C">
        <w:rPr>
          <w:lang w:val="en-IN"/>
        </w:rPr>
        <w:t>Rejected as primary engine because</w:t>
      </w:r>
    </w:p>
    <w:p w14:paraId="4626B31F" w14:textId="77777777" w:rsidR="00E16E0C" w:rsidRPr="00E16E0C" w:rsidRDefault="00E16E0C" w:rsidP="00E16E0C">
      <w:pPr>
        <w:rPr>
          <w:lang w:val="en-IN"/>
        </w:rPr>
      </w:pPr>
      <w:r w:rsidRPr="00E16E0C">
        <w:rPr>
          <w:lang w:val="en-IN"/>
        </w:rPr>
        <w:t>Requires</w:t>
      </w:r>
    </w:p>
    <w:p w14:paraId="55B29370" w14:textId="77777777" w:rsidR="00E16E0C" w:rsidRPr="00E16E0C" w:rsidRDefault="00E16E0C" w:rsidP="00E16E0C">
      <w:pPr>
        <w:rPr>
          <w:lang w:val="en-IN"/>
        </w:rPr>
      </w:pPr>
      <w:r w:rsidRPr="00E16E0C">
        <w:rPr>
          <w:lang w:val="en-IN"/>
        </w:rPr>
        <w:t xml:space="preserve">High-quality </w:t>
      </w:r>
      <w:proofErr w:type="spellStart"/>
      <w:r w:rsidRPr="00E16E0C">
        <w:rPr>
          <w:lang w:val="en-IN"/>
        </w:rPr>
        <w:t>labeled</w:t>
      </w:r>
      <w:proofErr w:type="spellEnd"/>
      <w:r w:rsidRPr="00E16E0C">
        <w:rPr>
          <w:lang w:val="en-IN"/>
        </w:rPr>
        <w:t xml:space="preserve"> data.</w:t>
      </w:r>
    </w:p>
    <w:p w14:paraId="3ECF0E19" w14:textId="77777777" w:rsidR="00E16E0C" w:rsidRPr="00E16E0C" w:rsidRDefault="00E16E0C" w:rsidP="00E16E0C">
      <w:pPr>
        <w:rPr>
          <w:lang w:val="en-IN"/>
        </w:rPr>
      </w:pPr>
      <w:r w:rsidRPr="00E16E0C">
        <w:rPr>
          <w:lang w:val="en-IN"/>
        </w:rPr>
        <w:pict w14:anchorId="02DD032A">
          <v:rect id="_x0000_i1834" style="width:0;height:1.5pt" o:hralign="center" o:hrstd="t" o:hr="t" fillcolor="#a0a0a0" stroked="f"/>
        </w:pict>
      </w:r>
    </w:p>
    <w:p w14:paraId="285CA9D4" w14:textId="77777777" w:rsidR="00E16E0C" w:rsidRPr="00E16E0C" w:rsidRDefault="00E16E0C" w:rsidP="00E16E0C">
      <w:pPr>
        <w:rPr>
          <w:b/>
          <w:bCs/>
          <w:lang w:val="en-IN"/>
        </w:rPr>
      </w:pPr>
      <w:r w:rsidRPr="00E16E0C">
        <w:rPr>
          <w:b/>
          <w:bCs/>
          <w:lang w:val="en-IN"/>
        </w:rPr>
        <w:t>3.21 Kubernetes</w:t>
      </w:r>
    </w:p>
    <w:p w14:paraId="05EBEE34" w14:textId="77777777" w:rsidR="00E16E0C" w:rsidRPr="00E16E0C" w:rsidRDefault="00E16E0C" w:rsidP="00E16E0C">
      <w:pPr>
        <w:rPr>
          <w:lang w:val="en-IN"/>
        </w:rPr>
      </w:pPr>
      <w:r w:rsidRPr="00E16E0C">
        <w:rPr>
          <w:lang w:val="en-IN"/>
        </w:rPr>
        <w:t>Purpose</w:t>
      </w:r>
    </w:p>
    <w:p w14:paraId="471DFF9B" w14:textId="77777777" w:rsidR="00E16E0C" w:rsidRPr="00E16E0C" w:rsidRDefault="00E16E0C" w:rsidP="00E16E0C">
      <w:pPr>
        <w:rPr>
          <w:lang w:val="en-IN"/>
        </w:rPr>
      </w:pPr>
      <w:r w:rsidRPr="00E16E0C">
        <w:rPr>
          <w:lang w:val="en-IN"/>
        </w:rPr>
        <w:t>Container orchestration.</w:t>
      </w:r>
    </w:p>
    <w:p w14:paraId="64E3B86B" w14:textId="77777777" w:rsidR="00E16E0C" w:rsidRPr="00E16E0C" w:rsidRDefault="00E16E0C" w:rsidP="00E16E0C">
      <w:pPr>
        <w:rPr>
          <w:lang w:val="en-IN"/>
        </w:rPr>
      </w:pPr>
      <w:r w:rsidRPr="00E16E0C">
        <w:rPr>
          <w:lang w:val="en-IN"/>
        </w:rPr>
        <w:t>Responsibilities</w:t>
      </w:r>
    </w:p>
    <w:p w14:paraId="0F26DC48" w14:textId="77777777" w:rsidR="00E16E0C" w:rsidRPr="00E16E0C" w:rsidRDefault="00E16E0C" w:rsidP="00E16E0C">
      <w:pPr>
        <w:rPr>
          <w:lang w:val="en-IN"/>
        </w:rPr>
      </w:pPr>
      <w:r w:rsidRPr="00E16E0C">
        <w:rPr>
          <w:lang w:val="en-IN"/>
        </w:rPr>
        <w:t>Start containers</w:t>
      </w:r>
    </w:p>
    <w:p w14:paraId="60DD6FD9" w14:textId="77777777" w:rsidR="00E16E0C" w:rsidRPr="00E16E0C" w:rsidRDefault="00E16E0C" w:rsidP="00E16E0C">
      <w:pPr>
        <w:rPr>
          <w:lang w:val="en-IN"/>
        </w:rPr>
      </w:pPr>
      <w:r w:rsidRPr="00E16E0C">
        <w:rPr>
          <w:lang w:val="en-IN"/>
        </w:rPr>
        <w:t>Restart containers</w:t>
      </w:r>
    </w:p>
    <w:p w14:paraId="2A18D2CB" w14:textId="77777777" w:rsidR="00E16E0C" w:rsidRPr="00E16E0C" w:rsidRDefault="00E16E0C" w:rsidP="00E16E0C">
      <w:pPr>
        <w:rPr>
          <w:lang w:val="en-IN"/>
        </w:rPr>
      </w:pPr>
      <w:r w:rsidRPr="00E16E0C">
        <w:rPr>
          <w:lang w:val="en-IN"/>
        </w:rPr>
        <w:t>Scale containers</w:t>
      </w:r>
    </w:p>
    <w:p w14:paraId="155B6BFF" w14:textId="77777777" w:rsidR="00E16E0C" w:rsidRPr="00E16E0C" w:rsidRDefault="00E16E0C" w:rsidP="00E16E0C">
      <w:pPr>
        <w:rPr>
          <w:lang w:val="en-IN"/>
        </w:rPr>
      </w:pPr>
      <w:r w:rsidRPr="00E16E0C">
        <w:rPr>
          <w:lang w:val="en-IN"/>
        </w:rPr>
        <w:t>Deploy containers</w:t>
      </w:r>
    </w:p>
    <w:p w14:paraId="6F4ADC97" w14:textId="77777777" w:rsidR="00E16E0C" w:rsidRPr="00E16E0C" w:rsidRDefault="00E16E0C" w:rsidP="00E16E0C">
      <w:pPr>
        <w:rPr>
          <w:lang w:val="en-IN"/>
        </w:rPr>
      </w:pPr>
      <w:r w:rsidRPr="00E16E0C">
        <w:rPr>
          <w:lang w:val="en-IN"/>
        </w:rPr>
        <w:t>Monitor health</w:t>
      </w:r>
    </w:p>
    <w:p w14:paraId="25FD8D96" w14:textId="77777777" w:rsidR="00E16E0C" w:rsidRPr="00E16E0C" w:rsidRDefault="00E16E0C" w:rsidP="00E16E0C">
      <w:pPr>
        <w:rPr>
          <w:lang w:val="en-IN"/>
        </w:rPr>
      </w:pPr>
      <w:r w:rsidRPr="00E16E0C">
        <w:rPr>
          <w:lang w:val="en-IN"/>
        </w:rPr>
        <w:pict w14:anchorId="73CF0FE3">
          <v:rect id="_x0000_i1835" style="width:0;height:1.5pt" o:hralign="center" o:hrstd="t" o:hr="t" fillcolor="#a0a0a0" stroked="f"/>
        </w:pict>
      </w:r>
    </w:p>
    <w:p w14:paraId="0B2D695F" w14:textId="77777777" w:rsidR="00E16E0C" w:rsidRPr="00E16E0C" w:rsidRDefault="00E16E0C" w:rsidP="00E16E0C">
      <w:pPr>
        <w:rPr>
          <w:lang w:val="en-IN"/>
        </w:rPr>
      </w:pPr>
      <w:r w:rsidRPr="00E16E0C">
        <w:rPr>
          <w:lang w:val="en-IN"/>
        </w:rPr>
        <w:t>Does NOT</w:t>
      </w:r>
    </w:p>
    <w:p w14:paraId="683005A0" w14:textId="77777777" w:rsidR="00E16E0C" w:rsidRPr="00E16E0C" w:rsidRDefault="00E16E0C" w:rsidP="00E16E0C">
      <w:pPr>
        <w:rPr>
          <w:lang w:val="en-IN"/>
        </w:rPr>
      </w:pPr>
      <w:r w:rsidRPr="00E16E0C">
        <w:rPr>
          <w:lang w:val="en-IN"/>
        </w:rPr>
        <w:lastRenderedPageBreak/>
        <w:t>Understand payment failures.</w:t>
      </w:r>
    </w:p>
    <w:p w14:paraId="1554BA19" w14:textId="77777777" w:rsidR="00E16E0C" w:rsidRPr="00E16E0C" w:rsidRDefault="00E16E0C" w:rsidP="00E16E0C">
      <w:pPr>
        <w:rPr>
          <w:lang w:val="en-IN"/>
        </w:rPr>
      </w:pPr>
      <w:r w:rsidRPr="00E16E0C">
        <w:rPr>
          <w:lang w:val="en-IN"/>
        </w:rPr>
        <w:pict w14:anchorId="69A1690E">
          <v:rect id="_x0000_i1836" style="width:0;height:1.5pt" o:hralign="center" o:hrstd="t" o:hr="t" fillcolor="#a0a0a0" stroked="f"/>
        </w:pict>
      </w:r>
    </w:p>
    <w:p w14:paraId="6E7404EE" w14:textId="77777777" w:rsidR="00E16E0C" w:rsidRPr="00E16E0C" w:rsidRDefault="00E16E0C" w:rsidP="00E16E0C">
      <w:pPr>
        <w:rPr>
          <w:b/>
          <w:bCs/>
          <w:lang w:val="en-IN"/>
        </w:rPr>
      </w:pPr>
      <w:r w:rsidRPr="00E16E0C">
        <w:rPr>
          <w:b/>
          <w:bCs/>
          <w:lang w:val="en-IN"/>
        </w:rPr>
        <w:t>3.22 Docker</w:t>
      </w:r>
    </w:p>
    <w:p w14:paraId="73EE12F9" w14:textId="77777777" w:rsidR="00E16E0C" w:rsidRPr="00E16E0C" w:rsidRDefault="00E16E0C" w:rsidP="00E16E0C">
      <w:pPr>
        <w:rPr>
          <w:lang w:val="en-IN"/>
        </w:rPr>
      </w:pPr>
      <w:r w:rsidRPr="00E16E0C">
        <w:rPr>
          <w:lang w:val="en-IN"/>
        </w:rPr>
        <w:t>Purpose</w:t>
      </w:r>
    </w:p>
    <w:p w14:paraId="0F5AC5AF" w14:textId="77777777" w:rsidR="00E16E0C" w:rsidRPr="00E16E0C" w:rsidRDefault="00E16E0C" w:rsidP="00E16E0C">
      <w:pPr>
        <w:rPr>
          <w:lang w:val="en-IN"/>
        </w:rPr>
      </w:pPr>
      <w:r w:rsidRPr="00E16E0C">
        <w:rPr>
          <w:lang w:val="en-IN"/>
        </w:rPr>
        <w:t>Package application</w:t>
      </w:r>
    </w:p>
    <w:p w14:paraId="285E7B5B" w14:textId="77777777" w:rsidR="00E16E0C" w:rsidRPr="00E16E0C" w:rsidRDefault="00E16E0C" w:rsidP="00E16E0C">
      <w:pPr>
        <w:rPr>
          <w:lang w:val="en-IN"/>
        </w:rPr>
      </w:pPr>
      <w:r w:rsidRPr="00E16E0C">
        <w:rPr>
          <w:lang w:val="en-IN"/>
        </w:rPr>
        <w:t>and</w:t>
      </w:r>
    </w:p>
    <w:p w14:paraId="4BAF0F0D" w14:textId="77777777" w:rsidR="00E16E0C" w:rsidRPr="00E16E0C" w:rsidRDefault="00E16E0C" w:rsidP="00E16E0C">
      <w:pPr>
        <w:rPr>
          <w:lang w:val="en-IN"/>
        </w:rPr>
      </w:pPr>
      <w:r w:rsidRPr="00E16E0C">
        <w:rPr>
          <w:lang w:val="en-IN"/>
        </w:rPr>
        <w:t>dependencies</w:t>
      </w:r>
    </w:p>
    <w:p w14:paraId="15E13A05" w14:textId="77777777" w:rsidR="00E16E0C" w:rsidRPr="00E16E0C" w:rsidRDefault="00E16E0C" w:rsidP="00E16E0C">
      <w:pPr>
        <w:rPr>
          <w:lang w:val="en-IN"/>
        </w:rPr>
      </w:pPr>
      <w:r w:rsidRPr="00E16E0C">
        <w:rPr>
          <w:lang w:val="en-IN"/>
        </w:rPr>
        <w:t>into</w:t>
      </w:r>
    </w:p>
    <w:p w14:paraId="7C7B928D" w14:textId="77777777" w:rsidR="00E16E0C" w:rsidRPr="00E16E0C" w:rsidRDefault="00E16E0C" w:rsidP="00E16E0C">
      <w:pPr>
        <w:rPr>
          <w:lang w:val="en-IN"/>
        </w:rPr>
      </w:pPr>
      <w:r w:rsidRPr="00E16E0C">
        <w:rPr>
          <w:lang w:val="en-IN"/>
        </w:rPr>
        <w:t>portable container images.</w:t>
      </w:r>
    </w:p>
    <w:p w14:paraId="2BB22907" w14:textId="77777777" w:rsidR="00E16E0C" w:rsidRPr="00E16E0C" w:rsidRDefault="00E16E0C" w:rsidP="00E16E0C">
      <w:pPr>
        <w:rPr>
          <w:lang w:val="en-IN"/>
        </w:rPr>
      </w:pPr>
      <w:r w:rsidRPr="00E16E0C">
        <w:rPr>
          <w:lang w:val="en-IN"/>
        </w:rPr>
        <w:pict w14:anchorId="70483D16">
          <v:rect id="_x0000_i1837" style="width:0;height:1.5pt" o:hralign="center" o:hrstd="t" o:hr="t" fillcolor="#a0a0a0" stroked="f"/>
        </w:pict>
      </w:r>
    </w:p>
    <w:p w14:paraId="6CDCCA7B" w14:textId="77777777" w:rsidR="00E16E0C" w:rsidRPr="00E16E0C" w:rsidRDefault="00E16E0C" w:rsidP="00E16E0C">
      <w:pPr>
        <w:rPr>
          <w:lang w:val="en-IN"/>
        </w:rPr>
      </w:pPr>
      <w:r w:rsidRPr="00E16E0C">
        <w:rPr>
          <w:lang w:val="en-IN"/>
        </w:rPr>
        <w:t>Difference</w:t>
      </w:r>
    </w:p>
    <w:p w14:paraId="6D50C1D3" w14:textId="77777777" w:rsidR="00E16E0C" w:rsidRPr="00E16E0C" w:rsidRDefault="00E16E0C" w:rsidP="00E16E0C">
      <w:pPr>
        <w:rPr>
          <w:lang w:val="en-IN"/>
        </w:rPr>
      </w:pPr>
      <w:r w:rsidRPr="00E16E0C">
        <w:rPr>
          <w:lang w:val="en-IN"/>
        </w:rPr>
        <w:t>Docker</w:t>
      </w:r>
    </w:p>
    <w:p w14:paraId="4E28A048" w14:textId="77777777" w:rsidR="00E16E0C" w:rsidRPr="00E16E0C" w:rsidRDefault="00E16E0C" w:rsidP="00E16E0C">
      <w:pPr>
        <w:rPr>
          <w:lang w:val="en-IN"/>
        </w:rPr>
      </w:pPr>
      <w:r w:rsidRPr="00E16E0C">
        <w:rPr>
          <w:lang w:val="en-IN"/>
        </w:rPr>
        <w:t>Packages applications.</w:t>
      </w:r>
    </w:p>
    <w:p w14:paraId="0799C1E7" w14:textId="77777777" w:rsidR="00E16E0C" w:rsidRPr="00E16E0C" w:rsidRDefault="00E16E0C" w:rsidP="00E16E0C">
      <w:pPr>
        <w:rPr>
          <w:lang w:val="en-IN"/>
        </w:rPr>
      </w:pPr>
      <w:r w:rsidRPr="00E16E0C">
        <w:rPr>
          <w:lang w:val="en-IN"/>
        </w:rPr>
        <w:t>Kubernetes</w:t>
      </w:r>
    </w:p>
    <w:p w14:paraId="30B062EE" w14:textId="77777777" w:rsidR="00E16E0C" w:rsidRPr="00E16E0C" w:rsidRDefault="00E16E0C" w:rsidP="00E16E0C">
      <w:pPr>
        <w:rPr>
          <w:lang w:val="en-IN"/>
        </w:rPr>
      </w:pPr>
      <w:r w:rsidRPr="00E16E0C">
        <w:rPr>
          <w:lang w:val="en-IN"/>
        </w:rPr>
        <w:t>Runs applications.</w:t>
      </w:r>
    </w:p>
    <w:p w14:paraId="79D01E26" w14:textId="77777777" w:rsidR="00E16E0C" w:rsidRPr="00E16E0C" w:rsidRDefault="00E16E0C" w:rsidP="00E16E0C">
      <w:pPr>
        <w:rPr>
          <w:lang w:val="en-IN"/>
        </w:rPr>
      </w:pPr>
      <w:r w:rsidRPr="00E16E0C">
        <w:rPr>
          <w:lang w:val="en-IN"/>
        </w:rPr>
        <w:pict w14:anchorId="1E5C70A0">
          <v:rect id="_x0000_i1838" style="width:0;height:1.5pt" o:hralign="center" o:hrstd="t" o:hr="t" fillcolor="#a0a0a0" stroked="f"/>
        </w:pict>
      </w:r>
    </w:p>
    <w:p w14:paraId="402181E7" w14:textId="77777777" w:rsidR="00E16E0C" w:rsidRPr="00E16E0C" w:rsidRDefault="00E16E0C" w:rsidP="00E16E0C">
      <w:pPr>
        <w:rPr>
          <w:b/>
          <w:bCs/>
          <w:lang w:val="en-IN"/>
        </w:rPr>
      </w:pPr>
      <w:r w:rsidRPr="00E16E0C">
        <w:rPr>
          <w:b/>
          <w:bCs/>
          <w:lang w:val="en-IN"/>
        </w:rPr>
        <w:t>3.23 Git</w:t>
      </w:r>
    </w:p>
    <w:p w14:paraId="60815C8C" w14:textId="77777777" w:rsidR="00E16E0C" w:rsidRPr="00E16E0C" w:rsidRDefault="00E16E0C" w:rsidP="00E16E0C">
      <w:pPr>
        <w:rPr>
          <w:lang w:val="en-IN"/>
        </w:rPr>
      </w:pPr>
      <w:r w:rsidRPr="00E16E0C">
        <w:rPr>
          <w:lang w:val="en-IN"/>
        </w:rPr>
        <w:t>Purpose</w:t>
      </w:r>
    </w:p>
    <w:p w14:paraId="5DC85AB2" w14:textId="77777777" w:rsidR="00E16E0C" w:rsidRPr="00E16E0C" w:rsidRDefault="00E16E0C" w:rsidP="00E16E0C">
      <w:pPr>
        <w:rPr>
          <w:lang w:val="en-IN"/>
        </w:rPr>
      </w:pPr>
      <w:r w:rsidRPr="00E16E0C">
        <w:rPr>
          <w:lang w:val="en-IN"/>
        </w:rPr>
        <w:t>Version control.</w:t>
      </w:r>
    </w:p>
    <w:p w14:paraId="6A4C57D2" w14:textId="77777777" w:rsidR="00E16E0C" w:rsidRPr="00E16E0C" w:rsidRDefault="00E16E0C" w:rsidP="00E16E0C">
      <w:pPr>
        <w:rPr>
          <w:lang w:val="en-IN"/>
        </w:rPr>
      </w:pPr>
      <w:r w:rsidRPr="00E16E0C">
        <w:rPr>
          <w:lang w:val="en-IN"/>
        </w:rPr>
        <w:t>Stores</w:t>
      </w:r>
    </w:p>
    <w:p w14:paraId="0DD2087B" w14:textId="77777777" w:rsidR="00E16E0C" w:rsidRPr="00E16E0C" w:rsidRDefault="00E16E0C" w:rsidP="00E16E0C">
      <w:pPr>
        <w:rPr>
          <w:lang w:val="en-IN"/>
        </w:rPr>
      </w:pPr>
      <w:r w:rsidRPr="00E16E0C">
        <w:rPr>
          <w:lang w:val="en-IN"/>
        </w:rPr>
        <w:t>Source code.</w:t>
      </w:r>
    </w:p>
    <w:p w14:paraId="4D9C0D75" w14:textId="77777777" w:rsidR="00E16E0C" w:rsidRPr="00E16E0C" w:rsidRDefault="00E16E0C" w:rsidP="00E16E0C">
      <w:pPr>
        <w:rPr>
          <w:lang w:val="en-IN"/>
        </w:rPr>
      </w:pPr>
      <w:r w:rsidRPr="00E16E0C">
        <w:rPr>
          <w:lang w:val="en-IN"/>
        </w:rPr>
        <w:t>Does NOT</w:t>
      </w:r>
    </w:p>
    <w:p w14:paraId="76BD12DF" w14:textId="77777777" w:rsidR="00E16E0C" w:rsidRPr="00E16E0C" w:rsidRDefault="00E16E0C" w:rsidP="00E16E0C">
      <w:pPr>
        <w:rPr>
          <w:lang w:val="en-IN"/>
        </w:rPr>
      </w:pPr>
      <w:r w:rsidRPr="00E16E0C">
        <w:rPr>
          <w:lang w:val="en-IN"/>
        </w:rPr>
        <w:t>Deploy applications.</w:t>
      </w:r>
    </w:p>
    <w:p w14:paraId="4E89FF41" w14:textId="77777777" w:rsidR="00E16E0C" w:rsidRPr="00E16E0C" w:rsidRDefault="00E16E0C" w:rsidP="00E16E0C">
      <w:pPr>
        <w:rPr>
          <w:lang w:val="en-IN"/>
        </w:rPr>
      </w:pPr>
      <w:r w:rsidRPr="00E16E0C">
        <w:rPr>
          <w:lang w:val="en-IN"/>
        </w:rPr>
        <w:pict w14:anchorId="5B5978E0">
          <v:rect id="_x0000_i1839" style="width:0;height:1.5pt" o:hralign="center" o:hrstd="t" o:hr="t" fillcolor="#a0a0a0" stroked="f"/>
        </w:pict>
      </w:r>
    </w:p>
    <w:p w14:paraId="1F123F66" w14:textId="77777777" w:rsidR="00E16E0C" w:rsidRPr="00E16E0C" w:rsidRDefault="00E16E0C" w:rsidP="00E16E0C">
      <w:pPr>
        <w:rPr>
          <w:b/>
          <w:bCs/>
          <w:lang w:val="en-IN"/>
        </w:rPr>
      </w:pPr>
      <w:r w:rsidRPr="00E16E0C">
        <w:rPr>
          <w:b/>
          <w:bCs/>
          <w:lang w:val="en-IN"/>
        </w:rPr>
        <w:t>3.24 CI/CD</w:t>
      </w:r>
    </w:p>
    <w:p w14:paraId="1A16FD48" w14:textId="77777777" w:rsidR="00E16E0C" w:rsidRPr="00E16E0C" w:rsidRDefault="00E16E0C" w:rsidP="00E16E0C">
      <w:pPr>
        <w:rPr>
          <w:lang w:val="en-IN"/>
        </w:rPr>
      </w:pPr>
      <w:r w:rsidRPr="00E16E0C">
        <w:rPr>
          <w:lang w:val="en-IN"/>
        </w:rPr>
        <w:t>Bridge between</w:t>
      </w:r>
    </w:p>
    <w:p w14:paraId="7EFF62BB" w14:textId="77777777" w:rsidR="00E16E0C" w:rsidRPr="00E16E0C" w:rsidRDefault="00E16E0C" w:rsidP="00E16E0C">
      <w:pPr>
        <w:rPr>
          <w:lang w:val="en-IN"/>
        </w:rPr>
      </w:pPr>
      <w:r w:rsidRPr="00E16E0C">
        <w:rPr>
          <w:lang w:val="en-IN"/>
        </w:rPr>
        <w:lastRenderedPageBreak/>
        <w:t>Git</w:t>
      </w:r>
    </w:p>
    <w:p w14:paraId="267BAD40" w14:textId="77777777" w:rsidR="00E16E0C" w:rsidRPr="00E16E0C" w:rsidRDefault="00E16E0C" w:rsidP="00E16E0C">
      <w:pPr>
        <w:rPr>
          <w:lang w:val="en-IN"/>
        </w:rPr>
      </w:pPr>
      <w:r w:rsidRPr="00E16E0C">
        <w:rPr>
          <w:lang w:val="en-IN"/>
        </w:rPr>
        <w:t>and</w:t>
      </w:r>
    </w:p>
    <w:p w14:paraId="71B239E7" w14:textId="77777777" w:rsidR="00E16E0C" w:rsidRPr="00E16E0C" w:rsidRDefault="00E16E0C" w:rsidP="00E16E0C">
      <w:pPr>
        <w:rPr>
          <w:lang w:val="en-IN"/>
        </w:rPr>
      </w:pPr>
      <w:r w:rsidRPr="00E16E0C">
        <w:rPr>
          <w:lang w:val="en-IN"/>
        </w:rPr>
        <w:t>Production.</w:t>
      </w:r>
    </w:p>
    <w:p w14:paraId="5D6441F6" w14:textId="77777777" w:rsidR="00E16E0C" w:rsidRPr="00E16E0C" w:rsidRDefault="00E16E0C" w:rsidP="00E16E0C">
      <w:pPr>
        <w:rPr>
          <w:lang w:val="en-IN"/>
        </w:rPr>
      </w:pPr>
      <w:r w:rsidRPr="00E16E0C">
        <w:rPr>
          <w:lang w:val="en-IN"/>
        </w:rPr>
        <w:t>Pipeline</w:t>
      </w:r>
    </w:p>
    <w:p w14:paraId="6A435BB2" w14:textId="77777777" w:rsidR="00E16E0C" w:rsidRPr="00E16E0C" w:rsidRDefault="00E16E0C" w:rsidP="00E16E0C">
      <w:pPr>
        <w:rPr>
          <w:lang w:val="en-IN"/>
        </w:rPr>
      </w:pPr>
      <w:r w:rsidRPr="00E16E0C">
        <w:rPr>
          <w:lang w:val="en-IN"/>
        </w:rPr>
        <w:t>Git</w:t>
      </w:r>
    </w:p>
    <w:p w14:paraId="3521B9FF" w14:textId="77777777" w:rsidR="00E16E0C" w:rsidRPr="00E16E0C" w:rsidRDefault="00E16E0C" w:rsidP="00E16E0C">
      <w:pPr>
        <w:rPr>
          <w:lang w:val="en-IN"/>
        </w:rPr>
      </w:pPr>
      <w:r w:rsidRPr="00E16E0C">
        <w:rPr>
          <w:lang w:val="en-IN"/>
        </w:rPr>
        <w:t>↓</w:t>
      </w:r>
    </w:p>
    <w:p w14:paraId="69E9288D" w14:textId="77777777" w:rsidR="00E16E0C" w:rsidRPr="00E16E0C" w:rsidRDefault="00E16E0C" w:rsidP="00E16E0C">
      <w:pPr>
        <w:rPr>
          <w:lang w:val="en-IN"/>
        </w:rPr>
      </w:pPr>
      <w:r w:rsidRPr="00E16E0C">
        <w:rPr>
          <w:lang w:val="en-IN"/>
        </w:rPr>
        <w:t>Build</w:t>
      </w:r>
    </w:p>
    <w:p w14:paraId="30C59CEA" w14:textId="77777777" w:rsidR="00E16E0C" w:rsidRPr="00E16E0C" w:rsidRDefault="00E16E0C" w:rsidP="00E16E0C">
      <w:pPr>
        <w:rPr>
          <w:lang w:val="en-IN"/>
        </w:rPr>
      </w:pPr>
      <w:r w:rsidRPr="00E16E0C">
        <w:rPr>
          <w:lang w:val="en-IN"/>
        </w:rPr>
        <w:t>↓</w:t>
      </w:r>
    </w:p>
    <w:p w14:paraId="282181DE" w14:textId="77777777" w:rsidR="00E16E0C" w:rsidRPr="00E16E0C" w:rsidRDefault="00E16E0C" w:rsidP="00E16E0C">
      <w:pPr>
        <w:rPr>
          <w:lang w:val="en-IN"/>
        </w:rPr>
      </w:pPr>
      <w:r w:rsidRPr="00E16E0C">
        <w:rPr>
          <w:lang w:val="en-IN"/>
        </w:rPr>
        <w:t>Test</w:t>
      </w:r>
    </w:p>
    <w:p w14:paraId="287FF8B8" w14:textId="77777777" w:rsidR="00E16E0C" w:rsidRPr="00E16E0C" w:rsidRDefault="00E16E0C" w:rsidP="00E16E0C">
      <w:pPr>
        <w:rPr>
          <w:lang w:val="en-IN"/>
        </w:rPr>
      </w:pPr>
      <w:r w:rsidRPr="00E16E0C">
        <w:rPr>
          <w:lang w:val="en-IN"/>
        </w:rPr>
        <w:t>↓</w:t>
      </w:r>
    </w:p>
    <w:p w14:paraId="507560DE" w14:textId="77777777" w:rsidR="00E16E0C" w:rsidRPr="00E16E0C" w:rsidRDefault="00E16E0C" w:rsidP="00E16E0C">
      <w:pPr>
        <w:rPr>
          <w:lang w:val="en-IN"/>
        </w:rPr>
      </w:pPr>
      <w:r w:rsidRPr="00E16E0C">
        <w:rPr>
          <w:lang w:val="en-IN"/>
        </w:rPr>
        <w:t>Docker Image</w:t>
      </w:r>
    </w:p>
    <w:p w14:paraId="4211FD10" w14:textId="77777777" w:rsidR="00E16E0C" w:rsidRPr="00E16E0C" w:rsidRDefault="00E16E0C" w:rsidP="00E16E0C">
      <w:pPr>
        <w:rPr>
          <w:lang w:val="en-IN"/>
        </w:rPr>
      </w:pPr>
      <w:r w:rsidRPr="00E16E0C">
        <w:rPr>
          <w:lang w:val="en-IN"/>
        </w:rPr>
        <w:t>↓</w:t>
      </w:r>
    </w:p>
    <w:p w14:paraId="4726358A" w14:textId="77777777" w:rsidR="00E16E0C" w:rsidRPr="00E16E0C" w:rsidRDefault="00E16E0C" w:rsidP="00E16E0C">
      <w:pPr>
        <w:rPr>
          <w:lang w:val="en-IN"/>
        </w:rPr>
      </w:pPr>
      <w:r w:rsidRPr="00E16E0C">
        <w:rPr>
          <w:lang w:val="en-IN"/>
        </w:rPr>
        <w:t>Registry</w:t>
      </w:r>
    </w:p>
    <w:p w14:paraId="1FE0CA19" w14:textId="77777777" w:rsidR="00E16E0C" w:rsidRPr="00E16E0C" w:rsidRDefault="00E16E0C" w:rsidP="00E16E0C">
      <w:pPr>
        <w:rPr>
          <w:lang w:val="en-IN"/>
        </w:rPr>
      </w:pPr>
      <w:r w:rsidRPr="00E16E0C">
        <w:rPr>
          <w:lang w:val="en-IN"/>
        </w:rPr>
        <w:t>↓</w:t>
      </w:r>
    </w:p>
    <w:p w14:paraId="0DB5E831" w14:textId="77777777" w:rsidR="00E16E0C" w:rsidRPr="00E16E0C" w:rsidRDefault="00E16E0C" w:rsidP="00E16E0C">
      <w:pPr>
        <w:rPr>
          <w:lang w:val="en-IN"/>
        </w:rPr>
      </w:pPr>
      <w:r w:rsidRPr="00E16E0C">
        <w:rPr>
          <w:lang w:val="en-IN"/>
        </w:rPr>
        <w:t>Kubernetes</w:t>
      </w:r>
    </w:p>
    <w:p w14:paraId="169961BE" w14:textId="77777777" w:rsidR="00E16E0C" w:rsidRPr="00E16E0C" w:rsidRDefault="00E16E0C" w:rsidP="00E16E0C">
      <w:pPr>
        <w:rPr>
          <w:lang w:val="en-IN"/>
        </w:rPr>
      </w:pPr>
      <w:r w:rsidRPr="00E16E0C">
        <w:rPr>
          <w:lang w:val="en-IN"/>
        </w:rPr>
        <w:pict w14:anchorId="127EFF8C">
          <v:rect id="_x0000_i1840" style="width:0;height:1.5pt" o:hralign="center" o:hrstd="t" o:hr="t" fillcolor="#a0a0a0" stroked="f"/>
        </w:pict>
      </w:r>
    </w:p>
    <w:p w14:paraId="15476382" w14:textId="77777777" w:rsidR="00E16E0C" w:rsidRPr="00E16E0C" w:rsidRDefault="00E16E0C" w:rsidP="00E16E0C">
      <w:pPr>
        <w:rPr>
          <w:b/>
          <w:bCs/>
          <w:lang w:val="en-IN"/>
        </w:rPr>
      </w:pPr>
      <w:r w:rsidRPr="00E16E0C">
        <w:rPr>
          <w:b/>
          <w:bCs/>
          <w:lang w:val="en-IN"/>
        </w:rPr>
        <w:t>3.25 Auto Scaling</w:t>
      </w:r>
    </w:p>
    <w:p w14:paraId="6EC12F84" w14:textId="77777777" w:rsidR="00E16E0C" w:rsidRPr="00E16E0C" w:rsidRDefault="00E16E0C" w:rsidP="00E16E0C">
      <w:pPr>
        <w:rPr>
          <w:lang w:val="en-IN"/>
        </w:rPr>
      </w:pPr>
      <w:r w:rsidRPr="00E16E0C">
        <w:rPr>
          <w:lang w:val="en-IN"/>
        </w:rPr>
        <w:t>Purpose</w:t>
      </w:r>
    </w:p>
    <w:p w14:paraId="0448CB20" w14:textId="77777777" w:rsidR="00E16E0C" w:rsidRPr="00E16E0C" w:rsidRDefault="00E16E0C" w:rsidP="00E16E0C">
      <w:pPr>
        <w:rPr>
          <w:lang w:val="en-IN"/>
        </w:rPr>
      </w:pPr>
      <w:r w:rsidRPr="00E16E0C">
        <w:rPr>
          <w:lang w:val="en-IN"/>
        </w:rPr>
        <w:t>Handle increasing traffic.</w:t>
      </w:r>
    </w:p>
    <w:p w14:paraId="77A53AF3" w14:textId="77777777" w:rsidR="00E16E0C" w:rsidRPr="00E16E0C" w:rsidRDefault="00E16E0C" w:rsidP="00E16E0C">
      <w:pPr>
        <w:rPr>
          <w:lang w:val="en-IN"/>
        </w:rPr>
      </w:pPr>
      <w:r w:rsidRPr="00E16E0C">
        <w:rPr>
          <w:lang w:val="en-IN"/>
        </w:rPr>
        <w:t>Metrics</w:t>
      </w:r>
    </w:p>
    <w:p w14:paraId="18D3828D" w14:textId="77777777" w:rsidR="00E16E0C" w:rsidRPr="00E16E0C" w:rsidRDefault="00E16E0C" w:rsidP="00E16E0C">
      <w:pPr>
        <w:rPr>
          <w:lang w:val="en-IN"/>
        </w:rPr>
      </w:pPr>
      <w:r w:rsidRPr="00E16E0C">
        <w:rPr>
          <w:lang w:val="en-IN"/>
        </w:rPr>
        <w:t>CPU</w:t>
      </w:r>
    </w:p>
    <w:p w14:paraId="054421E2" w14:textId="77777777" w:rsidR="00E16E0C" w:rsidRPr="00E16E0C" w:rsidRDefault="00E16E0C" w:rsidP="00E16E0C">
      <w:pPr>
        <w:rPr>
          <w:lang w:val="en-IN"/>
        </w:rPr>
      </w:pPr>
      <w:r w:rsidRPr="00E16E0C">
        <w:rPr>
          <w:lang w:val="en-IN"/>
        </w:rPr>
        <w:t>Memory</w:t>
      </w:r>
    </w:p>
    <w:p w14:paraId="21D49998" w14:textId="77777777" w:rsidR="00E16E0C" w:rsidRPr="00E16E0C" w:rsidRDefault="00E16E0C" w:rsidP="00E16E0C">
      <w:pPr>
        <w:rPr>
          <w:lang w:val="en-IN"/>
        </w:rPr>
      </w:pPr>
      <w:r w:rsidRPr="00E16E0C">
        <w:rPr>
          <w:lang w:val="en-IN"/>
        </w:rPr>
        <w:t>Requests/sec</w:t>
      </w:r>
    </w:p>
    <w:p w14:paraId="7415226C" w14:textId="77777777" w:rsidR="00E16E0C" w:rsidRPr="00E16E0C" w:rsidRDefault="00E16E0C" w:rsidP="00E16E0C">
      <w:pPr>
        <w:rPr>
          <w:lang w:val="en-IN"/>
        </w:rPr>
      </w:pPr>
      <w:r w:rsidRPr="00E16E0C">
        <w:rPr>
          <w:lang w:val="en-IN"/>
        </w:rPr>
        <w:t>Latency</w:t>
      </w:r>
    </w:p>
    <w:p w14:paraId="69D69101" w14:textId="77777777" w:rsidR="00E16E0C" w:rsidRPr="00E16E0C" w:rsidRDefault="00E16E0C" w:rsidP="00E16E0C">
      <w:pPr>
        <w:rPr>
          <w:lang w:val="en-IN"/>
        </w:rPr>
      </w:pPr>
      <w:r w:rsidRPr="00E16E0C">
        <w:rPr>
          <w:lang w:val="en-IN"/>
        </w:rPr>
        <w:t>Queue length</w:t>
      </w:r>
    </w:p>
    <w:p w14:paraId="6785B24C" w14:textId="77777777" w:rsidR="00E16E0C" w:rsidRPr="00E16E0C" w:rsidRDefault="00E16E0C" w:rsidP="00E16E0C">
      <w:pPr>
        <w:rPr>
          <w:lang w:val="en-IN"/>
        </w:rPr>
      </w:pPr>
      <w:r w:rsidRPr="00E16E0C">
        <w:rPr>
          <w:lang w:val="en-IN"/>
        </w:rPr>
        <w:pict w14:anchorId="2D1E4CFE">
          <v:rect id="_x0000_i1841" style="width:0;height:1.5pt" o:hralign="center" o:hrstd="t" o:hr="t" fillcolor="#a0a0a0" stroked="f"/>
        </w:pict>
      </w:r>
    </w:p>
    <w:p w14:paraId="0F15ECC6" w14:textId="77777777" w:rsidR="00E16E0C" w:rsidRPr="00E16E0C" w:rsidRDefault="00E16E0C" w:rsidP="00E16E0C">
      <w:pPr>
        <w:rPr>
          <w:lang w:val="en-IN"/>
        </w:rPr>
      </w:pPr>
      <w:r w:rsidRPr="00E16E0C">
        <w:rPr>
          <w:lang w:val="en-IN"/>
        </w:rPr>
        <w:lastRenderedPageBreak/>
        <w:t>Infrastructure feature.</w:t>
      </w:r>
    </w:p>
    <w:p w14:paraId="57290F44" w14:textId="77777777" w:rsidR="00E16E0C" w:rsidRPr="00E16E0C" w:rsidRDefault="00E16E0C" w:rsidP="00E16E0C">
      <w:pPr>
        <w:rPr>
          <w:lang w:val="en-IN"/>
        </w:rPr>
      </w:pPr>
      <w:r w:rsidRPr="00E16E0C">
        <w:rPr>
          <w:lang w:val="en-IN"/>
        </w:rPr>
        <w:t>Not AI.</w:t>
      </w:r>
    </w:p>
    <w:p w14:paraId="5D3B8B67" w14:textId="77777777" w:rsidR="00E16E0C" w:rsidRPr="00E16E0C" w:rsidRDefault="00E16E0C" w:rsidP="00E16E0C">
      <w:pPr>
        <w:rPr>
          <w:lang w:val="en-IN"/>
        </w:rPr>
      </w:pPr>
      <w:r w:rsidRPr="00E16E0C">
        <w:rPr>
          <w:lang w:val="en-IN"/>
        </w:rPr>
        <w:pict w14:anchorId="7E7C6969">
          <v:rect id="_x0000_i1842" style="width:0;height:1.5pt" o:hralign="center" o:hrstd="t" o:hr="t" fillcolor="#a0a0a0" stroked="f"/>
        </w:pict>
      </w:r>
    </w:p>
    <w:p w14:paraId="505FD73E" w14:textId="77777777" w:rsidR="00E16E0C" w:rsidRPr="00E16E0C" w:rsidRDefault="00E16E0C" w:rsidP="00E16E0C">
      <w:pPr>
        <w:rPr>
          <w:b/>
          <w:bCs/>
          <w:lang w:val="en-IN"/>
        </w:rPr>
      </w:pPr>
      <w:r w:rsidRPr="00E16E0C">
        <w:rPr>
          <w:b/>
          <w:bCs/>
          <w:lang w:val="en-IN"/>
        </w:rPr>
        <w:t>3.26 Horizontal Scaling</w:t>
      </w:r>
    </w:p>
    <w:p w14:paraId="07D143C9" w14:textId="77777777" w:rsidR="00E16E0C" w:rsidRPr="00E16E0C" w:rsidRDefault="00E16E0C" w:rsidP="00E16E0C">
      <w:pPr>
        <w:rPr>
          <w:lang w:val="en-IN"/>
        </w:rPr>
      </w:pPr>
      <w:r w:rsidRPr="00E16E0C">
        <w:rPr>
          <w:lang w:val="en-IN"/>
        </w:rPr>
        <w:t>Increase</w:t>
      </w:r>
    </w:p>
    <w:p w14:paraId="02223CD5" w14:textId="77777777" w:rsidR="00E16E0C" w:rsidRPr="00E16E0C" w:rsidRDefault="00E16E0C" w:rsidP="00E16E0C">
      <w:pPr>
        <w:rPr>
          <w:lang w:val="en-IN"/>
        </w:rPr>
      </w:pPr>
      <w:r w:rsidRPr="00E16E0C">
        <w:rPr>
          <w:lang w:val="en-IN"/>
        </w:rPr>
        <w:t>number of Pods.</w:t>
      </w:r>
    </w:p>
    <w:p w14:paraId="76845D71" w14:textId="77777777" w:rsidR="00E16E0C" w:rsidRPr="00E16E0C" w:rsidRDefault="00E16E0C" w:rsidP="00E16E0C">
      <w:pPr>
        <w:rPr>
          <w:lang w:val="en-IN"/>
        </w:rPr>
      </w:pPr>
      <w:r w:rsidRPr="00E16E0C">
        <w:rPr>
          <w:lang w:val="en-IN"/>
        </w:rPr>
        <w:t>Preferred in cloud-native systems.</w:t>
      </w:r>
    </w:p>
    <w:p w14:paraId="4F019C62" w14:textId="77777777" w:rsidR="00E16E0C" w:rsidRPr="00E16E0C" w:rsidRDefault="00E16E0C" w:rsidP="00E16E0C">
      <w:pPr>
        <w:rPr>
          <w:lang w:val="en-IN"/>
        </w:rPr>
      </w:pPr>
      <w:r w:rsidRPr="00E16E0C">
        <w:rPr>
          <w:lang w:val="en-IN"/>
        </w:rPr>
        <w:pict w14:anchorId="05E4E9BE">
          <v:rect id="_x0000_i1843" style="width:0;height:1.5pt" o:hralign="center" o:hrstd="t" o:hr="t" fillcolor="#a0a0a0" stroked="f"/>
        </w:pict>
      </w:r>
    </w:p>
    <w:p w14:paraId="0BD92E67" w14:textId="77777777" w:rsidR="00E16E0C" w:rsidRPr="00E16E0C" w:rsidRDefault="00E16E0C" w:rsidP="00E16E0C">
      <w:pPr>
        <w:rPr>
          <w:b/>
          <w:bCs/>
          <w:lang w:val="en-IN"/>
        </w:rPr>
      </w:pPr>
      <w:r w:rsidRPr="00E16E0C">
        <w:rPr>
          <w:b/>
          <w:bCs/>
          <w:lang w:val="en-IN"/>
        </w:rPr>
        <w:t>3.27 Vertical Scaling</w:t>
      </w:r>
    </w:p>
    <w:p w14:paraId="25D5CDE2" w14:textId="77777777" w:rsidR="00E16E0C" w:rsidRPr="00E16E0C" w:rsidRDefault="00E16E0C" w:rsidP="00E16E0C">
      <w:pPr>
        <w:rPr>
          <w:lang w:val="en-IN"/>
        </w:rPr>
      </w:pPr>
      <w:r w:rsidRPr="00E16E0C">
        <w:rPr>
          <w:lang w:val="en-IN"/>
        </w:rPr>
        <w:t>Increase</w:t>
      </w:r>
    </w:p>
    <w:p w14:paraId="16480DE1" w14:textId="77777777" w:rsidR="00E16E0C" w:rsidRPr="00E16E0C" w:rsidRDefault="00E16E0C" w:rsidP="00E16E0C">
      <w:pPr>
        <w:rPr>
          <w:lang w:val="en-IN"/>
        </w:rPr>
      </w:pPr>
      <w:r w:rsidRPr="00E16E0C">
        <w:rPr>
          <w:lang w:val="en-IN"/>
        </w:rPr>
        <w:t>CPU</w:t>
      </w:r>
    </w:p>
    <w:p w14:paraId="65491BBF" w14:textId="77777777" w:rsidR="00E16E0C" w:rsidRPr="00E16E0C" w:rsidRDefault="00E16E0C" w:rsidP="00E16E0C">
      <w:pPr>
        <w:rPr>
          <w:lang w:val="en-IN"/>
        </w:rPr>
      </w:pPr>
      <w:r w:rsidRPr="00E16E0C">
        <w:rPr>
          <w:lang w:val="en-IN"/>
        </w:rPr>
        <w:t>Memory</w:t>
      </w:r>
    </w:p>
    <w:p w14:paraId="40BA5244" w14:textId="77777777" w:rsidR="00E16E0C" w:rsidRPr="00E16E0C" w:rsidRDefault="00E16E0C" w:rsidP="00E16E0C">
      <w:pPr>
        <w:rPr>
          <w:lang w:val="en-IN"/>
        </w:rPr>
      </w:pPr>
      <w:r w:rsidRPr="00E16E0C">
        <w:rPr>
          <w:lang w:val="en-IN"/>
        </w:rPr>
        <w:t>Same server.</w:t>
      </w:r>
    </w:p>
    <w:p w14:paraId="46F2D96A" w14:textId="77777777" w:rsidR="00E16E0C" w:rsidRPr="00E16E0C" w:rsidRDefault="00E16E0C" w:rsidP="00E16E0C">
      <w:pPr>
        <w:rPr>
          <w:lang w:val="en-IN"/>
        </w:rPr>
      </w:pPr>
      <w:r w:rsidRPr="00E16E0C">
        <w:rPr>
          <w:lang w:val="en-IN"/>
        </w:rPr>
        <w:pict w14:anchorId="39E7D698">
          <v:rect id="_x0000_i1844" style="width:0;height:1.5pt" o:hralign="center" o:hrstd="t" o:hr="t" fillcolor="#a0a0a0" stroked="f"/>
        </w:pict>
      </w:r>
    </w:p>
    <w:p w14:paraId="6D8B81C2" w14:textId="77777777" w:rsidR="00E16E0C" w:rsidRPr="00E16E0C" w:rsidRDefault="00E16E0C" w:rsidP="00E16E0C">
      <w:pPr>
        <w:rPr>
          <w:b/>
          <w:bCs/>
          <w:lang w:val="en-IN"/>
        </w:rPr>
      </w:pPr>
      <w:r w:rsidRPr="00E16E0C">
        <w:rPr>
          <w:b/>
          <w:bCs/>
          <w:lang w:val="en-IN"/>
        </w:rPr>
        <w:t>3.28 Payment Platform Mental Model</w:t>
      </w:r>
    </w:p>
    <w:p w14:paraId="1BFDEFE8" w14:textId="77777777" w:rsidR="00E16E0C" w:rsidRPr="00E16E0C" w:rsidRDefault="00E16E0C" w:rsidP="00E16E0C">
      <w:pPr>
        <w:rPr>
          <w:lang w:val="en-IN"/>
        </w:rPr>
      </w:pPr>
      <w:r w:rsidRPr="00E16E0C">
        <w:rPr>
          <w:lang w:val="en-IN"/>
        </w:rPr>
        <w:t>Customer</w:t>
      </w:r>
    </w:p>
    <w:p w14:paraId="77E957A4" w14:textId="77777777" w:rsidR="00E16E0C" w:rsidRPr="00E16E0C" w:rsidRDefault="00E16E0C" w:rsidP="00E16E0C">
      <w:pPr>
        <w:rPr>
          <w:lang w:val="en-IN"/>
        </w:rPr>
      </w:pPr>
      <w:r w:rsidRPr="00E16E0C">
        <w:rPr>
          <w:lang w:val="en-IN"/>
        </w:rPr>
        <w:t>↓</w:t>
      </w:r>
    </w:p>
    <w:p w14:paraId="4DD42FE7" w14:textId="77777777" w:rsidR="00E16E0C" w:rsidRPr="00E16E0C" w:rsidRDefault="00E16E0C" w:rsidP="00E16E0C">
      <w:pPr>
        <w:rPr>
          <w:lang w:val="en-IN"/>
        </w:rPr>
      </w:pPr>
      <w:r w:rsidRPr="00E16E0C">
        <w:rPr>
          <w:lang w:val="en-IN"/>
        </w:rPr>
        <w:t>Merchant</w:t>
      </w:r>
    </w:p>
    <w:p w14:paraId="603E9E89" w14:textId="77777777" w:rsidR="00E16E0C" w:rsidRPr="00E16E0C" w:rsidRDefault="00E16E0C" w:rsidP="00E16E0C">
      <w:pPr>
        <w:rPr>
          <w:lang w:val="en-IN"/>
        </w:rPr>
      </w:pPr>
      <w:r w:rsidRPr="00E16E0C">
        <w:rPr>
          <w:lang w:val="en-IN"/>
        </w:rPr>
        <w:t>↓</w:t>
      </w:r>
    </w:p>
    <w:p w14:paraId="5D54E401" w14:textId="77777777" w:rsidR="00E16E0C" w:rsidRPr="00E16E0C" w:rsidRDefault="00E16E0C" w:rsidP="00E16E0C">
      <w:pPr>
        <w:rPr>
          <w:lang w:val="en-IN"/>
        </w:rPr>
      </w:pPr>
      <w:r w:rsidRPr="00E16E0C">
        <w:rPr>
          <w:lang w:val="en-IN"/>
        </w:rPr>
        <w:t>API Gateway</w:t>
      </w:r>
    </w:p>
    <w:p w14:paraId="1CBBEC55" w14:textId="77777777" w:rsidR="00E16E0C" w:rsidRPr="00E16E0C" w:rsidRDefault="00E16E0C" w:rsidP="00E16E0C">
      <w:pPr>
        <w:rPr>
          <w:lang w:val="en-IN"/>
        </w:rPr>
      </w:pPr>
      <w:r w:rsidRPr="00E16E0C">
        <w:rPr>
          <w:lang w:val="en-IN"/>
        </w:rPr>
        <w:t>↓</w:t>
      </w:r>
    </w:p>
    <w:p w14:paraId="706636EB" w14:textId="77777777" w:rsidR="00E16E0C" w:rsidRPr="00E16E0C" w:rsidRDefault="00E16E0C" w:rsidP="00E16E0C">
      <w:pPr>
        <w:rPr>
          <w:lang w:val="en-IN"/>
        </w:rPr>
      </w:pPr>
      <w:r w:rsidRPr="00E16E0C">
        <w:rPr>
          <w:lang w:val="en-IN"/>
        </w:rPr>
        <w:t>Payment Service</w:t>
      </w:r>
    </w:p>
    <w:p w14:paraId="1C55BE7F" w14:textId="77777777" w:rsidR="00E16E0C" w:rsidRPr="00E16E0C" w:rsidRDefault="00E16E0C" w:rsidP="00E16E0C">
      <w:pPr>
        <w:rPr>
          <w:lang w:val="en-IN"/>
        </w:rPr>
      </w:pPr>
      <w:r w:rsidRPr="00E16E0C">
        <w:rPr>
          <w:lang w:val="en-IN"/>
        </w:rPr>
        <w:t>↓</w:t>
      </w:r>
    </w:p>
    <w:p w14:paraId="2079E1FC" w14:textId="77777777" w:rsidR="00E16E0C" w:rsidRPr="00E16E0C" w:rsidRDefault="00E16E0C" w:rsidP="00E16E0C">
      <w:pPr>
        <w:rPr>
          <w:lang w:val="en-IN"/>
        </w:rPr>
      </w:pPr>
      <w:r w:rsidRPr="00E16E0C">
        <w:rPr>
          <w:lang w:val="en-IN"/>
        </w:rPr>
        <w:t>Routing Service</w:t>
      </w:r>
    </w:p>
    <w:p w14:paraId="7EDF3DD6" w14:textId="77777777" w:rsidR="00E16E0C" w:rsidRPr="00E16E0C" w:rsidRDefault="00E16E0C" w:rsidP="00E16E0C">
      <w:pPr>
        <w:rPr>
          <w:lang w:val="en-IN"/>
        </w:rPr>
      </w:pPr>
      <w:r w:rsidRPr="00E16E0C">
        <w:rPr>
          <w:lang w:val="en-IN"/>
        </w:rPr>
        <w:t>↓</w:t>
      </w:r>
    </w:p>
    <w:p w14:paraId="55542AE9" w14:textId="77777777" w:rsidR="00E16E0C" w:rsidRPr="00E16E0C" w:rsidRDefault="00E16E0C" w:rsidP="00E16E0C">
      <w:pPr>
        <w:rPr>
          <w:lang w:val="en-IN"/>
        </w:rPr>
      </w:pPr>
      <w:r w:rsidRPr="00E16E0C">
        <w:rPr>
          <w:lang w:val="en-IN"/>
        </w:rPr>
        <w:t>Connector</w:t>
      </w:r>
    </w:p>
    <w:p w14:paraId="18FF0357" w14:textId="77777777" w:rsidR="00E16E0C" w:rsidRPr="00E16E0C" w:rsidRDefault="00E16E0C" w:rsidP="00E16E0C">
      <w:pPr>
        <w:rPr>
          <w:lang w:val="en-IN"/>
        </w:rPr>
      </w:pPr>
      <w:r w:rsidRPr="00E16E0C">
        <w:rPr>
          <w:lang w:val="en-IN"/>
        </w:rPr>
        <w:lastRenderedPageBreak/>
        <w:t>↓</w:t>
      </w:r>
    </w:p>
    <w:p w14:paraId="0A2FDA27" w14:textId="77777777" w:rsidR="00E16E0C" w:rsidRPr="00E16E0C" w:rsidRDefault="00E16E0C" w:rsidP="00E16E0C">
      <w:pPr>
        <w:rPr>
          <w:lang w:val="en-IN"/>
        </w:rPr>
      </w:pPr>
      <w:r w:rsidRPr="00E16E0C">
        <w:rPr>
          <w:lang w:val="en-IN"/>
        </w:rPr>
        <w:t>Acquirer</w:t>
      </w:r>
    </w:p>
    <w:p w14:paraId="68D0D0D3" w14:textId="77777777" w:rsidR="00E16E0C" w:rsidRPr="00E16E0C" w:rsidRDefault="00E16E0C" w:rsidP="00E16E0C">
      <w:pPr>
        <w:rPr>
          <w:lang w:val="en-IN"/>
        </w:rPr>
      </w:pPr>
      <w:r w:rsidRPr="00E16E0C">
        <w:rPr>
          <w:lang w:val="en-IN"/>
        </w:rPr>
        <w:t>↓</w:t>
      </w:r>
    </w:p>
    <w:p w14:paraId="2DE81382" w14:textId="77777777" w:rsidR="00E16E0C" w:rsidRPr="00E16E0C" w:rsidRDefault="00E16E0C" w:rsidP="00E16E0C">
      <w:pPr>
        <w:rPr>
          <w:lang w:val="en-IN"/>
        </w:rPr>
      </w:pPr>
      <w:r w:rsidRPr="00E16E0C">
        <w:rPr>
          <w:lang w:val="en-IN"/>
        </w:rPr>
        <w:t>Visa/Mastercard</w:t>
      </w:r>
    </w:p>
    <w:p w14:paraId="3B41286F" w14:textId="77777777" w:rsidR="00E16E0C" w:rsidRPr="00E16E0C" w:rsidRDefault="00E16E0C" w:rsidP="00E16E0C">
      <w:pPr>
        <w:rPr>
          <w:lang w:val="en-IN"/>
        </w:rPr>
      </w:pPr>
      <w:r w:rsidRPr="00E16E0C">
        <w:rPr>
          <w:lang w:val="en-IN"/>
        </w:rPr>
        <w:t>↓</w:t>
      </w:r>
    </w:p>
    <w:p w14:paraId="4DB90BBB" w14:textId="77777777" w:rsidR="00E16E0C" w:rsidRPr="00E16E0C" w:rsidRDefault="00E16E0C" w:rsidP="00E16E0C">
      <w:pPr>
        <w:rPr>
          <w:lang w:val="en-IN"/>
        </w:rPr>
      </w:pPr>
      <w:r w:rsidRPr="00E16E0C">
        <w:rPr>
          <w:lang w:val="en-IN"/>
        </w:rPr>
        <w:t>Issuer</w:t>
      </w:r>
    </w:p>
    <w:p w14:paraId="4F03E3DE" w14:textId="77777777" w:rsidR="00E16E0C" w:rsidRPr="00E16E0C" w:rsidRDefault="00E16E0C" w:rsidP="00E16E0C">
      <w:pPr>
        <w:rPr>
          <w:lang w:val="en-IN"/>
        </w:rPr>
      </w:pPr>
      <w:r w:rsidRPr="00E16E0C">
        <w:rPr>
          <w:lang w:val="en-IN"/>
        </w:rPr>
        <w:t>↓</w:t>
      </w:r>
    </w:p>
    <w:p w14:paraId="63499ACE" w14:textId="77777777" w:rsidR="00E16E0C" w:rsidRPr="00E16E0C" w:rsidRDefault="00E16E0C" w:rsidP="00E16E0C">
      <w:pPr>
        <w:rPr>
          <w:lang w:val="en-IN"/>
        </w:rPr>
      </w:pPr>
      <w:r w:rsidRPr="00E16E0C">
        <w:rPr>
          <w:lang w:val="en-IN"/>
        </w:rPr>
        <w:t>Response</w:t>
      </w:r>
    </w:p>
    <w:p w14:paraId="19C4C4E7" w14:textId="77777777" w:rsidR="00E16E0C" w:rsidRPr="00E16E0C" w:rsidRDefault="00E16E0C" w:rsidP="00E16E0C">
      <w:pPr>
        <w:rPr>
          <w:lang w:val="en-IN"/>
        </w:rPr>
      </w:pPr>
      <w:r w:rsidRPr="00E16E0C">
        <w:rPr>
          <w:lang w:val="en-IN"/>
        </w:rPr>
        <w:pict w14:anchorId="0E206462">
          <v:rect id="_x0000_i1845" style="width:0;height:1.5pt" o:hralign="center" o:hrstd="t" o:hr="t" fillcolor="#a0a0a0" stroked="f"/>
        </w:pict>
      </w:r>
    </w:p>
    <w:p w14:paraId="2CC29342" w14:textId="77777777" w:rsidR="00E16E0C" w:rsidRPr="00E16E0C" w:rsidRDefault="00E16E0C" w:rsidP="00E16E0C">
      <w:pPr>
        <w:rPr>
          <w:b/>
          <w:bCs/>
          <w:lang w:val="en-IN"/>
        </w:rPr>
      </w:pPr>
      <w:r w:rsidRPr="00E16E0C">
        <w:rPr>
          <w:b/>
          <w:bCs/>
          <w:lang w:val="en-IN"/>
        </w:rPr>
        <w:t>3.29 Major Microservices</w:t>
      </w:r>
    </w:p>
    <w:p w14:paraId="3F980D70" w14:textId="77777777" w:rsidR="00E16E0C" w:rsidRPr="00E16E0C" w:rsidRDefault="00E16E0C" w:rsidP="00E16E0C">
      <w:pPr>
        <w:rPr>
          <w:lang w:val="en-IN"/>
        </w:rPr>
      </w:pPr>
      <w:r w:rsidRPr="00E16E0C">
        <w:rPr>
          <w:lang w:val="en-IN"/>
        </w:rPr>
        <w:t>Core</w:t>
      </w:r>
    </w:p>
    <w:p w14:paraId="47485FF2" w14:textId="77777777" w:rsidR="00E16E0C" w:rsidRPr="00E16E0C" w:rsidRDefault="00E16E0C" w:rsidP="00E16E0C">
      <w:pPr>
        <w:rPr>
          <w:lang w:val="en-IN"/>
        </w:rPr>
      </w:pPr>
      <w:r w:rsidRPr="00E16E0C">
        <w:rPr>
          <w:lang w:val="en-IN"/>
        </w:rPr>
        <w:t>API Gateway</w:t>
      </w:r>
    </w:p>
    <w:p w14:paraId="3E95B416" w14:textId="77777777" w:rsidR="00E16E0C" w:rsidRPr="00E16E0C" w:rsidRDefault="00E16E0C" w:rsidP="00E16E0C">
      <w:pPr>
        <w:rPr>
          <w:lang w:val="en-IN"/>
        </w:rPr>
      </w:pPr>
      <w:r w:rsidRPr="00E16E0C">
        <w:rPr>
          <w:lang w:val="en-IN"/>
        </w:rPr>
        <w:t>Payment Service</w:t>
      </w:r>
    </w:p>
    <w:p w14:paraId="102A7C6C" w14:textId="77777777" w:rsidR="00E16E0C" w:rsidRPr="00E16E0C" w:rsidRDefault="00E16E0C" w:rsidP="00E16E0C">
      <w:pPr>
        <w:rPr>
          <w:lang w:val="en-IN"/>
        </w:rPr>
      </w:pPr>
      <w:r w:rsidRPr="00E16E0C">
        <w:rPr>
          <w:lang w:val="en-IN"/>
        </w:rPr>
        <w:t>Payment Orchestrator</w:t>
      </w:r>
    </w:p>
    <w:p w14:paraId="48F3F933" w14:textId="77777777" w:rsidR="00E16E0C" w:rsidRPr="00E16E0C" w:rsidRDefault="00E16E0C" w:rsidP="00E16E0C">
      <w:pPr>
        <w:rPr>
          <w:lang w:val="en-IN"/>
        </w:rPr>
      </w:pPr>
      <w:r w:rsidRPr="00E16E0C">
        <w:rPr>
          <w:lang w:val="en-IN"/>
        </w:rPr>
        <w:t>Routing Service</w:t>
      </w:r>
    </w:p>
    <w:p w14:paraId="52ABFBAF" w14:textId="77777777" w:rsidR="00E16E0C" w:rsidRPr="00E16E0C" w:rsidRDefault="00E16E0C" w:rsidP="00E16E0C">
      <w:pPr>
        <w:rPr>
          <w:lang w:val="en-IN"/>
        </w:rPr>
      </w:pPr>
      <w:r w:rsidRPr="00E16E0C">
        <w:rPr>
          <w:lang w:val="en-IN"/>
        </w:rPr>
        <w:t>Connector Service</w:t>
      </w:r>
    </w:p>
    <w:p w14:paraId="2AE34077" w14:textId="77777777" w:rsidR="00E16E0C" w:rsidRPr="00E16E0C" w:rsidRDefault="00E16E0C" w:rsidP="00E16E0C">
      <w:pPr>
        <w:rPr>
          <w:lang w:val="en-IN"/>
        </w:rPr>
      </w:pPr>
      <w:r w:rsidRPr="00E16E0C">
        <w:rPr>
          <w:lang w:val="en-IN"/>
        </w:rPr>
        <w:t>Settlement Service</w:t>
      </w:r>
    </w:p>
    <w:p w14:paraId="6B2CF18A" w14:textId="77777777" w:rsidR="00E16E0C" w:rsidRPr="00E16E0C" w:rsidRDefault="00E16E0C" w:rsidP="00E16E0C">
      <w:pPr>
        <w:rPr>
          <w:lang w:val="en-IN"/>
        </w:rPr>
      </w:pPr>
      <w:r w:rsidRPr="00E16E0C">
        <w:rPr>
          <w:lang w:val="en-IN"/>
        </w:rPr>
        <w:t>Refund Service</w:t>
      </w:r>
    </w:p>
    <w:p w14:paraId="363B32F2" w14:textId="77777777" w:rsidR="00E16E0C" w:rsidRPr="00E16E0C" w:rsidRDefault="00E16E0C" w:rsidP="00E16E0C">
      <w:pPr>
        <w:rPr>
          <w:lang w:val="en-IN"/>
        </w:rPr>
      </w:pPr>
      <w:r w:rsidRPr="00E16E0C">
        <w:rPr>
          <w:lang w:val="en-IN"/>
        </w:rPr>
        <w:t>Authorization Service</w:t>
      </w:r>
    </w:p>
    <w:p w14:paraId="181E327A" w14:textId="77777777" w:rsidR="00E16E0C" w:rsidRPr="00E16E0C" w:rsidRDefault="00E16E0C" w:rsidP="00E16E0C">
      <w:pPr>
        <w:rPr>
          <w:lang w:val="en-IN"/>
        </w:rPr>
      </w:pPr>
      <w:r w:rsidRPr="00E16E0C">
        <w:rPr>
          <w:lang w:val="en-IN"/>
        </w:rPr>
        <w:t>Merchant Service</w:t>
      </w:r>
    </w:p>
    <w:p w14:paraId="59832D83" w14:textId="77777777" w:rsidR="00E16E0C" w:rsidRPr="00E16E0C" w:rsidRDefault="00E16E0C" w:rsidP="00E16E0C">
      <w:pPr>
        <w:rPr>
          <w:lang w:val="en-IN"/>
        </w:rPr>
      </w:pPr>
      <w:r w:rsidRPr="00E16E0C">
        <w:rPr>
          <w:lang w:val="en-IN"/>
        </w:rPr>
        <w:t>Fraud Service</w:t>
      </w:r>
    </w:p>
    <w:p w14:paraId="1875E777" w14:textId="77777777" w:rsidR="00E16E0C" w:rsidRPr="00E16E0C" w:rsidRDefault="00E16E0C" w:rsidP="00E16E0C">
      <w:pPr>
        <w:rPr>
          <w:lang w:val="en-IN"/>
        </w:rPr>
      </w:pPr>
      <w:r w:rsidRPr="00E16E0C">
        <w:rPr>
          <w:lang w:val="en-IN"/>
        </w:rPr>
        <w:t>Ledger Service</w:t>
      </w:r>
    </w:p>
    <w:p w14:paraId="7E3D70C8" w14:textId="77777777" w:rsidR="00E16E0C" w:rsidRPr="00E16E0C" w:rsidRDefault="00E16E0C" w:rsidP="00E16E0C">
      <w:pPr>
        <w:rPr>
          <w:lang w:val="en-IN"/>
        </w:rPr>
      </w:pPr>
      <w:r w:rsidRPr="00E16E0C">
        <w:rPr>
          <w:lang w:val="en-IN"/>
        </w:rPr>
        <w:t>Reconciliation Service</w:t>
      </w:r>
    </w:p>
    <w:p w14:paraId="161C9D79" w14:textId="77777777" w:rsidR="00E16E0C" w:rsidRPr="00E16E0C" w:rsidRDefault="00E16E0C" w:rsidP="00E16E0C">
      <w:pPr>
        <w:rPr>
          <w:lang w:val="en-IN"/>
        </w:rPr>
      </w:pPr>
      <w:r w:rsidRPr="00E16E0C">
        <w:rPr>
          <w:lang w:val="en-IN"/>
        </w:rPr>
        <w:t>Notification Service</w:t>
      </w:r>
    </w:p>
    <w:p w14:paraId="62D1E553" w14:textId="77777777" w:rsidR="00E16E0C" w:rsidRPr="00E16E0C" w:rsidRDefault="00E16E0C" w:rsidP="00E16E0C">
      <w:pPr>
        <w:rPr>
          <w:lang w:val="en-IN"/>
        </w:rPr>
      </w:pPr>
      <w:r w:rsidRPr="00E16E0C">
        <w:rPr>
          <w:lang w:val="en-IN"/>
        </w:rPr>
        <w:t>Webhook Service</w:t>
      </w:r>
    </w:p>
    <w:p w14:paraId="29578E1A" w14:textId="77777777" w:rsidR="00E16E0C" w:rsidRPr="00E16E0C" w:rsidRDefault="00E16E0C" w:rsidP="00E16E0C">
      <w:pPr>
        <w:rPr>
          <w:lang w:val="en-IN"/>
        </w:rPr>
      </w:pPr>
      <w:r w:rsidRPr="00E16E0C">
        <w:rPr>
          <w:lang w:val="en-IN"/>
        </w:rPr>
        <w:t>Tokenization Service</w:t>
      </w:r>
    </w:p>
    <w:p w14:paraId="1EF332F8" w14:textId="77777777" w:rsidR="00E16E0C" w:rsidRPr="00E16E0C" w:rsidRDefault="00E16E0C" w:rsidP="00E16E0C">
      <w:pPr>
        <w:rPr>
          <w:lang w:val="en-IN"/>
        </w:rPr>
      </w:pPr>
      <w:r w:rsidRPr="00E16E0C">
        <w:rPr>
          <w:lang w:val="en-IN"/>
        </w:rPr>
        <w:lastRenderedPageBreak/>
        <w:t>Configuration Service</w:t>
      </w:r>
    </w:p>
    <w:p w14:paraId="72F71E6B" w14:textId="77777777" w:rsidR="00E16E0C" w:rsidRPr="00E16E0C" w:rsidRDefault="00E16E0C" w:rsidP="00E16E0C">
      <w:pPr>
        <w:rPr>
          <w:lang w:val="en-IN"/>
        </w:rPr>
      </w:pPr>
      <w:r w:rsidRPr="00E16E0C">
        <w:rPr>
          <w:lang w:val="en-IN"/>
        </w:rPr>
        <w:t>Feature Flag Service</w:t>
      </w:r>
    </w:p>
    <w:p w14:paraId="0D56F645" w14:textId="77777777" w:rsidR="00E16E0C" w:rsidRPr="00E16E0C" w:rsidRDefault="00E16E0C" w:rsidP="00E16E0C">
      <w:pPr>
        <w:rPr>
          <w:lang w:val="en-IN"/>
        </w:rPr>
      </w:pPr>
      <w:r w:rsidRPr="00E16E0C">
        <w:rPr>
          <w:lang w:val="en-IN"/>
        </w:rPr>
        <w:t>Audit Service</w:t>
      </w:r>
    </w:p>
    <w:p w14:paraId="5C32713C" w14:textId="77777777" w:rsidR="00E16E0C" w:rsidRPr="00E16E0C" w:rsidRDefault="00E16E0C" w:rsidP="00E16E0C">
      <w:pPr>
        <w:rPr>
          <w:lang w:val="en-IN"/>
        </w:rPr>
      </w:pPr>
      <w:r w:rsidRPr="00E16E0C">
        <w:rPr>
          <w:lang w:val="en-IN"/>
        </w:rPr>
        <w:t>Reporting Service</w:t>
      </w:r>
    </w:p>
    <w:p w14:paraId="162EDF2B" w14:textId="77777777" w:rsidR="00E16E0C" w:rsidRPr="00E16E0C" w:rsidRDefault="00E16E0C" w:rsidP="00E16E0C">
      <w:pPr>
        <w:rPr>
          <w:lang w:val="en-IN"/>
        </w:rPr>
      </w:pPr>
      <w:r w:rsidRPr="00E16E0C">
        <w:rPr>
          <w:lang w:val="en-IN"/>
        </w:rPr>
        <w:pict w14:anchorId="0BB7AAF1">
          <v:rect id="_x0000_i1846" style="width:0;height:1.5pt" o:hralign="center" o:hrstd="t" o:hr="t" fillcolor="#a0a0a0" stroked="f"/>
        </w:pict>
      </w:r>
    </w:p>
    <w:p w14:paraId="1F343C54" w14:textId="77777777" w:rsidR="00E16E0C" w:rsidRPr="00E16E0C" w:rsidRDefault="00E16E0C" w:rsidP="00E16E0C">
      <w:pPr>
        <w:rPr>
          <w:b/>
          <w:bCs/>
          <w:lang w:val="en-IN"/>
        </w:rPr>
      </w:pPr>
      <w:r w:rsidRPr="00E16E0C">
        <w:rPr>
          <w:b/>
          <w:bCs/>
          <w:lang w:val="en-IN"/>
        </w:rPr>
        <w:t>3.30 Infrastructure Components</w:t>
      </w:r>
    </w:p>
    <w:p w14:paraId="31FB35D6" w14:textId="77777777" w:rsidR="00E16E0C" w:rsidRPr="00E16E0C" w:rsidRDefault="00E16E0C" w:rsidP="00E16E0C">
      <w:pPr>
        <w:rPr>
          <w:lang w:val="en-IN"/>
        </w:rPr>
      </w:pPr>
      <w:r w:rsidRPr="00E16E0C">
        <w:rPr>
          <w:lang w:val="en-IN"/>
        </w:rPr>
        <w:t>Database</w:t>
      </w:r>
    </w:p>
    <w:p w14:paraId="0D4D2BFC" w14:textId="77777777" w:rsidR="00E16E0C" w:rsidRPr="00E16E0C" w:rsidRDefault="00E16E0C" w:rsidP="00E16E0C">
      <w:pPr>
        <w:rPr>
          <w:lang w:val="en-IN"/>
        </w:rPr>
      </w:pPr>
      <w:r w:rsidRPr="00E16E0C">
        <w:rPr>
          <w:lang w:val="en-IN"/>
        </w:rPr>
        <w:t>Redis</w:t>
      </w:r>
    </w:p>
    <w:p w14:paraId="649D22D5" w14:textId="77777777" w:rsidR="00E16E0C" w:rsidRPr="00E16E0C" w:rsidRDefault="00E16E0C" w:rsidP="00E16E0C">
      <w:pPr>
        <w:rPr>
          <w:lang w:val="en-IN"/>
        </w:rPr>
      </w:pPr>
      <w:r w:rsidRPr="00E16E0C">
        <w:rPr>
          <w:lang w:val="en-IN"/>
        </w:rPr>
        <w:t>Kafka</w:t>
      </w:r>
    </w:p>
    <w:p w14:paraId="7B4E3FBC" w14:textId="77777777" w:rsidR="00E16E0C" w:rsidRPr="00E16E0C" w:rsidRDefault="00E16E0C" w:rsidP="00E16E0C">
      <w:pPr>
        <w:rPr>
          <w:lang w:val="en-IN"/>
        </w:rPr>
      </w:pPr>
      <w:r w:rsidRPr="00E16E0C">
        <w:rPr>
          <w:lang w:val="en-IN"/>
        </w:rPr>
        <w:t>Kubernetes</w:t>
      </w:r>
    </w:p>
    <w:p w14:paraId="03F000E4" w14:textId="77777777" w:rsidR="00E16E0C" w:rsidRPr="00E16E0C" w:rsidRDefault="00E16E0C" w:rsidP="00E16E0C">
      <w:pPr>
        <w:rPr>
          <w:lang w:val="en-IN"/>
        </w:rPr>
      </w:pPr>
      <w:r w:rsidRPr="00E16E0C">
        <w:rPr>
          <w:lang w:val="en-IN"/>
        </w:rPr>
        <w:t>Docker</w:t>
      </w:r>
    </w:p>
    <w:p w14:paraId="295EEC64" w14:textId="77777777" w:rsidR="00E16E0C" w:rsidRPr="00E16E0C" w:rsidRDefault="00E16E0C" w:rsidP="00E16E0C">
      <w:pPr>
        <w:rPr>
          <w:lang w:val="en-IN"/>
        </w:rPr>
      </w:pPr>
      <w:r w:rsidRPr="00E16E0C">
        <w:rPr>
          <w:lang w:val="en-IN"/>
        </w:rPr>
        <w:t>Load Balancer</w:t>
      </w:r>
    </w:p>
    <w:p w14:paraId="399F8FB2" w14:textId="77777777" w:rsidR="00E16E0C" w:rsidRPr="00E16E0C" w:rsidRDefault="00E16E0C" w:rsidP="00E16E0C">
      <w:pPr>
        <w:rPr>
          <w:lang w:val="en-IN"/>
        </w:rPr>
      </w:pPr>
      <w:r w:rsidRPr="00E16E0C">
        <w:rPr>
          <w:lang w:val="en-IN"/>
        </w:rPr>
        <w:t>DNS</w:t>
      </w:r>
    </w:p>
    <w:p w14:paraId="39587190" w14:textId="77777777" w:rsidR="00E16E0C" w:rsidRPr="00E16E0C" w:rsidRDefault="00E16E0C" w:rsidP="00E16E0C">
      <w:pPr>
        <w:rPr>
          <w:lang w:val="en-IN"/>
        </w:rPr>
      </w:pPr>
      <w:r w:rsidRPr="00E16E0C">
        <w:rPr>
          <w:lang w:val="en-IN"/>
        </w:rPr>
        <w:t>Network</w:t>
      </w:r>
    </w:p>
    <w:p w14:paraId="1109693F" w14:textId="77777777" w:rsidR="00E16E0C" w:rsidRPr="00E16E0C" w:rsidRDefault="00E16E0C" w:rsidP="00E16E0C">
      <w:pPr>
        <w:rPr>
          <w:lang w:val="en-IN"/>
        </w:rPr>
      </w:pPr>
      <w:r w:rsidRPr="00E16E0C">
        <w:rPr>
          <w:lang w:val="en-IN"/>
        </w:rPr>
        <w:t>Object Storage</w:t>
      </w:r>
    </w:p>
    <w:p w14:paraId="311757C0" w14:textId="77777777" w:rsidR="00E16E0C" w:rsidRPr="00E16E0C" w:rsidRDefault="00E16E0C" w:rsidP="00E16E0C">
      <w:pPr>
        <w:rPr>
          <w:lang w:val="en-IN"/>
        </w:rPr>
      </w:pPr>
      <w:r w:rsidRPr="00E16E0C">
        <w:rPr>
          <w:lang w:val="en-IN"/>
        </w:rPr>
        <w:t>Monitoring Tools</w:t>
      </w:r>
    </w:p>
    <w:p w14:paraId="678E2DA0" w14:textId="77777777" w:rsidR="00E16E0C" w:rsidRPr="00E16E0C" w:rsidRDefault="00E16E0C" w:rsidP="00E16E0C">
      <w:pPr>
        <w:rPr>
          <w:lang w:val="en-IN"/>
        </w:rPr>
      </w:pPr>
      <w:r w:rsidRPr="00E16E0C">
        <w:rPr>
          <w:lang w:val="en-IN"/>
        </w:rPr>
        <w:pict w14:anchorId="2025A0E4">
          <v:rect id="_x0000_i1847" style="width:0;height:1.5pt" o:hralign="center" o:hrstd="t" o:hr="t" fillcolor="#a0a0a0" stroked="f"/>
        </w:pict>
      </w:r>
    </w:p>
    <w:p w14:paraId="54793AE6" w14:textId="77777777" w:rsidR="00E16E0C" w:rsidRPr="00E16E0C" w:rsidRDefault="00E16E0C" w:rsidP="00E16E0C">
      <w:pPr>
        <w:rPr>
          <w:b/>
          <w:bCs/>
          <w:lang w:val="en-IN"/>
        </w:rPr>
      </w:pPr>
      <w:r w:rsidRPr="00E16E0C">
        <w:rPr>
          <w:b/>
          <w:bCs/>
          <w:lang w:val="en-IN"/>
        </w:rPr>
        <w:t>3.31 Monitoring Stack</w:t>
      </w:r>
    </w:p>
    <w:p w14:paraId="49D57959" w14:textId="77777777" w:rsidR="00E16E0C" w:rsidRPr="00E16E0C" w:rsidRDefault="00E16E0C" w:rsidP="00E16E0C">
      <w:pPr>
        <w:rPr>
          <w:lang w:val="en-IN"/>
        </w:rPr>
      </w:pPr>
      <w:r w:rsidRPr="00E16E0C">
        <w:rPr>
          <w:lang w:val="en-IN"/>
        </w:rPr>
        <w:t>Discussed</w:t>
      </w:r>
    </w:p>
    <w:p w14:paraId="1D9D2579" w14:textId="77777777" w:rsidR="00E16E0C" w:rsidRPr="00E16E0C" w:rsidRDefault="00E16E0C" w:rsidP="00E16E0C">
      <w:pPr>
        <w:rPr>
          <w:lang w:val="en-IN"/>
        </w:rPr>
      </w:pPr>
      <w:r w:rsidRPr="00E16E0C">
        <w:rPr>
          <w:lang w:val="en-IN"/>
        </w:rPr>
        <w:t>Grafana</w:t>
      </w:r>
    </w:p>
    <w:p w14:paraId="30B35A24" w14:textId="77777777" w:rsidR="00E16E0C" w:rsidRPr="00E16E0C" w:rsidRDefault="00E16E0C" w:rsidP="00E16E0C">
      <w:pPr>
        <w:rPr>
          <w:lang w:val="en-IN"/>
        </w:rPr>
      </w:pPr>
      <w:r w:rsidRPr="00E16E0C">
        <w:rPr>
          <w:lang w:val="en-IN"/>
        </w:rPr>
        <w:t>Prometheus</w:t>
      </w:r>
    </w:p>
    <w:p w14:paraId="6B95DFFB" w14:textId="77777777" w:rsidR="00E16E0C" w:rsidRPr="00E16E0C" w:rsidRDefault="00E16E0C" w:rsidP="00E16E0C">
      <w:pPr>
        <w:rPr>
          <w:lang w:val="en-IN"/>
        </w:rPr>
      </w:pPr>
      <w:r w:rsidRPr="00E16E0C">
        <w:rPr>
          <w:lang w:val="en-IN"/>
        </w:rPr>
        <w:t>ELK</w:t>
      </w:r>
    </w:p>
    <w:p w14:paraId="6FBE9645" w14:textId="77777777" w:rsidR="00E16E0C" w:rsidRPr="00E16E0C" w:rsidRDefault="00E16E0C" w:rsidP="00E16E0C">
      <w:pPr>
        <w:rPr>
          <w:lang w:val="en-IN"/>
        </w:rPr>
      </w:pPr>
      <w:proofErr w:type="spellStart"/>
      <w:r w:rsidRPr="00E16E0C">
        <w:rPr>
          <w:lang w:val="en-IN"/>
        </w:rPr>
        <w:t>OpenTelemetry</w:t>
      </w:r>
      <w:proofErr w:type="spellEnd"/>
    </w:p>
    <w:p w14:paraId="7D97B918" w14:textId="77777777" w:rsidR="00E16E0C" w:rsidRPr="00E16E0C" w:rsidRDefault="00E16E0C" w:rsidP="00E16E0C">
      <w:pPr>
        <w:rPr>
          <w:lang w:val="en-IN"/>
        </w:rPr>
      </w:pPr>
      <w:r w:rsidRPr="00E16E0C">
        <w:rPr>
          <w:lang w:val="en-IN"/>
        </w:rPr>
        <w:t>Purpose</w:t>
      </w:r>
    </w:p>
    <w:p w14:paraId="40A4BA71" w14:textId="77777777" w:rsidR="00E16E0C" w:rsidRPr="00E16E0C" w:rsidRDefault="00E16E0C" w:rsidP="00E16E0C">
      <w:pPr>
        <w:rPr>
          <w:lang w:val="en-IN"/>
        </w:rPr>
      </w:pPr>
      <w:r w:rsidRPr="00E16E0C">
        <w:rPr>
          <w:lang w:val="en-IN"/>
        </w:rPr>
        <w:t>Observe</w:t>
      </w:r>
    </w:p>
    <w:p w14:paraId="0A914A1C" w14:textId="77777777" w:rsidR="00E16E0C" w:rsidRPr="00E16E0C" w:rsidRDefault="00E16E0C" w:rsidP="00E16E0C">
      <w:pPr>
        <w:rPr>
          <w:lang w:val="en-IN"/>
        </w:rPr>
      </w:pPr>
      <w:r w:rsidRPr="00E16E0C">
        <w:rPr>
          <w:lang w:val="en-IN"/>
        </w:rPr>
        <w:t>System Health</w:t>
      </w:r>
    </w:p>
    <w:p w14:paraId="02D4CB79" w14:textId="77777777" w:rsidR="00E16E0C" w:rsidRPr="00E16E0C" w:rsidRDefault="00E16E0C" w:rsidP="00E16E0C">
      <w:pPr>
        <w:rPr>
          <w:lang w:val="en-IN"/>
        </w:rPr>
      </w:pPr>
      <w:r w:rsidRPr="00E16E0C">
        <w:rPr>
          <w:lang w:val="en-IN"/>
        </w:rPr>
        <w:lastRenderedPageBreak/>
        <w:t>Not</w:t>
      </w:r>
    </w:p>
    <w:p w14:paraId="388E9662" w14:textId="77777777" w:rsidR="00E16E0C" w:rsidRPr="00E16E0C" w:rsidRDefault="00E16E0C" w:rsidP="00E16E0C">
      <w:pPr>
        <w:rPr>
          <w:lang w:val="en-IN"/>
        </w:rPr>
      </w:pPr>
      <w:r w:rsidRPr="00E16E0C">
        <w:rPr>
          <w:lang w:val="en-IN"/>
        </w:rPr>
        <w:t>Root Cause</w:t>
      </w:r>
    </w:p>
    <w:p w14:paraId="512BF4A3" w14:textId="77777777" w:rsidR="00E16E0C" w:rsidRPr="00E16E0C" w:rsidRDefault="00E16E0C" w:rsidP="00E16E0C">
      <w:pPr>
        <w:rPr>
          <w:lang w:val="en-IN"/>
        </w:rPr>
      </w:pPr>
      <w:r w:rsidRPr="00E16E0C">
        <w:rPr>
          <w:lang w:val="en-IN"/>
        </w:rPr>
        <w:pict w14:anchorId="5E9A0D4A">
          <v:rect id="_x0000_i1848" style="width:0;height:1.5pt" o:hralign="center" o:hrstd="t" o:hr="t" fillcolor="#a0a0a0" stroked="f"/>
        </w:pict>
      </w:r>
    </w:p>
    <w:p w14:paraId="1E54E330" w14:textId="77777777" w:rsidR="00E16E0C" w:rsidRPr="00E16E0C" w:rsidRDefault="00E16E0C" w:rsidP="00E16E0C">
      <w:pPr>
        <w:rPr>
          <w:b/>
          <w:bCs/>
          <w:lang w:val="en-IN"/>
        </w:rPr>
      </w:pPr>
      <w:r w:rsidRPr="00E16E0C">
        <w:rPr>
          <w:b/>
          <w:bCs/>
          <w:lang w:val="en-IN"/>
        </w:rPr>
        <w:t>3.32 Typical Investigation Workflow</w:t>
      </w:r>
    </w:p>
    <w:p w14:paraId="399C7756" w14:textId="77777777" w:rsidR="00E16E0C" w:rsidRPr="00E16E0C" w:rsidRDefault="00E16E0C" w:rsidP="00E16E0C">
      <w:pPr>
        <w:rPr>
          <w:lang w:val="en-IN"/>
        </w:rPr>
      </w:pPr>
      <w:r w:rsidRPr="00E16E0C">
        <w:rPr>
          <w:lang w:val="en-IN"/>
        </w:rPr>
        <w:t>Alert</w:t>
      </w:r>
    </w:p>
    <w:p w14:paraId="429B0259" w14:textId="77777777" w:rsidR="00E16E0C" w:rsidRPr="00E16E0C" w:rsidRDefault="00E16E0C" w:rsidP="00E16E0C">
      <w:pPr>
        <w:rPr>
          <w:lang w:val="en-IN"/>
        </w:rPr>
      </w:pPr>
      <w:r w:rsidRPr="00E16E0C">
        <w:rPr>
          <w:lang w:val="en-IN"/>
        </w:rPr>
        <w:t>↓</w:t>
      </w:r>
    </w:p>
    <w:p w14:paraId="4FB5DD95" w14:textId="77777777" w:rsidR="00E16E0C" w:rsidRPr="00E16E0C" w:rsidRDefault="00E16E0C" w:rsidP="00E16E0C">
      <w:pPr>
        <w:rPr>
          <w:lang w:val="en-IN"/>
        </w:rPr>
      </w:pPr>
      <w:r w:rsidRPr="00E16E0C">
        <w:rPr>
          <w:lang w:val="en-IN"/>
        </w:rPr>
        <w:t>Classify</w:t>
      </w:r>
    </w:p>
    <w:p w14:paraId="0F028163" w14:textId="77777777" w:rsidR="00E16E0C" w:rsidRPr="00E16E0C" w:rsidRDefault="00E16E0C" w:rsidP="00E16E0C">
      <w:pPr>
        <w:rPr>
          <w:lang w:val="en-IN"/>
        </w:rPr>
      </w:pPr>
      <w:r w:rsidRPr="00E16E0C">
        <w:rPr>
          <w:lang w:val="en-IN"/>
        </w:rPr>
        <w:t>↓</w:t>
      </w:r>
    </w:p>
    <w:p w14:paraId="6E2A67C9" w14:textId="77777777" w:rsidR="00E16E0C" w:rsidRPr="00E16E0C" w:rsidRDefault="00E16E0C" w:rsidP="00E16E0C">
      <w:pPr>
        <w:rPr>
          <w:lang w:val="en-IN"/>
        </w:rPr>
      </w:pPr>
      <w:r w:rsidRPr="00E16E0C">
        <w:rPr>
          <w:lang w:val="en-IN"/>
        </w:rPr>
        <w:t>Collect logs</w:t>
      </w:r>
    </w:p>
    <w:p w14:paraId="6BDC8C64" w14:textId="77777777" w:rsidR="00E16E0C" w:rsidRPr="00E16E0C" w:rsidRDefault="00E16E0C" w:rsidP="00E16E0C">
      <w:pPr>
        <w:rPr>
          <w:lang w:val="en-IN"/>
        </w:rPr>
      </w:pPr>
      <w:r w:rsidRPr="00E16E0C">
        <w:rPr>
          <w:lang w:val="en-IN"/>
        </w:rPr>
        <w:t>↓</w:t>
      </w:r>
    </w:p>
    <w:p w14:paraId="0702DAA2" w14:textId="77777777" w:rsidR="00E16E0C" w:rsidRPr="00E16E0C" w:rsidRDefault="00E16E0C" w:rsidP="00E16E0C">
      <w:pPr>
        <w:rPr>
          <w:lang w:val="en-IN"/>
        </w:rPr>
      </w:pPr>
      <w:r w:rsidRPr="00E16E0C">
        <w:rPr>
          <w:lang w:val="en-IN"/>
        </w:rPr>
        <w:t>Collect metrics</w:t>
      </w:r>
    </w:p>
    <w:p w14:paraId="138A2789" w14:textId="77777777" w:rsidR="00E16E0C" w:rsidRPr="00E16E0C" w:rsidRDefault="00E16E0C" w:rsidP="00E16E0C">
      <w:pPr>
        <w:rPr>
          <w:lang w:val="en-IN"/>
        </w:rPr>
      </w:pPr>
      <w:r w:rsidRPr="00E16E0C">
        <w:rPr>
          <w:lang w:val="en-IN"/>
        </w:rPr>
        <w:t>↓</w:t>
      </w:r>
    </w:p>
    <w:p w14:paraId="361B6C77" w14:textId="77777777" w:rsidR="00E16E0C" w:rsidRPr="00E16E0C" w:rsidRDefault="00E16E0C" w:rsidP="00E16E0C">
      <w:pPr>
        <w:rPr>
          <w:lang w:val="en-IN"/>
        </w:rPr>
      </w:pPr>
      <w:r w:rsidRPr="00E16E0C">
        <w:rPr>
          <w:lang w:val="en-IN"/>
        </w:rPr>
        <w:t>Collect traces</w:t>
      </w:r>
    </w:p>
    <w:p w14:paraId="551CE5D3" w14:textId="77777777" w:rsidR="00E16E0C" w:rsidRPr="00E16E0C" w:rsidRDefault="00E16E0C" w:rsidP="00E16E0C">
      <w:pPr>
        <w:rPr>
          <w:lang w:val="en-IN"/>
        </w:rPr>
      </w:pPr>
      <w:r w:rsidRPr="00E16E0C">
        <w:rPr>
          <w:lang w:val="en-IN"/>
        </w:rPr>
        <w:t>↓</w:t>
      </w:r>
    </w:p>
    <w:p w14:paraId="50A9AC43" w14:textId="77777777" w:rsidR="00E16E0C" w:rsidRPr="00E16E0C" w:rsidRDefault="00E16E0C" w:rsidP="00E16E0C">
      <w:pPr>
        <w:rPr>
          <w:lang w:val="en-IN"/>
        </w:rPr>
      </w:pPr>
      <w:r w:rsidRPr="00E16E0C">
        <w:rPr>
          <w:lang w:val="en-IN"/>
        </w:rPr>
        <w:t>Check deployments</w:t>
      </w:r>
    </w:p>
    <w:p w14:paraId="184273AA" w14:textId="77777777" w:rsidR="00E16E0C" w:rsidRPr="00E16E0C" w:rsidRDefault="00E16E0C" w:rsidP="00E16E0C">
      <w:pPr>
        <w:rPr>
          <w:lang w:val="en-IN"/>
        </w:rPr>
      </w:pPr>
      <w:r w:rsidRPr="00E16E0C">
        <w:rPr>
          <w:lang w:val="en-IN"/>
        </w:rPr>
        <w:t>↓</w:t>
      </w:r>
    </w:p>
    <w:p w14:paraId="485BF4C2" w14:textId="77777777" w:rsidR="00E16E0C" w:rsidRPr="00E16E0C" w:rsidRDefault="00E16E0C" w:rsidP="00E16E0C">
      <w:pPr>
        <w:rPr>
          <w:lang w:val="en-IN"/>
        </w:rPr>
      </w:pPr>
      <w:r w:rsidRPr="00E16E0C">
        <w:rPr>
          <w:lang w:val="en-IN"/>
        </w:rPr>
        <w:t>Retrieve historical incidents</w:t>
      </w:r>
    </w:p>
    <w:p w14:paraId="0AC99291" w14:textId="77777777" w:rsidR="00E16E0C" w:rsidRPr="00E16E0C" w:rsidRDefault="00E16E0C" w:rsidP="00E16E0C">
      <w:pPr>
        <w:rPr>
          <w:lang w:val="en-IN"/>
        </w:rPr>
      </w:pPr>
      <w:r w:rsidRPr="00E16E0C">
        <w:rPr>
          <w:lang w:val="en-IN"/>
        </w:rPr>
        <w:t>↓</w:t>
      </w:r>
    </w:p>
    <w:p w14:paraId="72088137" w14:textId="77777777" w:rsidR="00E16E0C" w:rsidRPr="00E16E0C" w:rsidRDefault="00E16E0C" w:rsidP="00E16E0C">
      <w:pPr>
        <w:rPr>
          <w:lang w:val="en-IN"/>
        </w:rPr>
      </w:pPr>
      <w:r w:rsidRPr="00E16E0C">
        <w:rPr>
          <w:lang w:val="en-IN"/>
        </w:rPr>
        <w:t>AI reasoning</w:t>
      </w:r>
    </w:p>
    <w:p w14:paraId="4B521231" w14:textId="77777777" w:rsidR="00E16E0C" w:rsidRPr="00E16E0C" w:rsidRDefault="00E16E0C" w:rsidP="00E16E0C">
      <w:pPr>
        <w:rPr>
          <w:lang w:val="en-IN"/>
        </w:rPr>
      </w:pPr>
      <w:r w:rsidRPr="00E16E0C">
        <w:rPr>
          <w:lang w:val="en-IN"/>
        </w:rPr>
        <w:t>↓</w:t>
      </w:r>
    </w:p>
    <w:p w14:paraId="2690BB58" w14:textId="77777777" w:rsidR="00E16E0C" w:rsidRPr="00E16E0C" w:rsidRDefault="00E16E0C" w:rsidP="00E16E0C">
      <w:pPr>
        <w:rPr>
          <w:lang w:val="en-IN"/>
        </w:rPr>
      </w:pPr>
      <w:r w:rsidRPr="00E16E0C">
        <w:rPr>
          <w:lang w:val="en-IN"/>
        </w:rPr>
        <w:t>Ownership</w:t>
      </w:r>
    </w:p>
    <w:p w14:paraId="196FD4C5" w14:textId="77777777" w:rsidR="00E16E0C" w:rsidRPr="00E16E0C" w:rsidRDefault="00E16E0C" w:rsidP="00E16E0C">
      <w:pPr>
        <w:rPr>
          <w:lang w:val="en-IN"/>
        </w:rPr>
      </w:pPr>
      <w:r w:rsidRPr="00E16E0C">
        <w:rPr>
          <w:lang w:val="en-IN"/>
        </w:rPr>
        <w:t>↓</w:t>
      </w:r>
    </w:p>
    <w:p w14:paraId="72424D13" w14:textId="77777777" w:rsidR="00E16E0C" w:rsidRPr="00E16E0C" w:rsidRDefault="00E16E0C" w:rsidP="00E16E0C">
      <w:pPr>
        <w:rPr>
          <w:lang w:val="en-IN"/>
        </w:rPr>
      </w:pPr>
      <w:r w:rsidRPr="00E16E0C">
        <w:rPr>
          <w:lang w:val="en-IN"/>
        </w:rPr>
        <w:t>Recommendation</w:t>
      </w:r>
    </w:p>
    <w:p w14:paraId="7493C4FD" w14:textId="77777777" w:rsidR="00E16E0C" w:rsidRPr="00E16E0C" w:rsidRDefault="00E16E0C" w:rsidP="00E16E0C">
      <w:pPr>
        <w:rPr>
          <w:lang w:val="en-IN"/>
        </w:rPr>
      </w:pPr>
      <w:r w:rsidRPr="00E16E0C">
        <w:rPr>
          <w:lang w:val="en-IN"/>
        </w:rPr>
        <w:t>↓</w:t>
      </w:r>
    </w:p>
    <w:p w14:paraId="63F91E1C" w14:textId="77777777" w:rsidR="00E16E0C" w:rsidRPr="00E16E0C" w:rsidRDefault="00E16E0C" w:rsidP="00E16E0C">
      <w:pPr>
        <w:rPr>
          <w:lang w:val="en-IN"/>
        </w:rPr>
      </w:pPr>
      <w:r w:rsidRPr="00E16E0C">
        <w:rPr>
          <w:lang w:val="en-IN"/>
        </w:rPr>
        <w:t>Engineer</w:t>
      </w:r>
    </w:p>
    <w:p w14:paraId="67051048" w14:textId="77777777" w:rsidR="00E16E0C" w:rsidRPr="00E16E0C" w:rsidRDefault="00E16E0C" w:rsidP="00E16E0C">
      <w:pPr>
        <w:rPr>
          <w:lang w:val="en-IN"/>
        </w:rPr>
      </w:pPr>
      <w:r w:rsidRPr="00E16E0C">
        <w:rPr>
          <w:lang w:val="en-IN"/>
        </w:rPr>
        <w:pict w14:anchorId="56FCAE24">
          <v:rect id="_x0000_i1849" style="width:0;height:1.5pt" o:hralign="center" o:hrstd="t" o:hr="t" fillcolor="#a0a0a0" stroked="f"/>
        </w:pict>
      </w:r>
    </w:p>
    <w:p w14:paraId="484E7A84" w14:textId="77777777" w:rsidR="00E16E0C" w:rsidRPr="00E16E0C" w:rsidRDefault="00E16E0C" w:rsidP="00E16E0C">
      <w:pPr>
        <w:rPr>
          <w:b/>
          <w:bCs/>
          <w:lang w:val="en-IN"/>
        </w:rPr>
      </w:pPr>
      <w:r w:rsidRPr="00E16E0C">
        <w:rPr>
          <w:b/>
          <w:bCs/>
          <w:lang w:val="en-IN"/>
        </w:rPr>
        <w:lastRenderedPageBreak/>
        <w:t>3.33 Common Incident Categories</w:t>
      </w:r>
    </w:p>
    <w:p w14:paraId="05BEE410" w14:textId="77777777" w:rsidR="00E16E0C" w:rsidRPr="00E16E0C" w:rsidRDefault="00E16E0C" w:rsidP="00E16E0C">
      <w:pPr>
        <w:rPr>
          <w:lang w:val="en-IN"/>
        </w:rPr>
      </w:pPr>
      <w:r w:rsidRPr="00E16E0C">
        <w:rPr>
          <w:lang w:val="en-IN"/>
        </w:rPr>
        <w:t>Merchant</w:t>
      </w:r>
    </w:p>
    <w:p w14:paraId="073FDF95" w14:textId="77777777" w:rsidR="00E16E0C" w:rsidRPr="00E16E0C" w:rsidRDefault="00E16E0C" w:rsidP="00E16E0C">
      <w:pPr>
        <w:rPr>
          <w:lang w:val="en-IN"/>
        </w:rPr>
      </w:pPr>
      <w:r w:rsidRPr="00E16E0C">
        <w:rPr>
          <w:lang w:val="en-IN"/>
        </w:rPr>
        <w:t>Gateway</w:t>
      </w:r>
    </w:p>
    <w:p w14:paraId="3870F939" w14:textId="77777777" w:rsidR="00E16E0C" w:rsidRPr="00E16E0C" w:rsidRDefault="00E16E0C" w:rsidP="00E16E0C">
      <w:pPr>
        <w:rPr>
          <w:lang w:val="en-IN"/>
        </w:rPr>
      </w:pPr>
      <w:r w:rsidRPr="00E16E0C">
        <w:rPr>
          <w:lang w:val="en-IN"/>
        </w:rPr>
        <w:t>Payment Service</w:t>
      </w:r>
    </w:p>
    <w:p w14:paraId="6115CBFB" w14:textId="77777777" w:rsidR="00E16E0C" w:rsidRPr="00E16E0C" w:rsidRDefault="00E16E0C" w:rsidP="00E16E0C">
      <w:pPr>
        <w:rPr>
          <w:lang w:val="en-IN"/>
        </w:rPr>
      </w:pPr>
      <w:r w:rsidRPr="00E16E0C">
        <w:rPr>
          <w:lang w:val="en-IN"/>
        </w:rPr>
        <w:t>Routing</w:t>
      </w:r>
    </w:p>
    <w:p w14:paraId="1C3F58F1" w14:textId="77777777" w:rsidR="00E16E0C" w:rsidRPr="00E16E0C" w:rsidRDefault="00E16E0C" w:rsidP="00E16E0C">
      <w:pPr>
        <w:rPr>
          <w:lang w:val="en-IN"/>
        </w:rPr>
      </w:pPr>
      <w:r w:rsidRPr="00E16E0C">
        <w:rPr>
          <w:lang w:val="en-IN"/>
        </w:rPr>
        <w:t>Database</w:t>
      </w:r>
    </w:p>
    <w:p w14:paraId="4543D996" w14:textId="77777777" w:rsidR="00E16E0C" w:rsidRPr="00E16E0C" w:rsidRDefault="00E16E0C" w:rsidP="00E16E0C">
      <w:pPr>
        <w:rPr>
          <w:lang w:val="en-IN"/>
        </w:rPr>
      </w:pPr>
      <w:r w:rsidRPr="00E16E0C">
        <w:rPr>
          <w:lang w:val="en-IN"/>
        </w:rPr>
        <w:t>Kafka</w:t>
      </w:r>
    </w:p>
    <w:p w14:paraId="56FF26A2" w14:textId="77777777" w:rsidR="00E16E0C" w:rsidRPr="00E16E0C" w:rsidRDefault="00E16E0C" w:rsidP="00E16E0C">
      <w:pPr>
        <w:rPr>
          <w:lang w:val="en-IN"/>
        </w:rPr>
      </w:pPr>
      <w:r w:rsidRPr="00E16E0C">
        <w:rPr>
          <w:lang w:val="en-IN"/>
        </w:rPr>
        <w:t>Infrastructure</w:t>
      </w:r>
    </w:p>
    <w:p w14:paraId="1579F836" w14:textId="77777777" w:rsidR="00E16E0C" w:rsidRPr="00E16E0C" w:rsidRDefault="00E16E0C" w:rsidP="00E16E0C">
      <w:pPr>
        <w:rPr>
          <w:lang w:val="en-IN"/>
        </w:rPr>
      </w:pPr>
      <w:r w:rsidRPr="00E16E0C">
        <w:rPr>
          <w:lang w:val="en-IN"/>
        </w:rPr>
        <w:t>Security</w:t>
      </w:r>
    </w:p>
    <w:p w14:paraId="0333DD8D" w14:textId="77777777" w:rsidR="00E16E0C" w:rsidRPr="00E16E0C" w:rsidRDefault="00E16E0C" w:rsidP="00E16E0C">
      <w:pPr>
        <w:rPr>
          <w:lang w:val="en-IN"/>
        </w:rPr>
      </w:pPr>
      <w:r w:rsidRPr="00E16E0C">
        <w:rPr>
          <w:lang w:val="en-IN"/>
        </w:rPr>
        <w:t>Issuer</w:t>
      </w:r>
    </w:p>
    <w:p w14:paraId="77C72AF5" w14:textId="77777777" w:rsidR="00E16E0C" w:rsidRPr="00E16E0C" w:rsidRDefault="00E16E0C" w:rsidP="00E16E0C">
      <w:pPr>
        <w:rPr>
          <w:lang w:val="en-IN"/>
        </w:rPr>
      </w:pPr>
      <w:r w:rsidRPr="00E16E0C">
        <w:rPr>
          <w:lang w:val="en-IN"/>
        </w:rPr>
        <w:t>Acquirer</w:t>
      </w:r>
    </w:p>
    <w:p w14:paraId="2EC7F6D0" w14:textId="77777777" w:rsidR="00E16E0C" w:rsidRPr="00E16E0C" w:rsidRDefault="00E16E0C" w:rsidP="00E16E0C">
      <w:pPr>
        <w:rPr>
          <w:lang w:val="en-IN"/>
        </w:rPr>
      </w:pPr>
      <w:r w:rsidRPr="00E16E0C">
        <w:rPr>
          <w:lang w:val="en-IN"/>
        </w:rPr>
        <w:t>Card Network</w:t>
      </w:r>
    </w:p>
    <w:p w14:paraId="48545311" w14:textId="77777777" w:rsidR="00E16E0C" w:rsidRPr="00E16E0C" w:rsidRDefault="00E16E0C" w:rsidP="00E16E0C">
      <w:pPr>
        <w:rPr>
          <w:lang w:val="en-IN"/>
        </w:rPr>
      </w:pPr>
      <w:r w:rsidRPr="00E16E0C">
        <w:rPr>
          <w:lang w:val="en-IN"/>
        </w:rPr>
        <w:t>Settlement</w:t>
      </w:r>
    </w:p>
    <w:p w14:paraId="66039448" w14:textId="77777777" w:rsidR="00E16E0C" w:rsidRPr="00E16E0C" w:rsidRDefault="00E16E0C" w:rsidP="00E16E0C">
      <w:pPr>
        <w:rPr>
          <w:lang w:val="en-IN"/>
        </w:rPr>
      </w:pPr>
      <w:r w:rsidRPr="00E16E0C">
        <w:rPr>
          <w:lang w:val="en-IN"/>
        </w:rPr>
        <w:t>Deployment</w:t>
      </w:r>
    </w:p>
    <w:p w14:paraId="325C7795" w14:textId="77777777" w:rsidR="00E16E0C" w:rsidRPr="00E16E0C" w:rsidRDefault="00E16E0C" w:rsidP="00E16E0C">
      <w:pPr>
        <w:rPr>
          <w:lang w:val="en-IN"/>
        </w:rPr>
      </w:pPr>
      <w:r w:rsidRPr="00E16E0C">
        <w:rPr>
          <w:lang w:val="en-IN"/>
        </w:rPr>
        <w:t>Fraud</w:t>
      </w:r>
    </w:p>
    <w:p w14:paraId="20645869" w14:textId="77777777" w:rsidR="00E16E0C" w:rsidRPr="00E16E0C" w:rsidRDefault="00E16E0C" w:rsidP="00E16E0C">
      <w:pPr>
        <w:rPr>
          <w:lang w:val="en-IN"/>
        </w:rPr>
      </w:pPr>
      <w:r w:rsidRPr="00E16E0C">
        <w:rPr>
          <w:lang w:val="en-IN"/>
        </w:rPr>
        <w:t>Notification</w:t>
      </w:r>
    </w:p>
    <w:p w14:paraId="44A08059" w14:textId="77777777" w:rsidR="00E16E0C" w:rsidRPr="00E16E0C" w:rsidRDefault="00E16E0C" w:rsidP="00E16E0C">
      <w:pPr>
        <w:rPr>
          <w:lang w:val="en-IN"/>
        </w:rPr>
      </w:pPr>
      <w:r w:rsidRPr="00E16E0C">
        <w:rPr>
          <w:lang w:val="en-IN"/>
        </w:rPr>
        <w:t>Each category</w:t>
      </w:r>
    </w:p>
    <w:p w14:paraId="5C68A5C1" w14:textId="77777777" w:rsidR="00E16E0C" w:rsidRPr="00E16E0C" w:rsidRDefault="00E16E0C" w:rsidP="00E16E0C">
      <w:pPr>
        <w:rPr>
          <w:lang w:val="en-IN"/>
        </w:rPr>
      </w:pPr>
      <w:r w:rsidRPr="00E16E0C">
        <w:rPr>
          <w:lang w:val="en-IN"/>
        </w:rPr>
        <w:t>has</w:t>
      </w:r>
    </w:p>
    <w:p w14:paraId="35ABCBA2" w14:textId="77777777" w:rsidR="00E16E0C" w:rsidRPr="00E16E0C" w:rsidRDefault="00E16E0C" w:rsidP="00E16E0C">
      <w:pPr>
        <w:rPr>
          <w:lang w:val="en-IN"/>
        </w:rPr>
      </w:pPr>
      <w:r w:rsidRPr="00E16E0C">
        <w:rPr>
          <w:lang w:val="en-IN"/>
        </w:rPr>
        <w:t>Symptoms</w:t>
      </w:r>
    </w:p>
    <w:p w14:paraId="1AAFDC9F" w14:textId="77777777" w:rsidR="00E16E0C" w:rsidRPr="00E16E0C" w:rsidRDefault="00E16E0C" w:rsidP="00E16E0C">
      <w:pPr>
        <w:rPr>
          <w:lang w:val="en-IN"/>
        </w:rPr>
      </w:pPr>
      <w:r w:rsidRPr="00E16E0C">
        <w:rPr>
          <w:lang w:val="en-IN"/>
        </w:rPr>
        <w:t>Evidence</w:t>
      </w:r>
    </w:p>
    <w:p w14:paraId="67AF8046" w14:textId="77777777" w:rsidR="00E16E0C" w:rsidRPr="00E16E0C" w:rsidRDefault="00E16E0C" w:rsidP="00E16E0C">
      <w:pPr>
        <w:rPr>
          <w:lang w:val="en-IN"/>
        </w:rPr>
      </w:pPr>
      <w:r w:rsidRPr="00E16E0C">
        <w:rPr>
          <w:lang w:val="en-IN"/>
        </w:rPr>
        <w:t>Typical causes</w:t>
      </w:r>
    </w:p>
    <w:p w14:paraId="52D8E654" w14:textId="77777777" w:rsidR="00E16E0C" w:rsidRPr="00E16E0C" w:rsidRDefault="00E16E0C" w:rsidP="00E16E0C">
      <w:pPr>
        <w:rPr>
          <w:lang w:val="en-IN"/>
        </w:rPr>
      </w:pPr>
      <w:r w:rsidRPr="00E16E0C">
        <w:rPr>
          <w:lang w:val="en-IN"/>
        </w:rPr>
        <w:t>Resolution</w:t>
      </w:r>
    </w:p>
    <w:p w14:paraId="660909BE" w14:textId="77777777" w:rsidR="00E16E0C" w:rsidRPr="00E16E0C" w:rsidRDefault="00E16E0C" w:rsidP="00E16E0C">
      <w:pPr>
        <w:rPr>
          <w:lang w:val="en-IN"/>
        </w:rPr>
      </w:pPr>
      <w:r w:rsidRPr="00E16E0C">
        <w:rPr>
          <w:lang w:val="en-IN"/>
        </w:rPr>
        <w:pict w14:anchorId="36B18840">
          <v:rect id="_x0000_i1850" style="width:0;height:1.5pt" o:hralign="center" o:hrstd="t" o:hr="t" fillcolor="#a0a0a0" stroked="f"/>
        </w:pict>
      </w:r>
    </w:p>
    <w:p w14:paraId="03C7A714" w14:textId="77777777" w:rsidR="00E16E0C" w:rsidRPr="00E16E0C" w:rsidRDefault="00E16E0C" w:rsidP="00E16E0C">
      <w:pPr>
        <w:rPr>
          <w:b/>
          <w:bCs/>
          <w:lang w:val="en-IN"/>
        </w:rPr>
      </w:pPr>
      <w:r w:rsidRPr="00E16E0C">
        <w:rPr>
          <w:b/>
          <w:bCs/>
          <w:lang w:val="en-IN"/>
        </w:rPr>
        <w:t>3.34 AI Safety Principles</w:t>
      </w:r>
    </w:p>
    <w:p w14:paraId="1D6150B5" w14:textId="77777777" w:rsidR="00E16E0C" w:rsidRPr="00E16E0C" w:rsidRDefault="00E16E0C" w:rsidP="00E16E0C">
      <w:pPr>
        <w:rPr>
          <w:lang w:val="en-IN"/>
        </w:rPr>
      </w:pPr>
      <w:r w:rsidRPr="00E16E0C">
        <w:rPr>
          <w:lang w:val="en-IN"/>
        </w:rPr>
        <w:t>Never</w:t>
      </w:r>
    </w:p>
    <w:p w14:paraId="3961EA33" w14:textId="77777777" w:rsidR="00E16E0C" w:rsidRPr="00E16E0C" w:rsidRDefault="00E16E0C" w:rsidP="00E16E0C">
      <w:pPr>
        <w:rPr>
          <w:lang w:val="en-IN"/>
        </w:rPr>
      </w:pPr>
      <w:r w:rsidRPr="00E16E0C">
        <w:rPr>
          <w:lang w:val="en-IN"/>
        </w:rPr>
        <w:t>Automatically execute</w:t>
      </w:r>
    </w:p>
    <w:p w14:paraId="7C627413" w14:textId="77777777" w:rsidR="00E16E0C" w:rsidRPr="00E16E0C" w:rsidRDefault="00E16E0C" w:rsidP="00E16E0C">
      <w:pPr>
        <w:rPr>
          <w:lang w:val="en-IN"/>
        </w:rPr>
      </w:pPr>
      <w:r w:rsidRPr="00E16E0C">
        <w:rPr>
          <w:lang w:val="en-IN"/>
        </w:rPr>
        <w:lastRenderedPageBreak/>
        <w:t>high-risk production actions.</w:t>
      </w:r>
    </w:p>
    <w:p w14:paraId="680BFD07" w14:textId="77777777" w:rsidR="00E16E0C" w:rsidRPr="00E16E0C" w:rsidRDefault="00E16E0C" w:rsidP="00E16E0C">
      <w:pPr>
        <w:rPr>
          <w:lang w:val="en-IN"/>
        </w:rPr>
      </w:pPr>
      <w:r w:rsidRPr="00E16E0C">
        <w:rPr>
          <w:lang w:val="en-IN"/>
        </w:rPr>
        <w:t>Always</w:t>
      </w:r>
    </w:p>
    <w:p w14:paraId="2EF6E6C3" w14:textId="77777777" w:rsidR="00E16E0C" w:rsidRPr="00E16E0C" w:rsidRDefault="00E16E0C" w:rsidP="00E16E0C">
      <w:pPr>
        <w:rPr>
          <w:lang w:val="en-IN"/>
        </w:rPr>
      </w:pPr>
      <w:r w:rsidRPr="00E16E0C">
        <w:rPr>
          <w:lang w:val="en-IN"/>
        </w:rPr>
        <w:t>Explain recommendations.</w:t>
      </w:r>
    </w:p>
    <w:p w14:paraId="50FF8BEC" w14:textId="77777777" w:rsidR="00E16E0C" w:rsidRPr="00E16E0C" w:rsidRDefault="00E16E0C" w:rsidP="00E16E0C">
      <w:pPr>
        <w:rPr>
          <w:lang w:val="en-IN"/>
        </w:rPr>
      </w:pPr>
      <w:r w:rsidRPr="00E16E0C">
        <w:rPr>
          <w:lang w:val="en-IN"/>
        </w:rPr>
        <w:t>Always</w:t>
      </w:r>
    </w:p>
    <w:p w14:paraId="76A7C8B4" w14:textId="77777777" w:rsidR="00E16E0C" w:rsidRPr="00E16E0C" w:rsidRDefault="00E16E0C" w:rsidP="00E16E0C">
      <w:pPr>
        <w:rPr>
          <w:lang w:val="en-IN"/>
        </w:rPr>
      </w:pPr>
      <w:r w:rsidRPr="00E16E0C">
        <w:rPr>
          <w:lang w:val="en-IN"/>
        </w:rPr>
        <w:t>Include evidence.</w:t>
      </w:r>
    </w:p>
    <w:p w14:paraId="1DCB97C8" w14:textId="77777777" w:rsidR="00E16E0C" w:rsidRPr="00E16E0C" w:rsidRDefault="00E16E0C" w:rsidP="00E16E0C">
      <w:pPr>
        <w:rPr>
          <w:lang w:val="en-IN"/>
        </w:rPr>
      </w:pPr>
      <w:r w:rsidRPr="00E16E0C">
        <w:rPr>
          <w:lang w:val="en-IN"/>
        </w:rPr>
        <w:t>Always</w:t>
      </w:r>
    </w:p>
    <w:p w14:paraId="268A86D6" w14:textId="77777777" w:rsidR="00E16E0C" w:rsidRPr="00E16E0C" w:rsidRDefault="00E16E0C" w:rsidP="00E16E0C">
      <w:pPr>
        <w:rPr>
          <w:lang w:val="en-IN"/>
        </w:rPr>
      </w:pPr>
      <w:r w:rsidRPr="00E16E0C">
        <w:rPr>
          <w:lang w:val="en-IN"/>
        </w:rPr>
        <w:t>Keep human approval.</w:t>
      </w:r>
    </w:p>
    <w:p w14:paraId="2B63758B" w14:textId="77777777" w:rsidR="00E16E0C" w:rsidRPr="00E16E0C" w:rsidRDefault="00E16E0C" w:rsidP="00E16E0C">
      <w:pPr>
        <w:rPr>
          <w:lang w:val="en-IN"/>
        </w:rPr>
      </w:pPr>
      <w:r w:rsidRPr="00E16E0C">
        <w:rPr>
          <w:lang w:val="en-IN"/>
        </w:rPr>
        <w:pict w14:anchorId="53C4CBAD">
          <v:rect id="_x0000_i1851" style="width:0;height:1.5pt" o:hralign="center" o:hrstd="t" o:hr="t" fillcolor="#a0a0a0" stroked="f"/>
        </w:pict>
      </w:r>
    </w:p>
    <w:p w14:paraId="21A11902" w14:textId="77777777" w:rsidR="00E16E0C" w:rsidRPr="00E16E0C" w:rsidRDefault="00E16E0C" w:rsidP="00E16E0C">
      <w:pPr>
        <w:rPr>
          <w:b/>
          <w:bCs/>
          <w:lang w:val="en-IN"/>
        </w:rPr>
      </w:pPr>
      <w:r w:rsidRPr="00E16E0C">
        <w:rPr>
          <w:b/>
          <w:bCs/>
          <w:lang w:val="en-IN"/>
        </w:rPr>
        <w:t>3.35 Operational Metrics</w:t>
      </w:r>
    </w:p>
    <w:p w14:paraId="3C492E74" w14:textId="77777777" w:rsidR="00E16E0C" w:rsidRPr="00E16E0C" w:rsidRDefault="00E16E0C" w:rsidP="00E16E0C">
      <w:pPr>
        <w:rPr>
          <w:lang w:val="en-IN"/>
        </w:rPr>
      </w:pPr>
      <w:r w:rsidRPr="00E16E0C">
        <w:rPr>
          <w:lang w:val="en-IN"/>
        </w:rPr>
        <w:t>Important metrics discussed</w:t>
      </w:r>
    </w:p>
    <w:p w14:paraId="5E87F1FA" w14:textId="77777777" w:rsidR="00E16E0C" w:rsidRPr="00E16E0C" w:rsidRDefault="00E16E0C" w:rsidP="00E16E0C">
      <w:pPr>
        <w:rPr>
          <w:lang w:val="en-IN"/>
        </w:rPr>
      </w:pPr>
      <w:r w:rsidRPr="00E16E0C">
        <w:rPr>
          <w:lang w:val="en-IN"/>
        </w:rPr>
        <w:t>Payment Success Rate</w:t>
      </w:r>
    </w:p>
    <w:p w14:paraId="205AFBDC" w14:textId="77777777" w:rsidR="00E16E0C" w:rsidRPr="00E16E0C" w:rsidRDefault="00E16E0C" w:rsidP="00E16E0C">
      <w:pPr>
        <w:rPr>
          <w:lang w:val="en-IN"/>
        </w:rPr>
      </w:pPr>
      <w:r w:rsidRPr="00E16E0C">
        <w:rPr>
          <w:lang w:val="en-IN"/>
        </w:rPr>
        <w:t>Latency</w:t>
      </w:r>
    </w:p>
    <w:p w14:paraId="5D7CD9F2" w14:textId="77777777" w:rsidR="00E16E0C" w:rsidRPr="00E16E0C" w:rsidRDefault="00E16E0C" w:rsidP="00E16E0C">
      <w:pPr>
        <w:rPr>
          <w:lang w:val="en-IN"/>
        </w:rPr>
      </w:pPr>
      <w:r w:rsidRPr="00E16E0C">
        <w:rPr>
          <w:lang w:val="en-IN"/>
        </w:rPr>
        <w:t>CPU</w:t>
      </w:r>
    </w:p>
    <w:p w14:paraId="19C20D81" w14:textId="77777777" w:rsidR="00E16E0C" w:rsidRPr="00E16E0C" w:rsidRDefault="00E16E0C" w:rsidP="00E16E0C">
      <w:pPr>
        <w:rPr>
          <w:lang w:val="en-IN"/>
        </w:rPr>
      </w:pPr>
      <w:r w:rsidRPr="00E16E0C">
        <w:rPr>
          <w:lang w:val="en-IN"/>
        </w:rPr>
        <w:t>Memory</w:t>
      </w:r>
    </w:p>
    <w:p w14:paraId="448CD99E" w14:textId="77777777" w:rsidR="00E16E0C" w:rsidRPr="00E16E0C" w:rsidRDefault="00E16E0C" w:rsidP="00E16E0C">
      <w:pPr>
        <w:rPr>
          <w:lang w:val="en-IN"/>
        </w:rPr>
      </w:pPr>
      <w:r w:rsidRPr="00E16E0C">
        <w:rPr>
          <w:lang w:val="en-IN"/>
        </w:rPr>
        <w:t>Error Rate</w:t>
      </w:r>
    </w:p>
    <w:p w14:paraId="6A854E60" w14:textId="77777777" w:rsidR="00E16E0C" w:rsidRPr="00E16E0C" w:rsidRDefault="00E16E0C" w:rsidP="00E16E0C">
      <w:pPr>
        <w:rPr>
          <w:lang w:val="en-IN"/>
        </w:rPr>
      </w:pPr>
      <w:r w:rsidRPr="00E16E0C">
        <w:rPr>
          <w:lang w:val="en-IN"/>
        </w:rPr>
        <w:t>Kafka Lag</w:t>
      </w:r>
    </w:p>
    <w:p w14:paraId="171C99C3" w14:textId="77777777" w:rsidR="00E16E0C" w:rsidRPr="00E16E0C" w:rsidRDefault="00E16E0C" w:rsidP="00E16E0C">
      <w:pPr>
        <w:rPr>
          <w:lang w:val="en-IN"/>
        </w:rPr>
      </w:pPr>
      <w:r w:rsidRPr="00E16E0C">
        <w:rPr>
          <w:lang w:val="en-IN"/>
        </w:rPr>
        <w:t>Database Connections</w:t>
      </w:r>
    </w:p>
    <w:p w14:paraId="3F437BFF" w14:textId="77777777" w:rsidR="00E16E0C" w:rsidRPr="00E16E0C" w:rsidRDefault="00E16E0C" w:rsidP="00E16E0C">
      <w:pPr>
        <w:rPr>
          <w:lang w:val="en-IN"/>
        </w:rPr>
      </w:pPr>
      <w:r w:rsidRPr="00E16E0C">
        <w:rPr>
          <w:lang w:val="en-IN"/>
        </w:rPr>
        <w:t>Replica Count</w:t>
      </w:r>
    </w:p>
    <w:p w14:paraId="1AF8BB48" w14:textId="77777777" w:rsidR="00E16E0C" w:rsidRPr="00E16E0C" w:rsidRDefault="00E16E0C" w:rsidP="00E16E0C">
      <w:pPr>
        <w:rPr>
          <w:lang w:val="en-IN"/>
        </w:rPr>
      </w:pPr>
      <w:r w:rsidRPr="00E16E0C">
        <w:rPr>
          <w:lang w:val="en-IN"/>
        </w:rPr>
        <w:t>Deployment Time</w:t>
      </w:r>
    </w:p>
    <w:p w14:paraId="5335843C" w14:textId="77777777" w:rsidR="00E16E0C" w:rsidRPr="00E16E0C" w:rsidRDefault="00E16E0C" w:rsidP="00E16E0C">
      <w:pPr>
        <w:rPr>
          <w:lang w:val="en-IN"/>
        </w:rPr>
      </w:pPr>
      <w:r w:rsidRPr="00E16E0C">
        <w:rPr>
          <w:lang w:val="en-IN"/>
        </w:rPr>
        <w:pict w14:anchorId="3FC6902D">
          <v:rect id="_x0000_i1852" style="width:0;height:1.5pt" o:hralign="center" o:hrstd="t" o:hr="t" fillcolor="#a0a0a0" stroked="f"/>
        </w:pict>
      </w:r>
    </w:p>
    <w:p w14:paraId="471ECBC9" w14:textId="77777777" w:rsidR="00E16E0C" w:rsidRPr="00E16E0C" w:rsidRDefault="00E16E0C" w:rsidP="00E16E0C">
      <w:pPr>
        <w:rPr>
          <w:b/>
          <w:bCs/>
          <w:lang w:val="en-IN"/>
        </w:rPr>
      </w:pPr>
      <w:r w:rsidRPr="00E16E0C">
        <w:rPr>
          <w:b/>
          <w:bCs/>
          <w:lang w:val="en-IN"/>
        </w:rPr>
        <w:t>3.36 Enterprise Engineering Principles</w:t>
      </w:r>
    </w:p>
    <w:p w14:paraId="037CBDA2" w14:textId="77777777" w:rsidR="00E16E0C" w:rsidRPr="00E16E0C" w:rsidRDefault="00E16E0C" w:rsidP="00E16E0C">
      <w:pPr>
        <w:rPr>
          <w:lang w:val="en-IN"/>
        </w:rPr>
      </w:pPr>
      <w:r w:rsidRPr="00E16E0C">
        <w:rPr>
          <w:lang w:val="en-IN"/>
        </w:rPr>
        <w:t>Observability</w:t>
      </w:r>
    </w:p>
    <w:p w14:paraId="63839AA2" w14:textId="77777777" w:rsidR="00E16E0C" w:rsidRPr="00E16E0C" w:rsidRDefault="00E16E0C" w:rsidP="00E16E0C">
      <w:pPr>
        <w:rPr>
          <w:lang w:val="en-IN"/>
        </w:rPr>
      </w:pPr>
      <w:r w:rsidRPr="00E16E0C">
        <w:rPr>
          <w:lang w:val="en-IN"/>
        </w:rPr>
        <w:t>Correlation</w:t>
      </w:r>
    </w:p>
    <w:p w14:paraId="4AD02E30" w14:textId="77777777" w:rsidR="00E16E0C" w:rsidRPr="00E16E0C" w:rsidRDefault="00E16E0C" w:rsidP="00E16E0C">
      <w:pPr>
        <w:rPr>
          <w:lang w:val="en-IN"/>
        </w:rPr>
      </w:pPr>
      <w:r w:rsidRPr="00E16E0C">
        <w:rPr>
          <w:lang w:val="en-IN"/>
        </w:rPr>
        <w:t>Explainability</w:t>
      </w:r>
    </w:p>
    <w:p w14:paraId="2F88D283" w14:textId="77777777" w:rsidR="00E16E0C" w:rsidRPr="00E16E0C" w:rsidRDefault="00E16E0C" w:rsidP="00E16E0C">
      <w:pPr>
        <w:rPr>
          <w:lang w:val="en-IN"/>
        </w:rPr>
      </w:pPr>
      <w:r w:rsidRPr="00E16E0C">
        <w:rPr>
          <w:lang w:val="en-IN"/>
        </w:rPr>
        <w:t>Human-in-the-loop</w:t>
      </w:r>
    </w:p>
    <w:p w14:paraId="2F00B4B9" w14:textId="77777777" w:rsidR="00E16E0C" w:rsidRPr="00E16E0C" w:rsidRDefault="00E16E0C" w:rsidP="00E16E0C">
      <w:pPr>
        <w:rPr>
          <w:lang w:val="en-IN"/>
        </w:rPr>
      </w:pPr>
      <w:r w:rsidRPr="00E16E0C">
        <w:rPr>
          <w:lang w:val="en-IN"/>
        </w:rPr>
        <w:t>Reliability</w:t>
      </w:r>
    </w:p>
    <w:p w14:paraId="4921DB79" w14:textId="77777777" w:rsidR="00E16E0C" w:rsidRPr="00E16E0C" w:rsidRDefault="00E16E0C" w:rsidP="00E16E0C">
      <w:pPr>
        <w:rPr>
          <w:lang w:val="en-IN"/>
        </w:rPr>
      </w:pPr>
      <w:r w:rsidRPr="00E16E0C">
        <w:rPr>
          <w:lang w:val="en-IN"/>
        </w:rPr>
        <w:lastRenderedPageBreak/>
        <w:t>Knowledge reuse</w:t>
      </w:r>
    </w:p>
    <w:p w14:paraId="32ED88A0" w14:textId="77777777" w:rsidR="00E16E0C" w:rsidRPr="00E16E0C" w:rsidRDefault="00E16E0C" w:rsidP="00E16E0C">
      <w:pPr>
        <w:rPr>
          <w:lang w:val="en-IN"/>
        </w:rPr>
      </w:pPr>
      <w:r w:rsidRPr="00E16E0C">
        <w:rPr>
          <w:lang w:val="en-IN"/>
        </w:rPr>
        <w:t>Ownership</w:t>
      </w:r>
    </w:p>
    <w:p w14:paraId="5D9F2988" w14:textId="77777777" w:rsidR="00E16E0C" w:rsidRPr="00E16E0C" w:rsidRDefault="00E16E0C" w:rsidP="00E16E0C">
      <w:pPr>
        <w:rPr>
          <w:lang w:val="en-IN"/>
        </w:rPr>
      </w:pPr>
      <w:r w:rsidRPr="00E16E0C">
        <w:rPr>
          <w:lang w:val="en-IN"/>
        </w:rPr>
        <w:t>Continuous improvement</w:t>
      </w:r>
    </w:p>
    <w:p w14:paraId="3E092438" w14:textId="77777777" w:rsidR="00E16E0C" w:rsidRPr="00E16E0C" w:rsidRDefault="00E16E0C" w:rsidP="00E16E0C">
      <w:pPr>
        <w:rPr>
          <w:lang w:val="en-IN"/>
        </w:rPr>
      </w:pPr>
      <w:r w:rsidRPr="00E16E0C">
        <w:rPr>
          <w:lang w:val="en-IN"/>
        </w:rPr>
        <w:pict w14:anchorId="3F95F081">
          <v:rect id="_x0000_i1853" style="width:0;height:1.5pt" o:hralign="center" o:hrstd="t" o:hr="t" fillcolor="#a0a0a0" stroked="f"/>
        </w:pict>
      </w:r>
    </w:p>
    <w:p w14:paraId="7FBF3BB3" w14:textId="77777777" w:rsidR="00E16E0C" w:rsidRPr="00E16E0C" w:rsidRDefault="00E16E0C" w:rsidP="00E16E0C">
      <w:pPr>
        <w:rPr>
          <w:b/>
          <w:bCs/>
          <w:lang w:val="en-IN"/>
        </w:rPr>
      </w:pPr>
      <w:r w:rsidRPr="00E16E0C">
        <w:rPr>
          <w:b/>
          <w:bCs/>
          <w:lang w:val="en-IN"/>
        </w:rPr>
        <w:t>3.37 Reliability Improvement Loop</w:t>
      </w:r>
    </w:p>
    <w:p w14:paraId="66624D8B" w14:textId="77777777" w:rsidR="00E16E0C" w:rsidRPr="00E16E0C" w:rsidRDefault="00E16E0C" w:rsidP="00E16E0C">
      <w:pPr>
        <w:rPr>
          <w:lang w:val="en-IN"/>
        </w:rPr>
      </w:pPr>
      <w:r w:rsidRPr="00E16E0C">
        <w:rPr>
          <w:lang w:val="en-IN"/>
        </w:rPr>
        <w:t>Prevent</w:t>
      </w:r>
    </w:p>
    <w:p w14:paraId="6445AFBA" w14:textId="77777777" w:rsidR="00E16E0C" w:rsidRPr="00E16E0C" w:rsidRDefault="00E16E0C" w:rsidP="00E16E0C">
      <w:pPr>
        <w:rPr>
          <w:lang w:val="en-IN"/>
        </w:rPr>
      </w:pPr>
      <w:r w:rsidRPr="00E16E0C">
        <w:rPr>
          <w:lang w:val="en-IN"/>
        </w:rPr>
        <w:t>↓</w:t>
      </w:r>
    </w:p>
    <w:p w14:paraId="6073516E" w14:textId="77777777" w:rsidR="00E16E0C" w:rsidRPr="00E16E0C" w:rsidRDefault="00E16E0C" w:rsidP="00E16E0C">
      <w:pPr>
        <w:rPr>
          <w:lang w:val="en-IN"/>
        </w:rPr>
      </w:pPr>
      <w:r w:rsidRPr="00E16E0C">
        <w:rPr>
          <w:lang w:val="en-IN"/>
        </w:rPr>
        <w:t>Detect</w:t>
      </w:r>
    </w:p>
    <w:p w14:paraId="4307C127" w14:textId="77777777" w:rsidR="00E16E0C" w:rsidRPr="00E16E0C" w:rsidRDefault="00E16E0C" w:rsidP="00E16E0C">
      <w:pPr>
        <w:rPr>
          <w:lang w:val="en-IN"/>
        </w:rPr>
      </w:pPr>
      <w:r w:rsidRPr="00E16E0C">
        <w:rPr>
          <w:lang w:val="en-IN"/>
        </w:rPr>
        <w:t>↓</w:t>
      </w:r>
    </w:p>
    <w:p w14:paraId="1B89C6FE" w14:textId="77777777" w:rsidR="00E16E0C" w:rsidRPr="00E16E0C" w:rsidRDefault="00E16E0C" w:rsidP="00E16E0C">
      <w:pPr>
        <w:rPr>
          <w:lang w:val="en-IN"/>
        </w:rPr>
      </w:pPr>
      <w:r w:rsidRPr="00E16E0C">
        <w:rPr>
          <w:lang w:val="en-IN"/>
        </w:rPr>
        <w:t>Investigate</w:t>
      </w:r>
    </w:p>
    <w:p w14:paraId="0FA3BF3D" w14:textId="77777777" w:rsidR="00E16E0C" w:rsidRPr="00E16E0C" w:rsidRDefault="00E16E0C" w:rsidP="00E16E0C">
      <w:pPr>
        <w:rPr>
          <w:lang w:val="en-IN"/>
        </w:rPr>
      </w:pPr>
      <w:r w:rsidRPr="00E16E0C">
        <w:rPr>
          <w:lang w:val="en-IN"/>
        </w:rPr>
        <w:t>↓</w:t>
      </w:r>
    </w:p>
    <w:p w14:paraId="17EC4D25" w14:textId="77777777" w:rsidR="00E16E0C" w:rsidRPr="00E16E0C" w:rsidRDefault="00E16E0C" w:rsidP="00E16E0C">
      <w:pPr>
        <w:rPr>
          <w:lang w:val="en-IN"/>
        </w:rPr>
      </w:pPr>
      <w:r w:rsidRPr="00E16E0C">
        <w:rPr>
          <w:lang w:val="en-IN"/>
        </w:rPr>
        <w:t>Diagnose</w:t>
      </w:r>
    </w:p>
    <w:p w14:paraId="5F5850F1" w14:textId="77777777" w:rsidR="00E16E0C" w:rsidRPr="00E16E0C" w:rsidRDefault="00E16E0C" w:rsidP="00E16E0C">
      <w:pPr>
        <w:rPr>
          <w:lang w:val="en-IN"/>
        </w:rPr>
      </w:pPr>
      <w:r w:rsidRPr="00E16E0C">
        <w:rPr>
          <w:lang w:val="en-IN"/>
        </w:rPr>
        <w:t>↓</w:t>
      </w:r>
    </w:p>
    <w:p w14:paraId="5A2618D9" w14:textId="77777777" w:rsidR="00E16E0C" w:rsidRPr="00E16E0C" w:rsidRDefault="00E16E0C" w:rsidP="00E16E0C">
      <w:pPr>
        <w:rPr>
          <w:lang w:val="en-IN"/>
        </w:rPr>
      </w:pPr>
      <w:r w:rsidRPr="00E16E0C">
        <w:rPr>
          <w:lang w:val="en-IN"/>
        </w:rPr>
        <w:t>Resolve</w:t>
      </w:r>
    </w:p>
    <w:p w14:paraId="02941ADF" w14:textId="77777777" w:rsidR="00E16E0C" w:rsidRPr="00E16E0C" w:rsidRDefault="00E16E0C" w:rsidP="00E16E0C">
      <w:pPr>
        <w:rPr>
          <w:lang w:val="en-IN"/>
        </w:rPr>
      </w:pPr>
      <w:r w:rsidRPr="00E16E0C">
        <w:rPr>
          <w:lang w:val="en-IN"/>
        </w:rPr>
        <w:t>↓</w:t>
      </w:r>
    </w:p>
    <w:p w14:paraId="06D78EEB" w14:textId="77777777" w:rsidR="00E16E0C" w:rsidRPr="00E16E0C" w:rsidRDefault="00E16E0C" w:rsidP="00E16E0C">
      <w:pPr>
        <w:rPr>
          <w:lang w:val="en-IN"/>
        </w:rPr>
      </w:pPr>
      <w:r w:rsidRPr="00E16E0C">
        <w:rPr>
          <w:lang w:val="en-IN"/>
        </w:rPr>
        <w:t>Learn</w:t>
      </w:r>
    </w:p>
    <w:p w14:paraId="16927FCE" w14:textId="77777777" w:rsidR="00E16E0C" w:rsidRPr="00E16E0C" w:rsidRDefault="00E16E0C" w:rsidP="00E16E0C">
      <w:pPr>
        <w:rPr>
          <w:lang w:val="en-IN"/>
        </w:rPr>
      </w:pPr>
      <w:r w:rsidRPr="00E16E0C">
        <w:rPr>
          <w:lang w:val="en-IN"/>
        </w:rPr>
        <w:t>↓</w:t>
      </w:r>
    </w:p>
    <w:p w14:paraId="0D3DAF50" w14:textId="77777777" w:rsidR="00E16E0C" w:rsidRPr="00E16E0C" w:rsidRDefault="00E16E0C" w:rsidP="00E16E0C">
      <w:pPr>
        <w:rPr>
          <w:lang w:val="en-IN"/>
        </w:rPr>
      </w:pPr>
      <w:r w:rsidRPr="00E16E0C">
        <w:rPr>
          <w:lang w:val="en-IN"/>
        </w:rPr>
        <w:t>Improve</w:t>
      </w:r>
    </w:p>
    <w:p w14:paraId="127B3E1C" w14:textId="77777777" w:rsidR="00E16E0C" w:rsidRPr="00E16E0C" w:rsidRDefault="00E16E0C" w:rsidP="00E16E0C">
      <w:pPr>
        <w:rPr>
          <w:lang w:val="en-IN"/>
        </w:rPr>
      </w:pPr>
      <w:r w:rsidRPr="00E16E0C">
        <w:rPr>
          <w:lang w:val="en-IN"/>
        </w:rPr>
        <w:t>↓</w:t>
      </w:r>
    </w:p>
    <w:p w14:paraId="1D0A702F" w14:textId="77777777" w:rsidR="00E16E0C" w:rsidRPr="00E16E0C" w:rsidRDefault="00E16E0C" w:rsidP="00E16E0C">
      <w:pPr>
        <w:rPr>
          <w:lang w:val="en-IN"/>
        </w:rPr>
      </w:pPr>
      <w:r w:rsidRPr="00E16E0C">
        <w:rPr>
          <w:lang w:val="en-IN"/>
        </w:rPr>
        <w:t>Prevent Again</w:t>
      </w:r>
    </w:p>
    <w:p w14:paraId="347E7927" w14:textId="77777777" w:rsidR="00E16E0C" w:rsidRPr="00E16E0C" w:rsidRDefault="00E16E0C" w:rsidP="00E16E0C">
      <w:pPr>
        <w:rPr>
          <w:lang w:val="en-IN"/>
        </w:rPr>
      </w:pPr>
      <w:r w:rsidRPr="00E16E0C">
        <w:rPr>
          <w:lang w:val="en-IN"/>
        </w:rPr>
        <w:t>Future vision</w:t>
      </w:r>
    </w:p>
    <w:p w14:paraId="72FAA698" w14:textId="77777777" w:rsidR="00E16E0C" w:rsidRPr="00E16E0C" w:rsidRDefault="00E16E0C" w:rsidP="00E16E0C">
      <w:pPr>
        <w:rPr>
          <w:lang w:val="en-IN"/>
        </w:rPr>
      </w:pPr>
      <w:r w:rsidRPr="00E16E0C">
        <w:rPr>
          <w:lang w:val="en-IN"/>
        </w:rPr>
        <w:t>Project evolves</w:t>
      </w:r>
    </w:p>
    <w:p w14:paraId="14D5FA1D" w14:textId="77777777" w:rsidR="00E16E0C" w:rsidRPr="00E16E0C" w:rsidRDefault="00E16E0C" w:rsidP="00E16E0C">
      <w:pPr>
        <w:rPr>
          <w:lang w:val="en-IN"/>
        </w:rPr>
      </w:pPr>
      <w:r w:rsidRPr="00E16E0C">
        <w:rPr>
          <w:lang w:val="en-IN"/>
        </w:rPr>
        <w:t>from</w:t>
      </w:r>
    </w:p>
    <w:p w14:paraId="6FE8E128" w14:textId="77777777" w:rsidR="00E16E0C" w:rsidRPr="00E16E0C" w:rsidRDefault="00E16E0C" w:rsidP="00E16E0C">
      <w:pPr>
        <w:rPr>
          <w:lang w:val="en-IN"/>
        </w:rPr>
      </w:pPr>
      <w:r w:rsidRPr="00E16E0C">
        <w:rPr>
          <w:lang w:val="en-IN"/>
        </w:rPr>
        <w:t>Incident Intelligence</w:t>
      </w:r>
    </w:p>
    <w:p w14:paraId="5412A554" w14:textId="77777777" w:rsidR="00E16E0C" w:rsidRPr="00E16E0C" w:rsidRDefault="00E16E0C" w:rsidP="00E16E0C">
      <w:pPr>
        <w:rPr>
          <w:lang w:val="en-IN"/>
        </w:rPr>
      </w:pPr>
      <w:r w:rsidRPr="00E16E0C">
        <w:rPr>
          <w:lang w:val="en-IN"/>
        </w:rPr>
        <w:t>to</w:t>
      </w:r>
    </w:p>
    <w:p w14:paraId="6A5D73A3" w14:textId="77777777" w:rsidR="00E16E0C" w:rsidRPr="00E16E0C" w:rsidRDefault="00E16E0C" w:rsidP="00E16E0C">
      <w:pPr>
        <w:rPr>
          <w:lang w:val="en-IN"/>
        </w:rPr>
      </w:pPr>
      <w:r w:rsidRPr="00E16E0C">
        <w:rPr>
          <w:lang w:val="en-IN"/>
        </w:rPr>
        <w:t>Payment Reliability Intelligence Platform.</w:t>
      </w:r>
    </w:p>
    <w:p w14:paraId="1E2A122D" w14:textId="77777777" w:rsidR="00E16E0C" w:rsidRPr="00E16E0C" w:rsidRDefault="00E16E0C" w:rsidP="00E16E0C">
      <w:pPr>
        <w:rPr>
          <w:lang w:val="en-IN"/>
        </w:rPr>
      </w:pPr>
      <w:r w:rsidRPr="00E16E0C">
        <w:rPr>
          <w:lang w:val="en-IN"/>
        </w:rPr>
        <w:lastRenderedPageBreak/>
        <w:pict w14:anchorId="76385CC0">
          <v:rect id="_x0000_i1854" style="width:0;height:1.5pt" o:hralign="center" o:hrstd="t" o:hr="t" fillcolor="#a0a0a0" stroked="f"/>
        </w:pict>
      </w:r>
    </w:p>
    <w:p w14:paraId="4F0819A5" w14:textId="77777777" w:rsidR="00E16E0C" w:rsidRPr="00E16E0C" w:rsidRDefault="00E16E0C" w:rsidP="00E16E0C">
      <w:pPr>
        <w:rPr>
          <w:b/>
          <w:bCs/>
          <w:lang w:val="en-IN"/>
        </w:rPr>
      </w:pPr>
      <w:r w:rsidRPr="00E16E0C">
        <w:rPr>
          <w:b/>
          <w:bCs/>
          <w:lang w:val="en-IN"/>
        </w:rPr>
        <w:t>3.38 Mental Models Introduced</w:t>
      </w:r>
    </w:p>
    <w:p w14:paraId="04CCABDB" w14:textId="77777777" w:rsidR="00E16E0C" w:rsidRPr="00E16E0C" w:rsidRDefault="00E16E0C" w:rsidP="00E16E0C">
      <w:pPr>
        <w:rPr>
          <w:lang w:val="en-IN"/>
        </w:rPr>
      </w:pPr>
      <w:r w:rsidRPr="00E16E0C">
        <w:rPr>
          <w:lang w:val="en-IN"/>
        </w:rPr>
        <w:t>Restaurant analogy</w:t>
      </w:r>
    </w:p>
    <w:p w14:paraId="3AE9AD07" w14:textId="77777777" w:rsidR="00E16E0C" w:rsidRPr="00E16E0C" w:rsidRDefault="00E16E0C" w:rsidP="00E16E0C">
      <w:pPr>
        <w:rPr>
          <w:lang w:val="en-IN"/>
        </w:rPr>
      </w:pPr>
      <w:r w:rsidRPr="00E16E0C">
        <w:rPr>
          <w:lang w:val="en-IN"/>
        </w:rPr>
        <w:t>Server</w:t>
      </w:r>
    </w:p>
    <w:p w14:paraId="319FAF6C" w14:textId="77777777" w:rsidR="00E16E0C" w:rsidRPr="00E16E0C" w:rsidRDefault="00E16E0C" w:rsidP="00E16E0C">
      <w:pPr>
        <w:rPr>
          <w:lang w:val="en-IN"/>
        </w:rPr>
      </w:pPr>
      <w:r w:rsidRPr="00E16E0C">
        <w:rPr>
          <w:lang w:val="en-IN"/>
        </w:rPr>
        <w:t>=</w:t>
      </w:r>
    </w:p>
    <w:p w14:paraId="56199FD2" w14:textId="77777777" w:rsidR="00E16E0C" w:rsidRPr="00E16E0C" w:rsidRDefault="00E16E0C" w:rsidP="00E16E0C">
      <w:pPr>
        <w:rPr>
          <w:lang w:val="en-IN"/>
        </w:rPr>
      </w:pPr>
      <w:r w:rsidRPr="00E16E0C">
        <w:rPr>
          <w:lang w:val="en-IN"/>
        </w:rPr>
        <w:t>Restaurant building</w:t>
      </w:r>
    </w:p>
    <w:p w14:paraId="3015101C" w14:textId="77777777" w:rsidR="00E16E0C" w:rsidRPr="00E16E0C" w:rsidRDefault="00E16E0C" w:rsidP="00E16E0C">
      <w:pPr>
        <w:rPr>
          <w:lang w:val="en-IN"/>
        </w:rPr>
      </w:pPr>
      <w:r w:rsidRPr="00E16E0C">
        <w:rPr>
          <w:lang w:val="en-IN"/>
        </w:rPr>
        <w:t>Backend</w:t>
      </w:r>
    </w:p>
    <w:p w14:paraId="3317CD53" w14:textId="77777777" w:rsidR="00E16E0C" w:rsidRPr="00E16E0C" w:rsidRDefault="00E16E0C" w:rsidP="00E16E0C">
      <w:pPr>
        <w:rPr>
          <w:lang w:val="en-IN"/>
        </w:rPr>
      </w:pPr>
      <w:r w:rsidRPr="00E16E0C">
        <w:rPr>
          <w:lang w:val="en-IN"/>
        </w:rPr>
        <w:t>=</w:t>
      </w:r>
    </w:p>
    <w:p w14:paraId="332CCA1C" w14:textId="77777777" w:rsidR="00E16E0C" w:rsidRPr="00E16E0C" w:rsidRDefault="00E16E0C" w:rsidP="00E16E0C">
      <w:pPr>
        <w:rPr>
          <w:lang w:val="en-IN"/>
        </w:rPr>
      </w:pPr>
      <w:r w:rsidRPr="00E16E0C">
        <w:rPr>
          <w:lang w:val="en-IN"/>
        </w:rPr>
        <w:t>Chef</w:t>
      </w:r>
    </w:p>
    <w:p w14:paraId="58526FA8" w14:textId="77777777" w:rsidR="00E16E0C" w:rsidRPr="00E16E0C" w:rsidRDefault="00E16E0C" w:rsidP="00E16E0C">
      <w:pPr>
        <w:rPr>
          <w:lang w:val="en-IN"/>
        </w:rPr>
      </w:pPr>
      <w:r w:rsidRPr="00E16E0C">
        <w:rPr>
          <w:lang w:val="en-IN"/>
        </w:rPr>
        <w:t>Database</w:t>
      </w:r>
    </w:p>
    <w:p w14:paraId="6D9277EA" w14:textId="77777777" w:rsidR="00E16E0C" w:rsidRPr="00E16E0C" w:rsidRDefault="00E16E0C" w:rsidP="00E16E0C">
      <w:pPr>
        <w:rPr>
          <w:lang w:val="en-IN"/>
        </w:rPr>
      </w:pPr>
      <w:r w:rsidRPr="00E16E0C">
        <w:rPr>
          <w:lang w:val="en-IN"/>
        </w:rPr>
        <w:t>=</w:t>
      </w:r>
    </w:p>
    <w:p w14:paraId="270F3DD3" w14:textId="77777777" w:rsidR="00E16E0C" w:rsidRPr="00E16E0C" w:rsidRDefault="00E16E0C" w:rsidP="00E16E0C">
      <w:pPr>
        <w:rPr>
          <w:lang w:val="en-IN"/>
        </w:rPr>
      </w:pPr>
      <w:r w:rsidRPr="00E16E0C">
        <w:rPr>
          <w:lang w:val="en-IN"/>
        </w:rPr>
        <w:t>Storage room</w:t>
      </w:r>
    </w:p>
    <w:p w14:paraId="0EC39E33" w14:textId="77777777" w:rsidR="00E16E0C" w:rsidRPr="00E16E0C" w:rsidRDefault="00E16E0C" w:rsidP="00E16E0C">
      <w:pPr>
        <w:rPr>
          <w:lang w:val="en-IN"/>
        </w:rPr>
      </w:pPr>
      <w:r w:rsidRPr="00E16E0C">
        <w:rPr>
          <w:lang w:val="en-IN"/>
        </w:rPr>
        <w:t>Customer</w:t>
      </w:r>
    </w:p>
    <w:p w14:paraId="0198B624" w14:textId="77777777" w:rsidR="00E16E0C" w:rsidRPr="00E16E0C" w:rsidRDefault="00E16E0C" w:rsidP="00E16E0C">
      <w:pPr>
        <w:rPr>
          <w:lang w:val="en-IN"/>
        </w:rPr>
      </w:pPr>
      <w:r w:rsidRPr="00E16E0C">
        <w:rPr>
          <w:lang w:val="en-IN"/>
        </w:rPr>
        <w:t>=</w:t>
      </w:r>
    </w:p>
    <w:p w14:paraId="5A902B9D" w14:textId="77777777" w:rsidR="00E16E0C" w:rsidRPr="00E16E0C" w:rsidRDefault="00E16E0C" w:rsidP="00E16E0C">
      <w:pPr>
        <w:rPr>
          <w:lang w:val="en-IN"/>
        </w:rPr>
      </w:pPr>
      <w:r w:rsidRPr="00E16E0C">
        <w:rPr>
          <w:lang w:val="en-IN"/>
        </w:rPr>
        <w:t>Merchant</w:t>
      </w:r>
    </w:p>
    <w:p w14:paraId="67E60A23" w14:textId="77777777" w:rsidR="00E16E0C" w:rsidRPr="00E16E0C" w:rsidRDefault="00E16E0C" w:rsidP="00E16E0C">
      <w:pPr>
        <w:rPr>
          <w:lang w:val="en-IN"/>
        </w:rPr>
      </w:pPr>
      <w:r w:rsidRPr="00E16E0C">
        <w:rPr>
          <w:lang w:val="en-IN"/>
        </w:rPr>
        <w:pict w14:anchorId="6B4B346C">
          <v:rect id="_x0000_i1855" style="width:0;height:1.5pt" o:hralign="center" o:hrstd="t" o:hr="t" fillcolor="#a0a0a0" stroked="f"/>
        </w:pict>
      </w:r>
    </w:p>
    <w:p w14:paraId="7F1FDFCA" w14:textId="77777777" w:rsidR="00E16E0C" w:rsidRPr="00E16E0C" w:rsidRDefault="00E16E0C" w:rsidP="00E16E0C">
      <w:pPr>
        <w:rPr>
          <w:lang w:val="en-IN"/>
        </w:rPr>
      </w:pPr>
      <w:r w:rsidRPr="00E16E0C">
        <w:rPr>
          <w:lang w:val="en-IN"/>
        </w:rPr>
        <w:t>Hospital analogy</w:t>
      </w:r>
    </w:p>
    <w:p w14:paraId="04D94AFD" w14:textId="77777777" w:rsidR="00E16E0C" w:rsidRPr="00E16E0C" w:rsidRDefault="00E16E0C" w:rsidP="00E16E0C">
      <w:pPr>
        <w:rPr>
          <w:lang w:val="en-IN"/>
        </w:rPr>
      </w:pPr>
      <w:r w:rsidRPr="00E16E0C">
        <w:rPr>
          <w:lang w:val="en-IN"/>
        </w:rPr>
        <w:t>Gateway</w:t>
      </w:r>
    </w:p>
    <w:p w14:paraId="1F1E701A" w14:textId="77777777" w:rsidR="00E16E0C" w:rsidRPr="00E16E0C" w:rsidRDefault="00E16E0C" w:rsidP="00E16E0C">
      <w:pPr>
        <w:rPr>
          <w:lang w:val="en-IN"/>
        </w:rPr>
      </w:pPr>
      <w:r w:rsidRPr="00E16E0C">
        <w:rPr>
          <w:lang w:val="en-IN"/>
        </w:rPr>
        <w:t>=</w:t>
      </w:r>
    </w:p>
    <w:p w14:paraId="6DBF6504" w14:textId="77777777" w:rsidR="00E16E0C" w:rsidRPr="00E16E0C" w:rsidRDefault="00E16E0C" w:rsidP="00E16E0C">
      <w:pPr>
        <w:rPr>
          <w:lang w:val="en-IN"/>
        </w:rPr>
      </w:pPr>
      <w:r w:rsidRPr="00E16E0C">
        <w:rPr>
          <w:lang w:val="en-IN"/>
        </w:rPr>
        <w:t>Reception</w:t>
      </w:r>
    </w:p>
    <w:p w14:paraId="629346E8" w14:textId="77777777" w:rsidR="00E16E0C" w:rsidRPr="00E16E0C" w:rsidRDefault="00E16E0C" w:rsidP="00E16E0C">
      <w:pPr>
        <w:rPr>
          <w:lang w:val="en-IN"/>
        </w:rPr>
      </w:pPr>
      <w:r w:rsidRPr="00E16E0C">
        <w:rPr>
          <w:lang w:val="en-IN"/>
        </w:rPr>
        <w:t>PSP</w:t>
      </w:r>
    </w:p>
    <w:p w14:paraId="4714273F" w14:textId="77777777" w:rsidR="00E16E0C" w:rsidRPr="00E16E0C" w:rsidRDefault="00E16E0C" w:rsidP="00E16E0C">
      <w:pPr>
        <w:rPr>
          <w:lang w:val="en-IN"/>
        </w:rPr>
      </w:pPr>
      <w:r w:rsidRPr="00E16E0C">
        <w:rPr>
          <w:lang w:val="en-IN"/>
        </w:rPr>
        <w:t>=</w:t>
      </w:r>
    </w:p>
    <w:p w14:paraId="6B32641E" w14:textId="77777777" w:rsidR="00E16E0C" w:rsidRPr="00E16E0C" w:rsidRDefault="00E16E0C" w:rsidP="00E16E0C">
      <w:pPr>
        <w:rPr>
          <w:lang w:val="en-IN"/>
        </w:rPr>
      </w:pPr>
      <w:r w:rsidRPr="00E16E0C">
        <w:rPr>
          <w:lang w:val="en-IN"/>
        </w:rPr>
        <w:t>Hospital</w:t>
      </w:r>
    </w:p>
    <w:p w14:paraId="0737B0A3" w14:textId="77777777" w:rsidR="00E16E0C" w:rsidRPr="00E16E0C" w:rsidRDefault="00E16E0C" w:rsidP="00E16E0C">
      <w:pPr>
        <w:rPr>
          <w:lang w:val="en-IN"/>
        </w:rPr>
      </w:pPr>
      <w:r w:rsidRPr="00E16E0C">
        <w:rPr>
          <w:lang w:val="en-IN"/>
        </w:rPr>
        <w:t>Diagnosis</w:t>
      </w:r>
    </w:p>
    <w:p w14:paraId="7E8019AE" w14:textId="77777777" w:rsidR="00E16E0C" w:rsidRPr="00E16E0C" w:rsidRDefault="00E16E0C" w:rsidP="00E16E0C">
      <w:pPr>
        <w:rPr>
          <w:lang w:val="en-IN"/>
        </w:rPr>
      </w:pPr>
      <w:r w:rsidRPr="00E16E0C">
        <w:rPr>
          <w:lang w:val="en-IN"/>
        </w:rPr>
        <w:t>=</w:t>
      </w:r>
    </w:p>
    <w:p w14:paraId="13661875" w14:textId="77777777" w:rsidR="00E16E0C" w:rsidRPr="00E16E0C" w:rsidRDefault="00E16E0C" w:rsidP="00E16E0C">
      <w:pPr>
        <w:rPr>
          <w:lang w:val="en-IN"/>
        </w:rPr>
      </w:pPr>
      <w:r w:rsidRPr="00E16E0C">
        <w:rPr>
          <w:lang w:val="en-IN"/>
        </w:rPr>
        <w:t>Incident Platform</w:t>
      </w:r>
    </w:p>
    <w:p w14:paraId="4EC4F7E0" w14:textId="77777777" w:rsidR="00E16E0C" w:rsidRPr="00E16E0C" w:rsidRDefault="00E16E0C" w:rsidP="00E16E0C">
      <w:pPr>
        <w:rPr>
          <w:lang w:val="en-IN"/>
        </w:rPr>
      </w:pPr>
      <w:r w:rsidRPr="00E16E0C">
        <w:rPr>
          <w:lang w:val="en-IN"/>
        </w:rPr>
        <w:lastRenderedPageBreak/>
        <w:pict w14:anchorId="3F270B0C">
          <v:rect id="_x0000_i1856" style="width:0;height:1.5pt" o:hralign="center" o:hrstd="t" o:hr="t" fillcolor="#a0a0a0" stroked="f"/>
        </w:pict>
      </w:r>
    </w:p>
    <w:p w14:paraId="75662F21" w14:textId="77777777" w:rsidR="00E16E0C" w:rsidRPr="00E16E0C" w:rsidRDefault="00E16E0C" w:rsidP="00E16E0C">
      <w:pPr>
        <w:rPr>
          <w:lang w:val="en-IN"/>
        </w:rPr>
      </w:pPr>
      <w:r w:rsidRPr="00E16E0C">
        <w:rPr>
          <w:lang w:val="en-IN"/>
        </w:rPr>
        <w:t>Shipping container analogy</w:t>
      </w:r>
    </w:p>
    <w:p w14:paraId="6C2AEE43" w14:textId="77777777" w:rsidR="00E16E0C" w:rsidRPr="00E16E0C" w:rsidRDefault="00E16E0C" w:rsidP="00E16E0C">
      <w:pPr>
        <w:rPr>
          <w:lang w:val="en-IN"/>
        </w:rPr>
      </w:pPr>
      <w:r w:rsidRPr="00E16E0C">
        <w:rPr>
          <w:lang w:val="en-IN"/>
        </w:rPr>
        <w:t>Docker</w:t>
      </w:r>
    </w:p>
    <w:p w14:paraId="4603621F" w14:textId="77777777" w:rsidR="00E16E0C" w:rsidRPr="00E16E0C" w:rsidRDefault="00E16E0C" w:rsidP="00E16E0C">
      <w:pPr>
        <w:rPr>
          <w:lang w:val="en-IN"/>
        </w:rPr>
      </w:pPr>
      <w:r w:rsidRPr="00E16E0C">
        <w:rPr>
          <w:lang w:val="en-IN"/>
        </w:rPr>
        <w:t>=</w:t>
      </w:r>
    </w:p>
    <w:p w14:paraId="0AD81AC1" w14:textId="77777777" w:rsidR="00E16E0C" w:rsidRPr="00E16E0C" w:rsidRDefault="00E16E0C" w:rsidP="00E16E0C">
      <w:pPr>
        <w:rPr>
          <w:lang w:val="en-IN"/>
        </w:rPr>
      </w:pPr>
      <w:r w:rsidRPr="00E16E0C">
        <w:rPr>
          <w:lang w:val="en-IN"/>
        </w:rPr>
        <w:t>Shipping container</w:t>
      </w:r>
    </w:p>
    <w:p w14:paraId="1F870946" w14:textId="77777777" w:rsidR="00E16E0C" w:rsidRPr="00E16E0C" w:rsidRDefault="00E16E0C" w:rsidP="00E16E0C">
      <w:pPr>
        <w:rPr>
          <w:lang w:val="en-IN"/>
        </w:rPr>
      </w:pPr>
      <w:r w:rsidRPr="00E16E0C">
        <w:rPr>
          <w:lang w:val="en-IN"/>
        </w:rPr>
        <w:t>Kubernetes</w:t>
      </w:r>
    </w:p>
    <w:p w14:paraId="1A7B8DE3" w14:textId="77777777" w:rsidR="00E16E0C" w:rsidRPr="00E16E0C" w:rsidRDefault="00E16E0C" w:rsidP="00E16E0C">
      <w:pPr>
        <w:rPr>
          <w:lang w:val="en-IN"/>
        </w:rPr>
      </w:pPr>
      <w:r w:rsidRPr="00E16E0C">
        <w:rPr>
          <w:lang w:val="en-IN"/>
        </w:rPr>
        <w:t>=</w:t>
      </w:r>
    </w:p>
    <w:p w14:paraId="10FEED92" w14:textId="77777777" w:rsidR="00E16E0C" w:rsidRPr="00E16E0C" w:rsidRDefault="00E16E0C" w:rsidP="00E16E0C">
      <w:pPr>
        <w:rPr>
          <w:lang w:val="en-IN"/>
        </w:rPr>
      </w:pPr>
      <w:r w:rsidRPr="00E16E0C">
        <w:rPr>
          <w:lang w:val="en-IN"/>
        </w:rPr>
        <w:t>Port management system</w:t>
      </w:r>
    </w:p>
    <w:p w14:paraId="1EECC50B" w14:textId="77777777" w:rsidR="00E16E0C" w:rsidRPr="00E16E0C" w:rsidRDefault="00E16E0C" w:rsidP="00E16E0C">
      <w:pPr>
        <w:rPr>
          <w:lang w:val="en-IN"/>
        </w:rPr>
      </w:pPr>
      <w:r w:rsidRPr="00E16E0C">
        <w:rPr>
          <w:lang w:val="en-IN"/>
        </w:rPr>
        <w:pict w14:anchorId="57DF8FEB">
          <v:rect id="_x0000_i1857" style="width:0;height:1.5pt" o:hralign="center" o:hrstd="t" o:hr="t" fillcolor="#a0a0a0" stroked="f"/>
        </w:pict>
      </w:r>
    </w:p>
    <w:p w14:paraId="7C500A03" w14:textId="77777777" w:rsidR="00E16E0C" w:rsidRPr="00E16E0C" w:rsidRDefault="00E16E0C" w:rsidP="00E16E0C">
      <w:pPr>
        <w:rPr>
          <w:lang w:val="en-IN"/>
        </w:rPr>
      </w:pPr>
      <w:r w:rsidRPr="00E16E0C">
        <w:rPr>
          <w:lang w:val="en-IN"/>
        </w:rPr>
        <w:t>Detective analogy</w:t>
      </w:r>
    </w:p>
    <w:p w14:paraId="259D1F2F" w14:textId="77777777" w:rsidR="00E16E0C" w:rsidRPr="00E16E0C" w:rsidRDefault="00E16E0C" w:rsidP="00E16E0C">
      <w:pPr>
        <w:rPr>
          <w:lang w:val="en-IN"/>
        </w:rPr>
      </w:pPr>
      <w:r w:rsidRPr="00E16E0C">
        <w:rPr>
          <w:lang w:val="en-IN"/>
        </w:rPr>
        <w:t>Monitoring</w:t>
      </w:r>
    </w:p>
    <w:p w14:paraId="17C21EED" w14:textId="77777777" w:rsidR="00E16E0C" w:rsidRPr="00E16E0C" w:rsidRDefault="00E16E0C" w:rsidP="00E16E0C">
      <w:pPr>
        <w:rPr>
          <w:lang w:val="en-IN"/>
        </w:rPr>
      </w:pPr>
      <w:r w:rsidRPr="00E16E0C">
        <w:rPr>
          <w:lang w:val="en-IN"/>
        </w:rPr>
        <w:t>=</w:t>
      </w:r>
    </w:p>
    <w:p w14:paraId="0D291D34" w14:textId="77777777" w:rsidR="00E16E0C" w:rsidRPr="00E16E0C" w:rsidRDefault="00E16E0C" w:rsidP="00E16E0C">
      <w:pPr>
        <w:rPr>
          <w:lang w:val="en-IN"/>
        </w:rPr>
      </w:pPr>
      <w:r w:rsidRPr="00E16E0C">
        <w:rPr>
          <w:lang w:val="en-IN"/>
        </w:rPr>
        <w:t>Alarm</w:t>
      </w:r>
    </w:p>
    <w:p w14:paraId="7D5202B8" w14:textId="77777777" w:rsidR="00E16E0C" w:rsidRPr="00E16E0C" w:rsidRDefault="00E16E0C" w:rsidP="00E16E0C">
      <w:pPr>
        <w:rPr>
          <w:lang w:val="en-IN"/>
        </w:rPr>
      </w:pPr>
      <w:r w:rsidRPr="00E16E0C">
        <w:rPr>
          <w:lang w:val="en-IN"/>
        </w:rPr>
        <w:t>Incident Platform</w:t>
      </w:r>
    </w:p>
    <w:p w14:paraId="4E3F3AD7" w14:textId="77777777" w:rsidR="00E16E0C" w:rsidRPr="00E16E0C" w:rsidRDefault="00E16E0C" w:rsidP="00E16E0C">
      <w:pPr>
        <w:rPr>
          <w:lang w:val="en-IN"/>
        </w:rPr>
      </w:pPr>
      <w:r w:rsidRPr="00E16E0C">
        <w:rPr>
          <w:lang w:val="en-IN"/>
        </w:rPr>
        <w:t>=</w:t>
      </w:r>
    </w:p>
    <w:p w14:paraId="6AC11675" w14:textId="77777777" w:rsidR="00E16E0C" w:rsidRPr="00E16E0C" w:rsidRDefault="00E16E0C" w:rsidP="00E16E0C">
      <w:pPr>
        <w:rPr>
          <w:lang w:val="en-IN"/>
        </w:rPr>
      </w:pPr>
      <w:r w:rsidRPr="00E16E0C">
        <w:rPr>
          <w:lang w:val="en-IN"/>
        </w:rPr>
        <w:t>Detective</w:t>
      </w:r>
    </w:p>
    <w:p w14:paraId="0C8763DE" w14:textId="77777777" w:rsidR="00E16E0C" w:rsidRPr="00E16E0C" w:rsidRDefault="00E16E0C" w:rsidP="00E16E0C">
      <w:pPr>
        <w:rPr>
          <w:lang w:val="en-IN"/>
        </w:rPr>
      </w:pPr>
      <w:r w:rsidRPr="00E16E0C">
        <w:rPr>
          <w:lang w:val="en-IN"/>
        </w:rPr>
        <w:t>Engineer</w:t>
      </w:r>
    </w:p>
    <w:p w14:paraId="410EFB90" w14:textId="77777777" w:rsidR="00E16E0C" w:rsidRPr="00E16E0C" w:rsidRDefault="00E16E0C" w:rsidP="00E16E0C">
      <w:pPr>
        <w:rPr>
          <w:lang w:val="en-IN"/>
        </w:rPr>
      </w:pPr>
      <w:r w:rsidRPr="00E16E0C">
        <w:rPr>
          <w:lang w:val="en-IN"/>
        </w:rPr>
        <w:t>=</w:t>
      </w:r>
    </w:p>
    <w:p w14:paraId="76D59AD3" w14:textId="77777777" w:rsidR="00E16E0C" w:rsidRPr="00E16E0C" w:rsidRDefault="00E16E0C" w:rsidP="00E16E0C">
      <w:pPr>
        <w:rPr>
          <w:lang w:val="en-IN"/>
        </w:rPr>
      </w:pPr>
      <w:r w:rsidRPr="00E16E0C">
        <w:rPr>
          <w:lang w:val="en-IN"/>
        </w:rPr>
        <w:t>Decision maker</w:t>
      </w:r>
    </w:p>
    <w:p w14:paraId="5F29C54E" w14:textId="77777777" w:rsidR="00E16E0C" w:rsidRPr="00E16E0C" w:rsidRDefault="00E16E0C" w:rsidP="00E16E0C">
      <w:pPr>
        <w:rPr>
          <w:b/>
          <w:bCs/>
          <w:lang w:val="en-IN"/>
        </w:rPr>
      </w:pPr>
      <w:r w:rsidRPr="00E16E0C">
        <w:rPr>
          <w:b/>
          <w:bCs/>
          <w:lang w:val="en-IN"/>
        </w:rPr>
        <w:t>SECTION 4 — Architecture Repository</w:t>
      </w:r>
    </w:p>
    <w:p w14:paraId="60831ED8" w14:textId="77777777" w:rsidR="00E16E0C" w:rsidRPr="00E16E0C" w:rsidRDefault="00E16E0C" w:rsidP="00E16E0C">
      <w:pPr>
        <w:rPr>
          <w:lang w:val="en-IN"/>
        </w:rPr>
      </w:pPr>
      <w:r w:rsidRPr="00E16E0C">
        <w:rPr>
          <w:b/>
          <w:bCs/>
          <w:lang w:val="en-IN"/>
        </w:rPr>
        <w:t>Purpose:</w:t>
      </w:r>
      <w:r w:rsidRPr="00E16E0C">
        <w:rPr>
          <w:lang w:val="en-IN"/>
        </w:rPr>
        <w:t xml:space="preserve"> This section captures every architecture discussed during the conversation. It explains why each architecture exists, its components, responsibilities, interactions, strengths, weaknesses, alternatives, and why the final architecture was chosen. This serves as the project's architecture reference.</w:t>
      </w:r>
    </w:p>
    <w:p w14:paraId="214338AF" w14:textId="77777777" w:rsidR="00E16E0C" w:rsidRPr="00E16E0C" w:rsidRDefault="00E16E0C" w:rsidP="00E16E0C">
      <w:pPr>
        <w:rPr>
          <w:lang w:val="en-IN"/>
        </w:rPr>
      </w:pPr>
      <w:r w:rsidRPr="00E16E0C">
        <w:rPr>
          <w:lang w:val="en-IN"/>
        </w:rPr>
        <w:pict w14:anchorId="510464C0">
          <v:rect id="_x0000_i2399" style="width:0;height:1.5pt" o:hralign="center" o:hrstd="t" o:hr="t" fillcolor="#a0a0a0" stroked="f"/>
        </w:pict>
      </w:r>
    </w:p>
    <w:p w14:paraId="2AE260DA" w14:textId="77777777" w:rsidR="00E16E0C" w:rsidRPr="00E16E0C" w:rsidRDefault="00E16E0C" w:rsidP="00E16E0C">
      <w:pPr>
        <w:rPr>
          <w:b/>
          <w:bCs/>
          <w:lang w:val="en-IN"/>
        </w:rPr>
      </w:pPr>
      <w:r w:rsidRPr="00E16E0C">
        <w:rPr>
          <w:b/>
          <w:bCs/>
          <w:lang w:val="en-IN"/>
        </w:rPr>
        <w:t>Architecture 1 — High-Level Payment System Architecture</w:t>
      </w:r>
    </w:p>
    <w:p w14:paraId="49AA456A" w14:textId="77777777" w:rsidR="00E16E0C" w:rsidRPr="00E16E0C" w:rsidRDefault="00E16E0C" w:rsidP="00E16E0C">
      <w:pPr>
        <w:rPr>
          <w:b/>
          <w:bCs/>
          <w:lang w:val="en-IN"/>
        </w:rPr>
      </w:pPr>
      <w:r w:rsidRPr="00E16E0C">
        <w:rPr>
          <w:b/>
          <w:bCs/>
          <w:lang w:val="en-IN"/>
        </w:rPr>
        <w:t>Purpose</w:t>
      </w:r>
    </w:p>
    <w:p w14:paraId="2435D285" w14:textId="77777777" w:rsidR="00E16E0C" w:rsidRPr="00E16E0C" w:rsidRDefault="00E16E0C" w:rsidP="00E16E0C">
      <w:pPr>
        <w:rPr>
          <w:lang w:val="en-IN"/>
        </w:rPr>
      </w:pPr>
      <w:r w:rsidRPr="00E16E0C">
        <w:rPr>
          <w:lang w:val="en-IN"/>
        </w:rPr>
        <w:lastRenderedPageBreak/>
        <w:t>To understand where payments are processed and where incidents can occur.</w:t>
      </w:r>
    </w:p>
    <w:p w14:paraId="3FD9F815" w14:textId="77777777" w:rsidR="00E16E0C" w:rsidRPr="00E16E0C" w:rsidRDefault="00E16E0C" w:rsidP="00E16E0C">
      <w:pPr>
        <w:rPr>
          <w:lang w:val="en-IN"/>
        </w:rPr>
      </w:pPr>
      <w:r w:rsidRPr="00E16E0C">
        <w:rPr>
          <w:lang w:val="en-IN"/>
        </w:rPr>
        <w:pict w14:anchorId="3099EF65">
          <v:rect id="_x0000_i2400" style="width:0;height:1.5pt" o:hralign="center" o:hrstd="t" o:hr="t" fillcolor="#a0a0a0" stroked="f"/>
        </w:pict>
      </w:r>
    </w:p>
    <w:p w14:paraId="280F0736" w14:textId="77777777" w:rsidR="00E16E0C" w:rsidRPr="00E16E0C" w:rsidRDefault="00E16E0C" w:rsidP="00E16E0C">
      <w:pPr>
        <w:rPr>
          <w:b/>
          <w:bCs/>
          <w:lang w:val="en-IN"/>
        </w:rPr>
      </w:pPr>
      <w:r w:rsidRPr="00E16E0C">
        <w:rPr>
          <w:b/>
          <w:bCs/>
          <w:lang w:val="en-IN"/>
        </w:rPr>
        <w:t>Architecture</w:t>
      </w:r>
    </w:p>
    <w:p w14:paraId="63946454" w14:textId="77777777" w:rsidR="00E16E0C" w:rsidRPr="00E16E0C" w:rsidRDefault="00E16E0C" w:rsidP="00E16E0C">
      <w:pPr>
        <w:rPr>
          <w:lang w:val="en-IN"/>
        </w:rPr>
      </w:pPr>
      <w:r w:rsidRPr="00E16E0C">
        <w:rPr>
          <w:lang w:val="en-IN"/>
        </w:rPr>
        <w:t>Customer</w:t>
      </w:r>
    </w:p>
    <w:p w14:paraId="4ED9CFD1" w14:textId="77777777" w:rsidR="00E16E0C" w:rsidRPr="00E16E0C" w:rsidRDefault="00E16E0C" w:rsidP="00E16E0C">
      <w:pPr>
        <w:rPr>
          <w:lang w:val="en-IN"/>
        </w:rPr>
      </w:pPr>
      <w:r w:rsidRPr="00E16E0C">
        <w:rPr>
          <w:lang w:val="en-IN"/>
        </w:rPr>
        <w:t xml:space="preserve">      │</w:t>
      </w:r>
    </w:p>
    <w:p w14:paraId="150674F2" w14:textId="77777777" w:rsidR="00E16E0C" w:rsidRPr="00E16E0C" w:rsidRDefault="00E16E0C" w:rsidP="00E16E0C">
      <w:pPr>
        <w:rPr>
          <w:lang w:val="en-IN"/>
        </w:rPr>
      </w:pPr>
      <w:r w:rsidRPr="00E16E0C">
        <w:rPr>
          <w:lang w:val="en-IN"/>
        </w:rPr>
        <w:t xml:space="preserve">      ▼</w:t>
      </w:r>
    </w:p>
    <w:p w14:paraId="33C13098" w14:textId="77777777" w:rsidR="00E16E0C" w:rsidRPr="00E16E0C" w:rsidRDefault="00E16E0C" w:rsidP="00E16E0C">
      <w:pPr>
        <w:rPr>
          <w:lang w:val="en-IN"/>
        </w:rPr>
      </w:pPr>
      <w:r w:rsidRPr="00E16E0C">
        <w:rPr>
          <w:lang w:val="en-IN"/>
        </w:rPr>
        <w:t>Merchant</w:t>
      </w:r>
    </w:p>
    <w:p w14:paraId="15721867" w14:textId="77777777" w:rsidR="00E16E0C" w:rsidRPr="00E16E0C" w:rsidRDefault="00E16E0C" w:rsidP="00E16E0C">
      <w:pPr>
        <w:rPr>
          <w:lang w:val="en-IN"/>
        </w:rPr>
      </w:pPr>
      <w:r w:rsidRPr="00E16E0C">
        <w:rPr>
          <w:lang w:val="en-IN"/>
        </w:rPr>
        <w:t xml:space="preserve">      │</w:t>
      </w:r>
    </w:p>
    <w:p w14:paraId="551EF172" w14:textId="77777777" w:rsidR="00E16E0C" w:rsidRPr="00E16E0C" w:rsidRDefault="00E16E0C" w:rsidP="00E16E0C">
      <w:pPr>
        <w:rPr>
          <w:lang w:val="en-IN"/>
        </w:rPr>
      </w:pPr>
      <w:r w:rsidRPr="00E16E0C">
        <w:rPr>
          <w:lang w:val="en-IN"/>
        </w:rPr>
        <w:t xml:space="preserve">      ▼</w:t>
      </w:r>
    </w:p>
    <w:p w14:paraId="1F218DF0" w14:textId="77777777" w:rsidR="00E16E0C" w:rsidRPr="00E16E0C" w:rsidRDefault="00E16E0C" w:rsidP="00E16E0C">
      <w:pPr>
        <w:rPr>
          <w:lang w:val="en-IN"/>
        </w:rPr>
      </w:pPr>
      <w:r w:rsidRPr="00E16E0C">
        <w:rPr>
          <w:lang w:val="en-IN"/>
        </w:rPr>
        <w:t>API Gateway</w:t>
      </w:r>
    </w:p>
    <w:p w14:paraId="654EFCC3" w14:textId="77777777" w:rsidR="00E16E0C" w:rsidRPr="00E16E0C" w:rsidRDefault="00E16E0C" w:rsidP="00E16E0C">
      <w:pPr>
        <w:rPr>
          <w:lang w:val="en-IN"/>
        </w:rPr>
      </w:pPr>
      <w:r w:rsidRPr="00E16E0C">
        <w:rPr>
          <w:lang w:val="en-IN"/>
        </w:rPr>
        <w:t xml:space="preserve">      │</w:t>
      </w:r>
    </w:p>
    <w:p w14:paraId="2243B71C" w14:textId="77777777" w:rsidR="00E16E0C" w:rsidRPr="00E16E0C" w:rsidRDefault="00E16E0C" w:rsidP="00E16E0C">
      <w:pPr>
        <w:rPr>
          <w:lang w:val="en-IN"/>
        </w:rPr>
      </w:pPr>
      <w:r w:rsidRPr="00E16E0C">
        <w:rPr>
          <w:lang w:val="en-IN"/>
        </w:rPr>
        <w:t xml:space="preserve">      ▼</w:t>
      </w:r>
    </w:p>
    <w:p w14:paraId="1AD460BA" w14:textId="77777777" w:rsidR="00E16E0C" w:rsidRPr="00E16E0C" w:rsidRDefault="00E16E0C" w:rsidP="00E16E0C">
      <w:pPr>
        <w:rPr>
          <w:lang w:val="en-IN"/>
        </w:rPr>
      </w:pPr>
      <w:r w:rsidRPr="00E16E0C">
        <w:rPr>
          <w:lang w:val="en-IN"/>
        </w:rPr>
        <w:t>Payment API</w:t>
      </w:r>
    </w:p>
    <w:p w14:paraId="608F71D8" w14:textId="77777777" w:rsidR="00E16E0C" w:rsidRPr="00E16E0C" w:rsidRDefault="00E16E0C" w:rsidP="00E16E0C">
      <w:pPr>
        <w:rPr>
          <w:lang w:val="en-IN"/>
        </w:rPr>
      </w:pPr>
      <w:r w:rsidRPr="00E16E0C">
        <w:rPr>
          <w:lang w:val="en-IN"/>
        </w:rPr>
        <w:t xml:space="preserve">      │</w:t>
      </w:r>
    </w:p>
    <w:p w14:paraId="7A0F6719" w14:textId="77777777" w:rsidR="00E16E0C" w:rsidRPr="00E16E0C" w:rsidRDefault="00E16E0C" w:rsidP="00E16E0C">
      <w:pPr>
        <w:rPr>
          <w:lang w:val="en-IN"/>
        </w:rPr>
      </w:pPr>
      <w:r w:rsidRPr="00E16E0C">
        <w:rPr>
          <w:lang w:val="en-IN"/>
        </w:rPr>
        <w:t xml:space="preserve">      ▼</w:t>
      </w:r>
    </w:p>
    <w:p w14:paraId="3BF31F0C" w14:textId="77777777" w:rsidR="00E16E0C" w:rsidRPr="00E16E0C" w:rsidRDefault="00E16E0C" w:rsidP="00E16E0C">
      <w:pPr>
        <w:rPr>
          <w:lang w:val="en-IN"/>
        </w:rPr>
      </w:pPr>
      <w:r w:rsidRPr="00E16E0C">
        <w:rPr>
          <w:lang w:val="en-IN"/>
        </w:rPr>
        <w:t>Payment Orchestrator</w:t>
      </w:r>
    </w:p>
    <w:p w14:paraId="78FAD7A9" w14:textId="77777777" w:rsidR="00E16E0C" w:rsidRPr="00E16E0C" w:rsidRDefault="00E16E0C" w:rsidP="00E16E0C">
      <w:pPr>
        <w:rPr>
          <w:lang w:val="en-IN"/>
        </w:rPr>
      </w:pPr>
      <w:r w:rsidRPr="00E16E0C">
        <w:rPr>
          <w:lang w:val="en-IN"/>
        </w:rPr>
        <w:t xml:space="preserve">      │</w:t>
      </w:r>
    </w:p>
    <w:p w14:paraId="4A307976" w14:textId="77777777" w:rsidR="00E16E0C" w:rsidRPr="00E16E0C" w:rsidRDefault="00E16E0C" w:rsidP="00E16E0C">
      <w:pPr>
        <w:rPr>
          <w:lang w:val="en-IN"/>
        </w:rPr>
      </w:pPr>
      <w:r w:rsidRPr="00E16E0C">
        <w:rPr>
          <w:lang w:val="en-IN"/>
        </w:rPr>
        <w:t xml:space="preserve">      ▼</w:t>
      </w:r>
    </w:p>
    <w:p w14:paraId="40B08280" w14:textId="77777777" w:rsidR="00E16E0C" w:rsidRPr="00E16E0C" w:rsidRDefault="00E16E0C" w:rsidP="00E16E0C">
      <w:pPr>
        <w:rPr>
          <w:lang w:val="en-IN"/>
        </w:rPr>
      </w:pPr>
      <w:r w:rsidRPr="00E16E0C">
        <w:rPr>
          <w:lang w:val="en-IN"/>
        </w:rPr>
        <w:t>Routing Service</w:t>
      </w:r>
    </w:p>
    <w:p w14:paraId="4E8B5226" w14:textId="77777777" w:rsidR="00E16E0C" w:rsidRPr="00E16E0C" w:rsidRDefault="00E16E0C" w:rsidP="00E16E0C">
      <w:pPr>
        <w:rPr>
          <w:lang w:val="en-IN"/>
        </w:rPr>
      </w:pPr>
      <w:r w:rsidRPr="00E16E0C">
        <w:rPr>
          <w:lang w:val="en-IN"/>
        </w:rPr>
        <w:t xml:space="preserve">      │</w:t>
      </w:r>
    </w:p>
    <w:p w14:paraId="51DB59FD" w14:textId="77777777" w:rsidR="00E16E0C" w:rsidRPr="00E16E0C" w:rsidRDefault="00E16E0C" w:rsidP="00E16E0C">
      <w:pPr>
        <w:rPr>
          <w:lang w:val="en-IN"/>
        </w:rPr>
      </w:pPr>
      <w:r w:rsidRPr="00E16E0C">
        <w:rPr>
          <w:lang w:val="en-IN"/>
        </w:rPr>
        <w:t xml:space="preserve">      ▼</w:t>
      </w:r>
    </w:p>
    <w:p w14:paraId="6718251C" w14:textId="77777777" w:rsidR="00E16E0C" w:rsidRPr="00E16E0C" w:rsidRDefault="00E16E0C" w:rsidP="00E16E0C">
      <w:pPr>
        <w:rPr>
          <w:lang w:val="en-IN"/>
        </w:rPr>
      </w:pPr>
      <w:r w:rsidRPr="00E16E0C">
        <w:rPr>
          <w:lang w:val="en-IN"/>
        </w:rPr>
        <w:t>Connector Service</w:t>
      </w:r>
    </w:p>
    <w:p w14:paraId="24549A16" w14:textId="77777777" w:rsidR="00E16E0C" w:rsidRPr="00E16E0C" w:rsidRDefault="00E16E0C" w:rsidP="00E16E0C">
      <w:pPr>
        <w:rPr>
          <w:lang w:val="en-IN"/>
        </w:rPr>
      </w:pPr>
      <w:r w:rsidRPr="00E16E0C">
        <w:rPr>
          <w:lang w:val="en-IN"/>
        </w:rPr>
        <w:t xml:space="preserve">      │</w:t>
      </w:r>
    </w:p>
    <w:p w14:paraId="5CA7FB95" w14:textId="77777777" w:rsidR="00E16E0C" w:rsidRPr="00E16E0C" w:rsidRDefault="00E16E0C" w:rsidP="00E16E0C">
      <w:pPr>
        <w:rPr>
          <w:lang w:val="en-IN"/>
        </w:rPr>
      </w:pPr>
      <w:r w:rsidRPr="00E16E0C">
        <w:rPr>
          <w:lang w:val="en-IN"/>
        </w:rPr>
        <w:t xml:space="preserve">      ▼</w:t>
      </w:r>
    </w:p>
    <w:p w14:paraId="336B68CF" w14:textId="77777777" w:rsidR="00E16E0C" w:rsidRPr="00E16E0C" w:rsidRDefault="00E16E0C" w:rsidP="00E16E0C">
      <w:pPr>
        <w:rPr>
          <w:lang w:val="en-IN"/>
        </w:rPr>
      </w:pPr>
      <w:r w:rsidRPr="00E16E0C">
        <w:rPr>
          <w:lang w:val="en-IN"/>
        </w:rPr>
        <w:t>Acquiring Bank</w:t>
      </w:r>
    </w:p>
    <w:p w14:paraId="3AA09355" w14:textId="77777777" w:rsidR="00E16E0C" w:rsidRPr="00E16E0C" w:rsidRDefault="00E16E0C" w:rsidP="00E16E0C">
      <w:pPr>
        <w:rPr>
          <w:lang w:val="en-IN"/>
        </w:rPr>
      </w:pPr>
      <w:r w:rsidRPr="00E16E0C">
        <w:rPr>
          <w:lang w:val="en-IN"/>
        </w:rPr>
        <w:t xml:space="preserve">      │</w:t>
      </w:r>
    </w:p>
    <w:p w14:paraId="3D40FE51" w14:textId="77777777" w:rsidR="00E16E0C" w:rsidRPr="00E16E0C" w:rsidRDefault="00E16E0C" w:rsidP="00E16E0C">
      <w:pPr>
        <w:rPr>
          <w:lang w:val="en-IN"/>
        </w:rPr>
      </w:pPr>
      <w:r w:rsidRPr="00E16E0C">
        <w:rPr>
          <w:lang w:val="en-IN"/>
        </w:rPr>
        <w:lastRenderedPageBreak/>
        <w:t xml:space="preserve">      ▼</w:t>
      </w:r>
    </w:p>
    <w:p w14:paraId="01694C7C" w14:textId="77777777" w:rsidR="00E16E0C" w:rsidRPr="00E16E0C" w:rsidRDefault="00E16E0C" w:rsidP="00E16E0C">
      <w:pPr>
        <w:rPr>
          <w:lang w:val="en-IN"/>
        </w:rPr>
      </w:pPr>
      <w:r w:rsidRPr="00E16E0C">
        <w:rPr>
          <w:lang w:val="en-IN"/>
        </w:rPr>
        <w:t xml:space="preserve">Visa / Mastercard / </w:t>
      </w:r>
      <w:proofErr w:type="spellStart"/>
      <w:r w:rsidRPr="00E16E0C">
        <w:rPr>
          <w:lang w:val="en-IN"/>
        </w:rPr>
        <w:t>RuPay</w:t>
      </w:r>
      <w:proofErr w:type="spellEnd"/>
    </w:p>
    <w:p w14:paraId="3FA7E978" w14:textId="77777777" w:rsidR="00E16E0C" w:rsidRPr="00E16E0C" w:rsidRDefault="00E16E0C" w:rsidP="00E16E0C">
      <w:pPr>
        <w:rPr>
          <w:lang w:val="en-IN"/>
        </w:rPr>
      </w:pPr>
      <w:r w:rsidRPr="00E16E0C">
        <w:rPr>
          <w:lang w:val="en-IN"/>
        </w:rPr>
        <w:t xml:space="preserve">      │</w:t>
      </w:r>
    </w:p>
    <w:p w14:paraId="27B471D2" w14:textId="77777777" w:rsidR="00E16E0C" w:rsidRPr="00E16E0C" w:rsidRDefault="00E16E0C" w:rsidP="00E16E0C">
      <w:pPr>
        <w:rPr>
          <w:lang w:val="en-IN"/>
        </w:rPr>
      </w:pPr>
      <w:r w:rsidRPr="00E16E0C">
        <w:rPr>
          <w:lang w:val="en-IN"/>
        </w:rPr>
        <w:t xml:space="preserve">      ▼</w:t>
      </w:r>
    </w:p>
    <w:p w14:paraId="507F4055" w14:textId="77777777" w:rsidR="00E16E0C" w:rsidRPr="00E16E0C" w:rsidRDefault="00E16E0C" w:rsidP="00E16E0C">
      <w:pPr>
        <w:rPr>
          <w:lang w:val="en-IN"/>
        </w:rPr>
      </w:pPr>
      <w:r w:rsidRPr="00E16E0C">
        <w:rPr>
          <w:lang w:val="en-IN"/>
        </w:rPr>
        <w:t>Issuing Bank</w:t>
      </w:r>
    </w:p>
    <w:p w14:paraId="3CD3DBD0" w14:textId="77777777" w:rsidR="00E16E0C" w:rsidRPr="00E16E0C" w:rsidRDefault="00E16E0C" w:rsidP="00E16E0C">
      <w:pPr>
        <w:rPr>
          <w:lang w:val="en-IN"/>
        </w:rPr>
      </w:pPr>
      <w:r w:rsidRPr="00E16E0C">
        <w:rPr>
          <w:lang w:val="en-IN"/>
        </w:rPr>
        <w:pict w14:anchorId="1C81C0C6">
          <v:rect id="_x0000_i2401" style="width:0;height:1.5pt" o:hralign="center" o:hrstd="t" o:hr="t" fillcolor="#a0a0a0" stroked="f"/>
        </w:pict>
      </w:r>
    </w:p>
    <w:p w14:paraId="26A499B9" w14:textId="77777777" w:rsidR="00E16E0C" w:rsidRPr="00E16E0C" w:rsidRDefault="00E16E0C" w:rsidP="00E16E0C">
      <w:pPr>
        <w:rPr>
          <w:b/>
          <w:bCs/>
          <w:lang w:val="en-IN"/>
        </w:rPr>
      </w:pPr>
      <w:r w:rsidRPr="00E16E0C">
        <w:rPr>
          <w:b/>
          <w:bCs/>
          <w:lang w:val="en-IN"/>
        </w:rPr>
        <w:t>Responsibilities</w:t>
      </w:r>
    </w:p>
    <w:p w14:paraId="13AA1BE9" w14:textId="77777777" w:rsidR="00E16E0C" w:rsidRPr="00E16E0C" w:rsidRDefault="00E16E0C" w:rsidP="00E16E0C">
      <w:pPr>
        <w:rPr>
          <w:b/>
          <w:bCs/>
          <w:lang w:val="en-IN"/>
        </w:rPr>
      </w:pPr>
      <w:r w:rsidRPr="00E16E0C">
        <w:rPr>
          <w:b/>
          <w:bCs/>
          <w:lang w:val="en-IN"/>
        </w:rPr>
        <w:t>Customer</w:t>
      </w:r>
    </w:p>
    <w:p w14:paraId="7FFD7AFA" w14:textId="77777777" w:rsidR="00E16E0C" w:rsidRPr="00E16E0C" w:rsidRDefault="00E16E0C" w:rsidP="00E16E0C">
      <w:pPr>
        <w:rPr>
          <w:lang w:val="en-IN"/>
        </w:rPr>
      </w:pPr>
      <w:r w:rsidRPr="00E16E0C">
        <w:rPr>
          <w:lang w:val="en-IN"/>
        </w:rPr>
        <w:t>Initiates payment.</w:t>
      </w:r>
    </w:p>
    <w:p w14:paraId="3A63D802" w14:textId="77777777" w:rsidR="00E16E0C" w:rsidRPr="00E16E0C" w:rsidRDefault="00E16E0C" w:rsidP="00E16E0C">
      <w:pPr>
        <w:rPr>
          <w:b/>
          <w:bCs/>
          <w:lang w:val="en-IN"/>
        </w:rPr>
      </w:pPr>
      <w:r w:rsidRPr="00E16E0C">
        <w:rPr>
          <w:b/>
          <w:bCs/>
          <w:lang w:val="en-IN"/>
        </w:rPr>
        <w:t>Merchant</w:t>
      </w:r>
    </w:p>
    <w:p w14:paraId="2362A310" w14:textId="77777777" w:rsidR="00E16E0C" w:rsidRPr="00E16E0C" w:rsidRDefault="00E16E0C" w:rsidP="00E16E0C">
      <w:pPr>
        <w:rPr>
          <w:lang w:val="en-IN"/>
        </w:rPr>
      </w:pPr>
      <w:r w:rsidRPr="00E16E0C">
        <w:rPr>
          <w:lang w:val="en-IN"/>
        </w:rPr>
        <w:t>Sends payment request.</w:t>
      </w:r>
    </w:p>
    <w:p w14:paraId="1A166A97" w14:textId="77777777" w:rsidR="00E16E0C" w:rsidRPr="00E16E0C" w:rsidRDefault="00E16E0C" w:rsidP="00E16E0C">
      <w:pPr>
        <w:rPr>
          <w:b/>
          <w:bCs/>
          <w:lang w:val="en-IN"/>
        </w:rPr>
      </w:pPr>
      <w:r w:rsidRPr="00E16E0C">
        <w:rPr>
          <w:b/>
          <w:bCs/>
          <w:lang w:val="en-IN"/>
        </w:rPr>
        <w:t>API Gateway</w:t>
      </w:r>
    </w:p>
    <w:p w14:paraId="6903EB29" w14:textId="77777777" w:rsidR="00E16E0C" w:rsidRPr="00E16E0C" w:rsidRDefault="00E16E0C" w:rsidP="00E16E0C">
      <w:pPr>
        <w:rPr>
          <w:lang w:val="en-IN"/>
        </w:rPr>
      </w:pPr>
      <w:r w:rsidRPr="00E16E0C">
        <w:rPr>
          <w:lang w:val="en-IN"/>
        </w:rPr>
        <w:t>Receives incoming API requests.</w:t>
      </w:r>
    </w:p>
    <w:p w14:paraId="56616899" w14:textId="77777777" w:rsidR="00E16E0C" w:rsidRPr="00E16E0C" w:rsidRDefault="00E16E0C" w:rsidP="00E16E0C">
      <w:pPr>
        <w:rPr>
          <w:lang w:val="en-IN"/>
        </w:rPr>
      </w:pPr>
      <w:r w:rsidRPr="00E16E0C">
        <w:rPr>
          <w:lang w:val="en-IN"/>
        </w:rPr>
        <w:t>Responsibilities:</w:t>
      </w:r>
    </w:p>
    <w:p w14:paraId="71F69437" w14:textId="77777777" w:rsidR="00E16E0C" w:rsidRPr="00E16E0C" w:rsidRDefault="00E16E0C">
      <w:pPr>
        <w:numPr>
          <w:ilvl w:val="0"/>
          <w:numId w:val="64"/>
        </w:numPr>
        <w:rPr>
          <w:lang w:val="en-IN"/>
        </w:rPr>
      </w:pPr>
      <w:r w:rsidRPr="00E16E0C">
        <w:rPr>
          <w:lang w:val="en-IN"/>
        </w:rPr>
        <w:t xml:space="preserve">Authentication </w:t>
      </w:r>
    </w:p>
    <w:p w14:paraId="1BA0EBA2" w14:textId="77777777" w:rsidR="00E16E0C" w:rsidRPr="00E16E0C" w:rsidRDefault="00E16E0C">
      <w:pPr>
        <w:numPr>
          <w:ilvl w:val="0"/>
          <w:numId w:val="64"/>
        </w:numPr>
        <w:rPr>
          <w:lang w:val="en-IN"/>
        </w:rPr>
      </w:pPr>
      <w:r w:rsidRPr="00E16E0C">
        <w:rPr>
          <w:lang w:val="en-IN"/>
        </w:rPr>
        <w:t xml:space="preserve">Rate limiting </w:t>
      </w:r>
    </w:p>
    <w:p w14:paraId="077C5DD4" w14:textId="77777777" w:rsidR="00E16E0C" w:rsidRPr="00E16E0C" w:rsidRDefault="00E16E0C">
      <w:pPr>
        <w:numPr>
          <w:ilvl w:val="0"/>
          <w:numId w:val="64"/>
        </w:numPr>
        <w:rPr>
          <w:lang w:val="en-IN"/>
        </w:rPr>
      </w:pPr>
      <w:r w:rsidRPr="00E16E0C">
        <w:rPr>
          <w:lang w:val="en-IN"/>
        </w:rPr>
        <w:t xml:space="preserve">Request forwarding </w:t>
      </w:r>
    </w:p>
    <w:p w14:paraId="4928356D" w14:textId="77777777" w:rsidR="00E16E0C" w:rsidRPr="00E16E0C" w:rsidRDefault="00E16E0C" w:rsidP="00E16E0C">
      <w:pPr>
        <w:rPr>
          <w:lang w:val="en-IN"/>
        </w:rPr>
      </w:pPr>
      <w:r w:rsidRPr="00E16E0C">
        <w:rPr>
          <w:lang w:val="en-IN"/>
        </w:rPr>
        <w:pict w14:anchorId="38CD1F8E">
          <v:rect id="_x0000_i2402" style="width:0;height:1.5pt" o:hralign="center" o:hrstd="t" o:hr="t" fillcolor="#a0a0a0" stroked="f"/>
        </w:pict>
      </w:r>
    </w:p>
    <w:p w14:paraId="26968545" w14:textId="77777777" w:rsidR="00E16E0C" w:rsidRPr="00E16E0C" w:rsidRDefault="00E16E0C" w:rsidP="00E16E0C">
      <w:pPr>
        <w:rPr>
          <w:b/>
          <w:bCs/>
          <w:lang w:val="en-IN"/>
        </w:rPr>
      </w:pPr>
      <w:r w:rsidRPr="00E16E0C">
        <w:rPr>
          <w:b/>
          <w:bCs/>
          <w:lang w:val="en-IN"/>
        </w:rPr>
        <w:t>Payment API</w:t>
      </w:r>
    </w:p>
    <w:p w14:paraId="77836667" w14:textId="77777777" w:rsidR="00E16E0C" w:rsidRPr="00E16E0C" w:rsidRDefault="00E16E0C" w:rsidP="00E16E0C">
      <w:pPr>
        <w:rPr>
          <w:lang w:val="en-IN"/>
        </w:rPr>
      </w:pPr>
      <w:r w:rsidRPr="00E16E0C">
        <w:rPr>
          <w:lang w:val="en-IN"/>
        </w:rPr>
        <w:t>Validates requests.</w:t>
      </w:r>
    </w:p>
    <w:p w14:paraId="06FC826B" w14:textId="77777777" w:rsidR="00E16E0C" w:rsidRPr="00E16E0C" w:rsidRDefault="00E16E0C" w:rsidP="00E16E0C">
      <w:pPr>
        <w:rPr>
          <w:lang w:val="en-IN"/>
        </w:rPr>
      </w:pPr>
      <w:r w:rsidRPr="00E16E0C">
        <w:rPr>
          <w:lang w:val="en-IN"/>
        </w:rPr>
        <w:t>Creates payment workflow.</w:t>
      </w:r>
    </w:p>
    <w:p w14:paraId="2024063C" w14:textId="77777777" w:rsidR="00E16E0C" w:rsidRPr="00E16E0C" w:rsidRDefault="00E16E0C" w:rsidP="00E16E0C">
      <w:pPr>
        <w:rPr>
          <w:lang w:val="en-IN"/>
        </w:rPr>
      </w:pPr>
      <w:r w:rsidRPr="00E16E0C">
        <w:rPr>
          <w:lang w:val="en-IN"/>
        </w:rPr>
        <w:pict w14:anchorId="30406A32">
          <v:rect id="_x0000_i2403" style="width:0;height:1.5pt" o:hralign="center" o:hrstd="t" o:hr="t" fillcolor="#a0a0a0" stroked="f"/>
        </w:pict>
      </w:r>
    </w:p>
    <w:p w14:paraId="210FEA97" w14:textId="77777777" w:rsidR="00E16E0C" w:rsidRPr="00E16E0C" w:rsidRDefault="00E16E0C" w:rsidP="00E16E0C">
      <w:pPr>
        <w:rPr>
          <w:b/>
          <w:bCs/>
          <w:lang w:val="en-IN"/>
        </w:rPr>
      </w:pPr>
      <w:r w:rsidRPr="00E16E0C">
        <w:rPr>
          <w:b/>
          <w:bCs/>
          <w:lang w:val="en-IN"/>
        </w:rPr>
        <w:t>Payment Orchestrator</w:t>
      </w:r>
    </w:p>
    <w:p w14:paraId="7AA75E92" w14:textId="77777777" w:rsidR="00E16E0C" w:rsidRPr="00E16E0C" w:rsidRDefault="00E16E0C" w:rsidP="00E16E0C">
      <w:pPr>
        <w:rPr>
          <w:lang w:val="en-IN"/>
        </w:rPr>
      </w:pPr>
      <w:r w:rsidRPr="00E16E0C">
        <w:rPr>
          <w:lang w:val="en-IN"/>
        </w:rPr>
        <w:t>Coordinates entire payment lifecycle.</w:t>
      </w:r>
    </w:p>
    <w:p w14:paraId="01E3FE54" w14:textId="77777777" w:rsidR="00E16E0C" w:rsidRPr="00E16E0C" w:rsidRDefault="00E16E0C" w:rsidP="00E16E0C">
      <w:pPr>
        <w:rPr>
          <w:lang w:val="en-IN"/>
        </w:rPr>
      </w:pPr>
      <w:r w:rsidRPr="00E16E0C">
        <w:rPr>
          <w:lang w:val="en-IN"/>
        </w:rPr>
        <w:t>Calls</w:t>
      </w:r>
    </w:p>
    <w:p w14:paraId="22A09696" w14:textId="77777777" w:rsidR="00E16E0C" w:rsidRPr="00E16E0C" w:rsidRDefault="00E16E0C">
      <w:pPr>
        <w:numPr>
          <w:ilvl w:val="0"/>
          <w:numId w:val="65"/>
        </w:numPr>
        <w:rPr>
          <w:lang w:val="en-IN"/>
        </w:rPr>
      </w:pPr>
      <w:r w:rsidRPr="00E16E0C">
        <w:rPr>
          <w:lang w:val="en-IN"/>
        </w:rPr>
        <w:t xml:space="preserve">Routing </w:t>
      </w:r>
    </w:p>
    <w:p w14:paraId="05BDC992" w14:textId="77777777" w:rsidR="00E16E0C" w:rsidRPr="00E16E0C" w:rsidRDefault="00E16E0C">
      <w:pPr>
        <w:numPr>
          <w:ilvl w:val="0"/>
          <w:numId w:val="65"/>
        </w:numPr>
        <w:rPr>
          <w:lang w:val="en-IN"/>
        </w:rPr>
      </w:pPr>
      <w:r w:rsidRPr="00E16E0C">
        <w:rPr>
          <w:lang w:val="en-IN"/>
        </w:rPr>
        <w:lastRenderedPageBreak/>
        <w:t xml:space="preserve">Authorization </w:t>
      </w:r>
    </w:p>
    <w:p w14:paraId="5CEA9EAF" w14:textId="77777777" w:rsidR="00E16E0C" w:rsidRPr="00E16E0C" w:rsidRDefault="00E16E0C">
      <w:pPr>
        <w:numPr>
          <w:ilvl w:val="0"/>
          <w:numId w:val="65"/>
        </w:numPr>
        <w:rPr>
          <w:lang w:val="en-IN"/>
        </w:rPr>
      </w:pPr>
      <w:r w:rsidRPr="00E16E0C">
        <w:rPr>
          <w:lang w:val="en-IN"/>
        </w:rPr>
        <w:t xml:space="preserve">Settlement </w:t>
      </w:r>
    </w:p>
    <w:p w14:paraId="2FD685B4" w14:textId="77777777" w:rsidR="00E16E0C" w:rsidRPr="00E16E0C" w:rsidRDefault="00E16E0C">
      <w:pPr>
        <w:numPr>
          <w:ilvl w:val="0"/>
          <w:numId w:val="65"/>
        </w:numPr>
        <w:rPr>
          <w:lang w:val="en-IN"/>
        </w:rPr>
      </w:pPr>
      <w:r w:rsidRPr="00E16E0C">
        <w:rPr>
          <w:lang w:val="en-IN"/>
        </w:rPr>
        <w:t xml:space="preserve">Refund </w:t>
      </w:r>
    </w:p>
    <w:p w14:paraId="53D413F8" w14:textId="77777777" w:rsidR="00E16E0C" w:rsidRPr="00E16E0C" w:rsidRDefault="00E16E0C" w:rsidP="00E16E0C">
      <w:pPr>
        <w:rPr>
          <w:lang w:val="en-IN"/>
        </w:rPr>
      </w:pPr>
      <w:r w:rsidRPr="00E16E0C">
        <w:rPr>
          <w:lang w:val="en-IN"/>
        </w:rPr>
        <w:pict w14:anchorId="3236D150">
          <v:rect id="_x0000_i2404" style="width:0;height:1.5pt" o:hralign="center" o:hrstd="t" o:hr="t" fillcolor="#a0a0a0" stroked="f"/>
        </w:pict>
      </w:r>
    </w:p>
    <w:p w14:paraId="0A0EF92C" w14:textId="77777777" w:rsidR="00E16E0C" w:rsidRPr="00E16E0C" w:rsidRDefault="00E16E0C" w:rsidP="00E16E0C">
      <w:pPr>
        <w:rPr>
          <w:b/>
          <w:bCs/>
          <w:lang w:val="en-IN"/>
        </w:rPr>
      </w:pPr>
      <w:r w:rsidRPr="00E16E0C">
        <w:rPr>
          <w:b/>
          <w:bCs/>
          <w:lang w:val="en-IN"/>
        </w:rPr>
        <w:t>Routing Service</w:t>
      </w:r>
    </w:p>
    <w:p w14:paraId="7B79CBEC" w14:textId="77777777" w:rsidR="00E16E0C" w:rsidRPr="00E16E0C" w:rsidRDefault="00E16E0C" w:rsidP="00E16E0C">
      <w:pPr>
        <w:rPr>
          <w:lang w:val="en-IN"/>
        </w:rPr>
      </w:pPr>
      <w:r w:rsidRPr="00E16E0C">
        <w:rPr>
          <w:lang w:val="en-IN"/>
        </w:rPr>
        <w:t>Determines</w:t>
      </w:r>
    </w:p>
    <w:p w14:paraId="0A910CC1" w14:textId="77777777" w:rsidR="00E16E0C" w:rsidRPr="00E16E0C" w:rsidRDefault="00E16E0C" w:rsidP="00E16E0C">
      <w:pPr>
        <w:rPr>
          <w:lang w:val="en-IN"/>
        </w:rPr>
      </w:pPr>
      <w:r w:rsidRPr="00E16E0C">
        <w:rPr>
          <w:lang w:val="en-IN"/>
        </w:rPr>
        <w:t>Which PSP</w:t>
      </w:r>
    </w:p>
    <w:p w14:paraId="79A310DE" w14:textId="77777777" w:rsidR="00E16E0C" w:rsidRPr="00E16E0C" w:rsidRDefault="00E16E0C" w:rsidP="00E16E0C">
      <w:pPr>
        <w:rPr>
          <w:lang w:val="en-IN"/>
        </w:rPr>
      </w:pPr>
      <w:r w:rsidRPr="00E16E0C">
        <w:rPr>
          <w:lang w:val="en-IN"/>
        </w:rPr>
        <w:t>Which Acquirer</w:t>
      </w:r>
    </w:p>
    <w:p w14:paraId="7FCAFCCC" w14:textId="77777777" w:rsidR="00E16E0C" w:rsidRPr="00E16E0C" w:rsidRDefault="00E16E0C" w:rsidP="00E16E0C">
      <w:pPr>
        <w:rPr>
          <w:lang w:val="en-IN"/>
        </w:rPr>
      </w:pPr>
      <w:r w:rsidRPr="00E16E0C">
        <w:rPr>
          <w:lang w:val="en-IN"/>
        </w:rPr>
        <w:t>Which Connector</w:t>
      </w:r>
    </w:p>
    <w:p w14:paraId="29510A88" w14:textId="77777777" w:rsidR="00E16E0C" w:rsidRPr="00E16E0C" w:rsidRDefault="00E16E0C" w:rsidP="00E16E0C">
      <w:pPr>
        <w:rPr>
          <w:lang w:val="en-IN"/>
        </w:rPr>
      </w:pPr>
      <w:r w:rsidRPr="00E16E0C">
        <w:rPr>
          <w:lang w:val="en-IN"/>
        </w:rPr>
        <w:t>should process the payment.</w:t>
      </w:r>
    </w:p>
    <w:p w14:paraId="250DD6F4" w14:textId="77777777" w:rsidR="00E16E0C" w:rsidRPr="00E16E0C" w:rsidRDefault="00E16E0C" w:rsidP="00E16E0C">
      <w:pPr>
        <w:rPr>
          <w:lang w:val="en-IN"/>
        </w:rPr>
      </w:pPr>
      <w:r w:rsidRPr="00E16E0C">
        <w:rPr>
          <w:lang w:val="en-IN"/>
        </w:rPr>
        <w:pict w14:anchorId="7C08B909">
          <v:rect id="_x0000_i2405" style="width:0;height:1.5pt" o:hralign="center" o:hrstd="t" o:hr="t" fillcolor="#a0a0a0" stroked="f"/>
        </w:pict>
      </w:r>
    </w:p>
    <w:p w14:paraId="1EFC166D" w14:textId="77777777" w:rsidR="00E16E0C" w:rsidRPr="00E16E0C" w:rsidRDefault="00E16E0C" w:rsidP="00E16E0C">
      <w:pPr>
        <w:rPr>
          <w:b/>
          <w:bCs/>
          <w:lang w:val="en-IN"/>
        </w:rPr>
      </w:pPr>
      <w:r w:rsidRPr="00E16E0C">
        <w:rPr>
          <w:b/>
          <w:bCs/>
          <w:lang w:val="en-IN"/>
        </w:rPr>
        <w:t>Connector Service</w:t>
      </w:r>
    </w:p>
    <w:p w14:paraId="47F50786" w14:textId="77777777" w:rsidR="00E16E0C" w:rsidRPr="00E16E0C" w:rsidRDefault="00E16E0C" w:rsidP="00E16E0C">
      <w:pPr>
        <w:rPr>
          <w:lang w:val="en-IN"/>
        </w:rPr>
      </w:pPr>
      <w:r w:rsidRPr="00E16E0C">
        <w:rPr>
          <w:lang w:val="en-IN"/>
        </w:rPr>
        <w:t>Communicates with external payment partners.</w:t>
      </w:r>
    </w:p>
    <w:p w14:paraId="1E2E74CD" w14:textId="77777777" w:rsidR="00E16E0C" w:rsidRPr="00E16E0C" w:rsidRDefault="00E16E0C" w:rsidP="00E16E0C">
      <w:pPr>
        <w:rPr>
          <w:lang w:val="en-IN"/>
        </w:rPr>
      </w:pPr>
      <w:r w:rsidRPr="00E16E0C">
        <w:rPr>
          <w:lang w:val="en-IN"/>
        </w:rPr>
        <w:t>Examples</w:t>
      </w:r>
    </w:p>
    <w:p w14:paraId="77439D22" w14:textId="77777777" w:rsidR="00E16E0C" w:rsidRPr="00E16E0C" w:rsidRDefault="00E16E0C" w:rsidP="00E16E0C">
      <w:pPr>
        <w:rPr>
          <w:lang w:val="en-IN"/>
        </w:rPr>
      </w:pPr>
      <w:r w:rsidRPr="00E16E0C">
        <w:rPr>
          <w:lang w:val="en-IN"/>
        </w:rPr>
        <w:t>Visa</w:t>
      </w:r>
    </w:p>
    <w:p w14:paraId="77F0182F" w14:textId="77777777" w:rsidR="00E16E0C" w:rsidRPr="00E16E0C" w:rsidRDefault="00E16E0C" w:rsidP="00E16E0C">
      <w:pPr>
        <w:rPr>
          <w:lang w:val="en-IN"/>
        </w:rPr>
      </w:pPr>
      <w:r w:rsidRPr="00E16E0C">
        <w:rPr>
          <w:lang w:val="en-IN"/>
        </w:rPr>
        <w:t>Mastercard</w:t>
      </w:r>
    </w:p>
    <w:p w14:paraId="50DCC693" w14:textId="77777777" w:rsidR="00E16E0C" w:rsidRPr="00E16E0C" w:rsidRDefault="00E16E0C" w:rsidP="00E16E0C">
      <w:pPr>
        <w:rPr>
          <w:lang w:val="en-IN"/>
        </w:rPr>
      </w:pPr>
      <w:r w:rsidRPr="00E16E0C">
        <w:rPr>
          <w:lang w:val="en-IN"/>
        </w:rPr>
        <w:t>UPI</w:t>
      </w:r>
    </w:p>
    <w:p w14:paraId="40BAC6DA" w14:textId="77777777" w:rsidR="00E16E0C" w:rsidRPr="00E16E0C" w:rsidRDefault="00E16E0C" w:rsidP="00E16E0C">
      <w:pPr>
        <w:rPr>
          <w:lang w:val="en-IN"/>
        </w:rPr>
      </w:pPr>
      <w:r w:rsidRPr="00E16E0C">
        <w:rPr>
          <w:lang w:val="en-IN"/>
        </w:rPr>
        <w:t>Banks</w:t>
      </w:r>
    </w:p>
    <w:p w14:paraId="586B5DAE" w14:textId="77777777" w:rsidR="00E16E0C" w:rsidRPr="00E16E0C" w:rsidRDefault="00E16E0C" w:rsidP="00E16E0C">
      <w:pPr>
        <w:rPr>
          <w:lang w:val="en-IN"/>
        </w:rPr>
      </w:pPr>
      <w:r w:rsidRPr="00E16E0C">
        <w:rPr>
          <w:lang w:val="en-IN"/>
        </w:rPr>
        <w:pict w14:anchorId="75AF7957">
          <v:rect id="_x0000_i2406" style="width:0;height:1.5pt" o:hralign="center" o:hrstd="t" o:hr="t" fillcolor="#a0a0a0" stroked="f"/>
        </w:pict>
      </w:r>
    </w:p>
    <w:p w14:paraId="29F5B6CD" w14:textId="77777777" w:rsidR="00E16E0C" w:rsidRPr="00E16E0C" w:rsidRDefault="00E16E0C" w:rsidP="00E16E0C">
      <w:pPr>
        <w:rPr>
          <w:b/>
          <w:bCs/>
          <w:lang w:val="en-IN"/>
        </w:rPr>
      </w:pPr>
      <w:r w:rsidRPr="00E16E0C">
        <w:rPr>
          <w:b/>
          <w:bCs/>
          <w:lang w:val="en-IN"/>
        </w:rPr>
        <w:t>External Network</w:t>
      </w:r>
    </w:p>
    <w:p w14:paraId="5272A11A" w14:textId="77777777" w:rsidR="00E16E0C" w:rsidRPr="00E16E0C" w:rsidRDefault="00E16E0C" w:rsidP="00E16E0C">
      <w:pPr>
        <w:rPr>
          <w:lang w:val="en-IN"/>
        </w:rPr>
      </w:pPr>
      <w:r w:rsidRPr="00E16E0C">
        <w:rPr>
          <w:lang w:val="en-IN"/>
        </w:rPr>
        <w:t>Processes payment authorization.</w:t>
      </w:r>
    </w:p>
    <w:p w14:paraId="129B38FE" w14:textId="77777777" w:rsidR="00E16E0C" w:rsidRPr="00E16E0C" w:rsidRDefault="00E16E0C" w:rsidP="00E16E0C">
      <w:pPr>
        <w:rPr>
          <w:lang w:val="en-IN"/>
        </w:rPr>
      </w:pPr>
      <w:r w:rsidRPr="00E16E0C">
        <w:rPr>
          <w:lang w:val="en-IN"/>
        </w:rPr>
        <w:pict w14:anchorId="67CEEE2C">
          <v:rect id="_x0000_i2407" style="width:0;height:1.5pt" o:hralign="center" o:hrstd="t" o:hr="t" fillcolor="#a0a0a0" stroked="f"/>
        </w:pict>
      </w:r>
    </w:p>
    <w:p w14:paraId="67E613E1" w14:textId="77777777" w:rsidR="00E16E0C" w:rsidRPr="00E16E0C" w:rsidRDefault="00E16E0C" w:rsidP="00E16E0C">
      <w:pPr>
        <w:rPr>
          <w:b/>
          <w:bCs/>
          <w:lang w:val="en-IN"/>
        </w:rPr>
      </w:pPr>
      <w:r w:rsidRPr="00E16E0C">
        <w:rPr>
          <w:b/>
          <w:bCs/>
          <w:lang w:val="en-IN"/>
        </w:rPr>
        <w:t>Incident Possibilities</w:t>
      </w:r>
    </w:p>
    <w:p w14:paraId="00959401" w14:textId="77777777" w:rsidR="00E16E0C" w:rsidRPr="00E16E0C" w:rsidRDefault="00E16E0C" w:rsidP="00E16E0C">
      <w:pPr>
        <w:rPr>
          <w:lang w:val="en-IN"/>
        </w:rPr>
      </w:pPr>
      <w:r w:rsidRPr="00E16E0C">
        <w:rPr>
          <w:lang w:val="en-IN"/>
        </w:rPr>
        <w:t>Failures may occur in</w:t>
      </w:r>
    </w:p>
    <w:p w14:paraId="055BA81C" w14:textId="77777777" w:rsidR="00E16E0C" w:rsidRPr="00E16E0C" w:rsidRDefault="00E16E0C" w:rsidP="00E16E0C">
      <w:pPr>
        <w:rPr>
          <w:lang w:val="en-IN"/>
        </w:rPr>
      </w:pPr>
      <w:r w:rsidRPr="00E16E0C">
        <w:rPr>
          <w:lang w:val="en-IN"/>
        </w:rPr>
        <w:t>API</w:t>
      </w:r>
    </w:p>
    <w:p w14:paraId="284CE110" w14:textId="77777777" w:rsidR="00E16E0C" w:rsidRPr="00E16E0C" w:rsidRDefault="00E16E0C" w:rsidP="00E16E0C">
      <w:pPr>
        <w:rPr>
          <w:lang w:val="en-IN"/>
        </w:rPr>
      </w:pPr>
      <w:r w:rsidRPr="00E16E0C">
        <w:rPr>
          <w:lang w:val="en-IN"/>
        </w:rPr>
        <w:t>↓</w:t>
      </w:r>
    </w:p>
    <w:p w14:paraId="2862EC34" w14:textId="77777777" w:rsidR="00E16E0C" w:rsidRPr="00E16E0C" w:rsidRDefault="00E16E0C" w:rsidP="00E16E0C">
      <w:pPr>
        <w:rPr>
          <w:lang w:val="en-IN"/>
        </w:rPr>
      </w:pPr>
      <w:r w:rsidRPr="00E16E0C">
        <w:rPr>
          <w:lang w:val="en-IN"/>
        </w:rPr>
        <w:lastRenderedPageBreak/>
        <w:t>Routing</w:t>
      </w:r>
    </w:p>
    <w:p w14:paraId="760C42B8" w14:textId="77777777" w:rsidR="00E16E0C" w:rsidRPr="00E16E0C" w:rsidRDefault="00E16E0C" w:rsidP="00E16E0C">
      <w:pPr>
        <w:rPr>
          <w:lang w:val="en-IN"/>
        </w:rPr>
      </w:pPr>
      <w:r w:rsidRPr="00E16E0C">
        <w:rPr>
          <w:lang w:val="en-IN"/>
        </w:rPr>
        <w:t>↓</w:t>
      </w:r>
    </w:p>
    <w:p w14:paraId="4F687B66" w14:textId="77777777" w:rsidR="00E16E0C" w:rsidRPr="00E16E0C" w:rsidRDefault="00E16E0C" w:rsidP="00E16E0C">
      <w:pPr>
        <w:rPr>
          <w:lang w:val="en-IN"/>
        </w:rPr>
      </w:pPr>
      <w:r w:rsidRPr="00E16E0C">
        <w:rPr>
          <w:lang w:val="en-IN"/>
        </w:rPr>
        <w:t>Database</w:t>
      </w:r>
    </w:p>
    <w:p w14:paraId="7652E586" w14:textId="77777777" w:rsidR="00E16E0C" w:rsidRPr="00E16E0C" w:rsidRDefault="00E16E0C" w:rsidP="00E16E0C">
      <w:pPr>
        <w:rPr>
          <w:lang w:val="en-IN"/>
        </w:rPr>
      </w:pPr>
      <w:r w:rsidRPr="00E16E0C">
        <w:rPr>
          <w:lang w:val="en-IN"/>
        </w:rPr>
        <w:t>↓</w:t>
      </w:r>
    </w:p>
    <w:p w14:paraId="653C2DFA" w14:textId="77777777" w:rsidR="00E16E0C" w:rsidRPr="00E16E0C" w:rsidRDefault="00E16E0C" w:rsidP="00E16E0C">
      <w:pPr>
        <w:rPr>
          <w:lang w:val="en-IN"/>
        </w:rPr>
      </w:pPr>
      <w:r w:rsidRPr="00E16E0C">
        <w:rPr>
          <w:lang w:val="en-IN"/>
        </w:rPr>
        <w:t>Kafka</w:t>
      </w:r>
    </w:p>
    <w:p w14:paraId="50BCCA07" w14:textId="77777777" w:rsidR="00E16E0C" w:rsidRPr="00E16E0C" w:rsidRDefault="00E16E0C" w:rsidP="00E16E0C">
      <w:pPr>
        <w:rPr>
          <w:lang w:val="en-IN"/>
        </w:rPr>
      </w:pPr>
      <w:r w:rsidRPr="00E16E0C">
        <w:rPr>
          <w:lang w:val="en-IN"/>
        </w:rPr>
        <w:t>↓</w:t>
      </w:r>
    </w:p>
    <w:p w14:paraId="759F5232" w14:textId="77777777" w:rsidR="00E16E0C" w:rsidRPr="00E16E0C" w:rsidRDefault="00E16E0C" w:rsidP="00E16E0C">
      <w:pPr>
        <w:rPr>
          <w:lang w:val="en-IN"/>
        </w:rPr>
      </w:pPr>
      <w:r w:rsidRPr="00E16E0C">
        <w:rPr>
          <w:lang w:val="en-IN"/>
        </w:rPr>
        <w:t>Infrastructure</w:t>
      </w:r>
    </w:p>
    <w:p w14:paraId="7C213854" w14:textId="77777777" w:rsidR="00E16E0C" w:rsidRPr="00E16E0C" w:rsidRDefault="00E16E0C" w:rsidP="00E16E0C">
      <w:pPr>
        <w:rPr>
          <w:lang w:val="en-IN"/>
        </w:rPr>
      </w:pPr>
      <w:r w:rsidRPr="00E16E0C">
        <w:rPr>
          <w:lang w:val="en-IN"/>
        </w:rPr>
        <w:t>↓</w:t>
      </w:r>
    </w:p>
    <w:p w14:paraId="217AEB93" w14:textId="77777777" w:rsidR="00E16E0C" w:rsidRPr="00E16E0C" w:rsidRDefault="00E16E0C" w:rsidP="00E16E0C">
      <w:pPr>
        <w:rPr>
          <w:lang w:val="en-IN"/>
        </w:rPr>
      </w:pPr>
      <w:r w:rsidRPr="00E16E0C">
        <w:rPr>
          <w:lang w:val="en-IN"/>
        </w:rPr>
        <w:t>External Bank</w:t>
      </w:r>
    </w:p>
    <w:p w14:paraId="03AC2007" w14:textId="77777777" w:rsidR="00E16E0C" w:rsidRPr="00E16E0C" w:rsidRDefault="00E16E0C" w:rsidP="00E16E0C">
      <w:pPr>
        <w:rPr>
          <w:lang w:val="en-IN"/>
        </w:rPr>
      </w:pPr>
      <w:r w:rsidRPr="00E16E0C">
        <w:rPr>
          <w:lang w:val="en-IN"/>
        </w:rPr>
        <w:t>↓</w:t>
      </w:r>
    </w:p>
    <w:p w14:paraId="7D5553CD" w14:textId="77777777" w:rsidR="00E16E0C" w:rsidRPr="00E16E0C" w:rsidRDefault="00E16E0C" w:rsidP="00E16E0C">
      <w:pPr>
        <w:rPr>
          <w:lang w:val="en-IN"/>
        </w:rPr>
      </w:pPr>
      <w:r w:rsidRPr="00E16E0C">
        <w:rPr>
          <w:lang w:val="en-IN"/>
        </w:rPr>
        <w:t>Network</w:t>
      </w:r>
    </w:p>
    <w:p w14:paraId="4D7CE691" w14:textId="77777777" w:rsidR="00E16E0C" w:rsidRPr="00E16E0C" w:rsidRDefault="00E16E0C" w:rsidP="00E16E0C">
      <w:pPr>
        <w:rPr>
          <w:lang w:val="en-IN"/>
        </w:rPr>
      </w:pPr>
      <w:r w:rsidRPr="00E16E0C">
        <w:rPr>
          <w:lang w:val="en-IN"/>
        </w:rPr>
        <w:pict w14:anchorId="0893F9A9">
          <v:rect id="_x0000_i2408" style="width:0;height:1.5pt" o:hralign="center" o:hrstd="t" o:hr="t" fillcolor="#a0a0a0" stroked="f"/>
        </w:pict>
      </w:r>
    </w:p>
    <w:p w14:paraId="4BA635B2" w14:textId="77777777" w:rsidR="00E16E0C" w:rsidRPr="00E16E0C" w:rsidRDefault="00E16E0C" w:rsidP="00E16E0C">
      <w:pPr>
        <w:rPr>
          <w:b/>
          <w:bCs/>
          <w:lang w:val="en-IN"/>
        </w:rPr>
      </w:pPr>
      <w:r w:rsidRPr="00E16E0C">
        <w:rPr>
          <w:b/>
          <w:bCs/>
          <w:lang w:val="en-IN"/>
        </w:rPr>
        <w:t>Why Important</w:t>
      </w:r>
    </w:p>
    <w:p w14:paraId="4266D285" w14:textId="77777777" w:rsidR="00E16E0C" w:rsidRPr="00E16E0C" w:rsidRDefault="00E16E0C" w:rsidP="00E16E0C">
      <w:pPr>
        <w:rPr>
          <w:lang w:val="en-IN"/>
        </w:rPr>
      </w:pPr>
      <w:r w:rsidRPr="00E16E0C">
        <w:rPr>
          <w:lang w:val="en-IN"/>
        </w:rPr>
        <w:t>Shows</w:t>
      </w:r>
    </w:p>
    <w:p w14:paraId="7DA6FE85" w14:textId="77777777" w:rsidR="00E16E0C" w:rsidRPr="00E16E0C" w:rsidRDefault="00E16E0C" w:rsidP="00E16E0C">
      <w:pPr>
        <w:rPr>
          <w:lang w:val="en-IN"/>
        </w:rPr>
      </w:pPr>
      <w:r w:rsidRPr="00E16E0C">
        <w:rPr>
          <w:lang w:val="en-IN"/>
        </w:rPr>
        <w:t>where incidents originate.</w:t>
      </w:r>
    </w:p>
    <w:p w14:paraId="0A7F3C17" w14:textId="77777777" w:rsidR="00E16E0C" w:rsidRPr="00E16E0C" w:rsidRDefault="00E16E0C" w:rsidP="00E16E0C">
      <w:pPr>
        <w:rPr>
          <w:lang w:val="en-IN"/>
        </w:rPr>
      </w:pPr>
      <w:r w:rsidRPr="00E16E0C">
        <w:rPr>
          <w:lang w:val="en-IN"/>
        </w:rPr>
        <w:pict w14:anchorId="2FDD7C8C">
          <v:rect id="_x0000_i2409" style="width:0;height:1.5pt" o:hralign="center" o:hrstd="t" o:hr="t" fillcolor="#a0a0a0" stroked="f"/>
        </w:pict>
      </w:r>
    </w:p>
    <w:p w14:paraId="4E30F6ED" w14:textId="77777777" w:rsidR="00E16E0C" w:rsidRPr="00E16E0C" w:rsidRDefault="00E16E0C" w:rsidP="00E16E0C">
      <w:pPr>
        <w:rPr>
          <w:b/>
          <w:bCs/>
          <w:lang w:val="en-IN"/>
        </w:rPr>
      </w:pPr>
      <w:r w:rsidRPr="00E16E0C">
        <w:rPr>
          <w:b/>
          <w:bCs/>
          <w:lang w:val="en-IN"/>
        </w:rPr>
        <w:t>Architecture 2 — PSP Internal Architecture</w:t>
      </w:r>
    </w:p>
    <w:p w14:paraId="477DC142" w14:textId="77777777" w:rsidR="00E16E0C" w:rsidRPr="00E16E0C" w:rsidRDefault="00E16E0C" w:rsidP="00E16E0C">
      <w:pPr>
        <w:rPr>
          <w:lang w:val="en-IN"/>
        </w:rPr>
      </w:pPr>
      <w:r w:rsidRPr="00E16E0C">
        <w:rPr>
          <w:lang w:val="en-IN"/>
        </w:rPr>
        <w:t>Purpose</w:t>
      </w:r>
    </w:p>
    <w:p w14:paraId="3E6BCEAD" w14:textId="77777777" w:rsidR="00E16E0C" w:rsidRPr="00E16E0C" w:rsidRDefault="00E16E0C" w:rsidP="00E16E0C">
      <w:pPr>
        <w:rPr>
          <w:lang w:val="en-IN"/>
        </w:rPr>
      </w:pPr>
      <w:r w:rsidRPr="00E16E0C">
        <w:rPr>
          <w:lang w:val="en-IN"/>
        </w:rPr>
        <w:t>Understand where the Incident Platform is deployed.</w:t>
      </w:r>
    </w:p>
    <w:p w14:paraId="48E4AA8C" w14:textId="77777777" w:rsidR="00E16E0C" w:rsidRPr="00E16E0C" w:rsidRDefault="00E16E0C" w:rsidP="00E16E0C">
      <w:pPr>
        <w:rPr>
          <w:lang w:val="en-IN"/>
        </w:rPr>
      </w:pPr>
      <w:r w:rsidRPr="00E16E0C">
        <w:rPr>
          <w:lang w:val="en-IN"/>
        </w:rPr>
        <w:pict w14:anchorId="5EFFCA85">
          <v:rect id="_x0000_i2410" style="width:0;height:1.5pt" o:hralign="center" o:hrstd="t" o:hr="t" fillcolor="#a0a0a0" stroked="f"/>
        </w:pict>
      </w:r>
    </w:p>
    <w:p w14:paraId="076FA5B0" w14:textId="77777777" w:rsidR="00E16E0C" w:rsidRPr="00E16E0C" w:rsidRDefault="00E16E0C" w:rsidP="00E16E0C">
      <w:pPr>
        <w:rPr>
          <w:lang w:val="en-IN"/>
        </w:rPr>
      </w:pPr>
      <w:r w:rsidRPr="00E16E0C">
        <w:rPr>
          <w:lang w:val="en-IN"/>
        </w:rPr>
        <w:t>Merchant</w:t>
      </w:r>
    </w:p>
    <w:p w14:paraId="613408D5" w14:textId="77777777" w:rsidR="00E16E0C" w:rsidRPr="00E16E0C" w:rsidRDefault="00E16E0C" w:rsidP="00E16E0C">
      <w:pPr>
        <w:rPr>
          <w:lang w:val="en-IN"/>
        </w:rPr>
      </w:pPr>
    </w:p>
    <w:p w14:paraId="2443C08D" w14:textId="77777777" w:rsidR="00E16E0C" w:rsidRPr="00E16E0C" w:rsidRDefault="00E16E0C" w:rsidP="00E16E0C">
      <w:pPr>
        <w:rPr>
          <w:lang w:val="en-IN"/>
        </w:rPr>
      </w:pPr>
      <w:r w:rsidRPr="00E16E0C">
        <w:rPr>
          <w:lang w:val="en-IN"/>
        </w:rPr>
        <w:t>↓</w:t>
      </w:r>
    </w:p>
    <w:p w14:paraId="563EADA6" w14:textId="77777777" w:rsidR="00E16E0C" w:rsidRPr="00E16E0C" w:rsidRDefault="00E16E0C" w:rsidP="00E16E0C">
      <w:pPr>
        <w:rPr>
          <w:lang w:val="en-IN"/>
        </w:rPr>
      </w:pPr>
    </w:p>
    <w:p w14:paraId="3D989DA2" w14:textId="77777777" w:rsidR="00E16E0C" w:rsidRPr="00E16E0C" w:rsidRDefault="00E16E0C" w:rsidP="00E16E0C">
      <w:pPr>
        <w:rPr>
          <w:lang w:val="en-IN"/>
        </w:rPr>
      </w:pPr>
      <w:r w:rsidRPr="00E16E0C">
        <w:rPr>
          <w:lang w:val="en-IN"/>
        </w:rPr>
        <w:t>PSP</w:t>
      </w:r>
    </w:p>
    <w:p w14:paraId="22E43202" w14:textId="77777777" w:rsidR="00E16E0C" w:rsidRPr="00E16E0C" w:rsidRDefault="00E16E0C" w:rsidP="00E16E0C">
      <w:pPr>
        <w:rPr>
          <w:lang w:val="en-IN"/>
        </w:rPr>
      </w:pPr>
    </w:p>
    <w:p w14:paraId="275F4E9F" w14:textId="77777777" w:rsidR="00E16E0C" w:rsidRPr="00E16E0C" w:rsidRDefault="00E16E0C" w:rsidP="00E16E0C">
      <w:pPr>
        <w:rPr>
          <w:lang w:val="en-IN"/>
        </w:rPr>
      </w:pPr>
      <w:r w:rsidRPr="00E16E0C">
        <w:rPr>
          <w:lang w:val="en-IN"/>
        </w:rPr>
        <w:lastRenderedPageBreak/>
        <w:t xml:space="preserve"> ├── API Gateway</w:t>
      </w:r>
    </w:p>
    <w:p w14:paraId="0E57DFB7" w14:textId="77777777" w:rsidR="00E16E0C" w:rsidRPr="00E16E0C" w:rsidRDefault="00E16E0C" w:rsidP="00E16E0C">
      <w:pPr>
        <w:rPr>
          <w:lang w:val="en-IN"/>
        </w:rPr>
      </w:pPr>
    </w:p>
    <w:p w14:paraId="5C2E1A90" w14:textId="77777777" w:rsidR="00E16E0C" w:rsidRPr="00E16E0C" w:rsidRDefault="00E16E0C" w:rsidP="00E16E0C">
      <w:pPr>
        <w:rPr>
          <w:lang w:val="en-IN"/>
        </w:rPr>
      </w:pPr>
      <w:r w:rsidRPr="00E16E0C">
        <w:rPr>
          <w:lang w:val="en-IN"/>
        </w:rPr>
        <w:t xml:space="preserve"> ├── Payment Service</w:t>
      </w:r>
    </w:p>
    <w:p w14:paraId="6FBDF128" w14:textId="77777777" w:rsidR="00E16E0C" w:rsidRPr="00E16E0C" w:rsidRDefault="00E16E0C" w:rsidP="00E16E0C">
      <w:pPr>
        <w:rPr>
          <w:lang w:val="en-IN"/>
        </w:rPr>
      </w:pPr>
    </w:p>
    <w:p w14:paraId="64D98C7B" w14:textId="77777777" w:rsidR="00E16E0C" w:rsidRPr="00E16E0C" w:rsidRDefault="00E16E0C" w:rsidP="00E16E0C">
      <w:pPr>
        <w:rPr>
          <w:lang w:val="en-IN"/>
        </w:rPr>
      </w:pPr>
      <w:r w:rsidRPr="00E16E0C">
        <w:rPr>
          <w:lang w:val="en-IN"/>
        </w:rPr>
        <w:t xml:space="preserve"> ├── Routing Service</w:t>
      </w:r>
    </w:p>
    <w:p w14:paraId="08EF3BC1" w14:textId="77777777" w:rsidR="00E16E0C" w:rsidRPr="00E16E0C" w:rsidRDefault="00E16E0C" w:rsidP="00E16E0C">
      <w:pPr>
        <w:rPr>
          <w:lang w:val="en-IN"/>
        </w:rPr>
      </w:pPr>
    </w:p>
    <w:p w14:paraId="5CD41242" w14:textId="77777777" w:rsidR="00E16E0C" w:rsidRPr="00E16E0C" w:rsidRDefault="00E16E0C" w:rsidP="00E16E0C">
      <w:pPr>
        <w:rPr>
          <w:lang w:val="en-IN"/>
        </w:rPr>
      </w:pPr>
      <w:r w:rsidRPr="00E16E0C">
        <w:rPr>
          <w:lang w:val="en-IN"/>
        </w:rPr>
        <w:t xml:space="preserve"> ├── Settlement Service</w:t>
      </w:r>
    </w:p>
    <w:p w14:paraId="4ECD6231" w14:textId="77777777" w:rsidR="00E16E0C" w:rsidRPr="00E16E0C" w:rsidRDefault="00E16E0C" w:rsidP="00E16E0C">
      <w:pPr>
        <w:rPr>
          <w:lang w:val="en-IN"/>
        </w:rPr>
      </w:pPr>
    </w:p>
    <w:p w14:paraId="383CC113" w14:textId="77777777" w:rsidR="00E16E0C" w:rsidRPr="00E16E0C" w:rsidRDefault="00E16E0C" w:rsidP="00E16E0C">
      <w:pPr>
        <w:rPr>
          <w:lang w:val="en-IN"/>
        </w:rPr>
      </w:pPr>
      <w:r w:rsidRPr="00E16E0C">
        <w:rPr>
          <w:lang w:val="en-IN"/>
        </w:rPr>
        <w:t xml:space="preserve"> ├── Refund Service</w:t>
      </w:r>
    </w:p>
    <w:p w14:paraId="0DC7D67D" w14:textId="77777777" w:rsidR="00E16E0C" w:rsidRPr="00E16E0C" w:rsidRDefault="00E16E0C" w:rsidP="00E16E0C">
      <w:pPr>
        <w:rPr>
          <w:lang w:val="en-IN"/>
        </w:rPr>
      </w:pPr>
    </w:p>
    <w:p w14:paraId="467C320E" w14:textId="77777777" w:rsidR="00E16E0C" w:rsidRPr="00E16E0C" w:rsidRDefault="00E16E0C" w:rsidP="00E16E0C">
      <w:pPr>
        <w:rPr>
          <w:lang w:val="en-IN"/>
        </w:rPr>
      </w:pPr>
      <w:r w:rsidRPr="00E16E0C">
        <w:rPr>
          <w:lang w:val="en-IN"/>
        </w:rPr>
        <w:t xml:space="preserve"> ├── Fraud Service</w:t>
      </w:r>
    </w:p>
    <w:p w14:paraId="25992937" w14:textId="77777777" w:rsidR="00E16E0C" w:rsidRPr="00E16E0C" w:rsidRDefault="00E16E0C" w:rsidP="00E16E0C">
      <w:pPr>
        <w:rPr>
          <w:lang w:val="en-IN"/>
        </w:rPr>
      </w:pPr>
    </w:p>
    <w:p w14:paraId="7FCEEC8E" w14:textId="77777777" w:rsidR="00E16E0C" w:rsidRPr="00E16E0C" w:rsidRDefault="00E16E0C" w:rsidP="00E16E0C">
      <w:pPr>
        <w:rPr>
          <w:lang w:val="en-IN"/>
        </w:rPr>
      </w:pPr>
      <w:r w:rsidRPr="00E16E0C">
        <w:rPr>
          <w:lang w:val="en-IN"/>
        </w:rPr>
        <w:t xml:space="preserve"> ├── Databases</w:t>
      </w:r>
    </w:p>
    <w:p w14:paraId="40561206" w14:textId="77777777" w:rsidR="00E16E0C" w:rsidRPr="00E16E0C" w:rsidRDefault="00E16E0C" w:rsidP="00E16E0C">
      <w:pPr>
        <w:rPr>
          <w:lang w:val="en-IN"/>
        </w:rPr>
      </w:pPr>
    </w:p>
    <w:p w14:paraId="40FE558F" w14:textId="77777777" w:rsidR="00E16E0C" w:rsidRPr="00E16E0C" w:rsidRDefault="00E16E0C" w:rsidP="00E16E0C">
      <w:pPr>
        <w:rPr>
          <w:lang w:val="en-IN"/>
        </w:rPr>
      </w:pPr>
      <w:r w:rsidRPr="00E16E0C">
        <w:rPr>
          <w:lang w:val="en-IN"/>
        </w:rPr>
        <w:t xml:space="preserve"> ├── Kafka</w:t>
      </w:r>
    </w:p>
    <w:p w14:paraId="78251F92" w14:textId="77777777" w:rsidR="00E16E0C" w:rsidRPr="00E16E0C" w:rsidRDefault="00E16E0C" w:rsidP="00E16E0C">
      <w:pPr>
        <w:rPr>
          <w:lang w:val="en-IN"/>
        </w:rPr>
      </w:pPr>
    </w:p>
    <w:p w14:paraId="43390EF6" w14:textId="77777777" w:rsidR="00E16E0C" w:rsidRPr="00E16E0C" w:rsidRDefault="00E16E0C" w:rsidP="00E16E0C">
      <w:pPr>
        <w:rPr>
          <w:lang w:val="en-IN"/>
        </w:rPr>
      </w:pPr>
      <w:r w:rsidRPr="00E16E0C">
        <w:rPr>
          <w:lang w:val="en-IN"/>
        </w:rPr>
        <w:t xml:space="preserve"> └── Monitoring</w:t>
      </w:r>
    </w:p>
    <w:p w14:paraId="7EFFD4FF" w14:textId="77777777" w:rsidR="00E16E0C" w:rsidRPr="00E16E0C" w:rsidRDefault="00E16E0C" w:rsidP="00E16E0C">
      <w:pPr>
        <w:rPr>
          <w:lang w:val="en-IN"/>
        </w:rPr>
      </w:pPr>
    </w:p>
    <w:p w14:paraId="379B2E7A" w14:textId="77777777" w:rsidR="00E16E0C" w:rsidRPr="00E16E0C" w:rsidRDefault="00E16E0C" w:rsidP="00E16E0C">
      <w:pPr>
        <w:rPr>
          <w:lang w:val="en-IN"/>
        </w:rPr>
      </w:pPr>
      <w:r w:rsidRPr="00E16E0C">
        <w:rPr>
          <w:lang w:val="en-IN"/>
        </w:rPr>
        <w:t>↓</w:t>
      </w:r>
    </w:p>
    <w:p w14:paraId="5752D144" w14:textId="77777777" w:rsidR="00E16E0C" w:rsidRPr="00E16E0C" w:rsidRDefault="00E16E0C" w:rsidP="00E16E0C">
      <w:pPr>
        <w:rPr>
          <w:lang w:val="en-IN"/>
        </w:rPr>
      </w:pPr>
    </w:p>
    <w:p w14:paraId="1F32FA77" w14:textId="77777777" w:rsidR="00E16E0C" w:rsidRPr="00E16E0C" w:rsidRDefault="00E16E0C" w:rsidP="00E16E0C">
      <w:pPr>
        <w:rPr>
          <w:lang w:val="en-IN"/>
        </w:rPr>
      </w:pPr>
      <w:r w:rsidRPr="00E16E0C">
        <w:rPr>
          <w:lang w:val="en-IN"/>
        </w:rPr>
        <w:t>Banks</w:t>
      </w:r>
    </w:p>
    <w:p w14:paraId="01BF7C21" w14:textId="77777777" w:rsidR="00E16E0C" w:rsidRPr="00E16E0C" w:rsidRDefault="00E16E0C" w:rsidP="00E16E0C">
      <w:pPr>
        <w:rPr>
          <w:lang w:val="en-IN"/>
        </w:rPr>
      </w:pPr>
      <w:r w:rsidRPr="00E16E0C">
        <w:rPr>
          <w:lang w:val="en-IN"/>
        </w:rPr>
        <w:pict w14:anchorId="16092AFC">
          <v:rect id="_x0000_i2411" style="width:0;height:1.5pt" o:hralign="center" o:hrstd="t" o:hr="t" fillcolor="#a0a0a0" stroked="f"/>
        </w:pict>
      </w:r>
    </w:p>
    <w:p w14:paraId="2A09A9C0" w14:textId="77777777" w:rsidR="00E16E0C" w:rsidRPr="00E16E0C" w:rsidRDefault="00E16E0C" w:rsidP="00E16E0C">
      <w:pPr>
        <w:rPr>
          <w:lang w:val="en-IN"/>
        </w:rPr>
      </w:pPr>
      <w:r w:rsidRPr="00E16E0C">
        <w:rPr>
          <w:lang w:val="en-IN"/>
        </w:rPr>
        <w:t>Decision</w:t>
      </w:r>
    </w:p>
    <w:p w14:paraId="4FC1E139" w14:textId="77777777" w:rsidR="00E16E0C" w:rsidRPr="00E16E0C" w:rsidRDefault="00E16E0C" w:rsidP="00E16E0C">
      <w:pPr>
        <w:rPr>
          <w:lang w:val="en-IN"/>
        </w:rPr>
      </w:pPr>
      <w:r w:rsidRPr="00E16E0C">
        <w:rPr>
          <w:lang w:val="en-IN"/>
        </w:rPr>
        <w:t>Platform lives</w:t>
      </w:r>
    </w:p>
    <w:p w14:paraId="5BEA3A92" w14:textId="77777777" w:rsidR="00E16E0C" w:rsidRPr="00E16E0C" w:rsidRDefault="00E16E0C" w:rsidP="00E16E0C">
      <w:pPr>
        <w:rPr>
          <w:lang w:val="en-IN"/>
        </w:rPr>
      </w:pPr>
      <w:r w:rsidRPr="00E16E0C">
        <w:rPr>
          <w:lang w:val="en-IN"/>
        </w:rPr>
        <w:t>inside</w:t>
      </w:r>
    </w:p>
    <w:p w14:paraId="43D5DE56" w14:textId="77777777" w:rsidR="00E16E0C" w:rsidRPr="00E16E0C" w:rsidRDefault="00E16E0C" w:rsidP="00E16E0C">
      <w:pPr>
        <w:rPr>
          <w:lang w:val="en-IN"/>
        </w:rPr>
      </w:pPr>
      <w:r w:rsidRPr="00E16E0C">
        <w:rPr>
          <w:lang w:val="en-IN"/>
        </w:rPr>
        <w:t>PSP.</w:t>
      </w:r>
    </w:p>
    <w:p w14:paraId="7EBF6746" w14:textId="77777777" w:rsidR="00E16E0C" w:rsidRPr="00E16E0C" w:rsidRDefault="00E16E0C" w:rsidP="00E16E0C">
      <w:pPr>
        <w:rPr>
          <w:lang w:val="en-IN"/>
        </w:rPr>
      </w:pPr>
      <w:r w:rsidRPr="00E16E0C">
        <w:rPr>
          <w:lang w:val="en-IN"/>
        </w:rPr>
        <w:lastRenderedPageBreak/>
        <w:t>Reason</w:t>
      </w:r>
    </w:p>
    <w:p w14:paraId="0FE9E710" w14:textId="77777777" w:rsidR="00E16E0C" w:rsidRPr="00E16E0C" w:rsidRDefault="00E16E0C" w:rsidP="00E16E0C">
      <w:pPr>
        <w:rPr>
          <w:lang w:val="en-IN"/>
        </w:rPr>
      </w:pPr>
      <w:r w:rsidRPr="00E16E0C">
        <w:rPr>
          <w:lang w:val="en-IN"/>
        </w:rPr>
        <w:t>Needs access to</w:t>
      </w:r>
    </w:p>
    <w:p w14:paraId="1B520364" w14:textId="77777777" w:rsidR="00E16E0C" w:rsidRPr="00E16E0C" w:rsidRDefault="00E16E0C" w:rsidP="00E16E0C">
      <w:pPr>
        <w:rPr>
          <w:lang w:val="en-IN"/>
        </w:rPr>
      </w:pPr>
      <w:r w:rsidRPr="00E16E0C">
        <w:rPr>
          <w:lang w:val="en-IN"/>
        </w:rPr>
        <w:t>internal</w:t>
      </w:r>
    </w:p>
    <w:p w14:paraId="3458DE1C" w14:textId="77777777" w:rsidR="00E16E0C" w:rsidRPr="00E16E0C" w:rsidRDefault="00E16E0C" w:rsidP="00E16E0C">
      <w:pPr>
        <w:rPr>
          <w:lang w:val="en-IN"/>
        </w:rPr>
      </w:pPr>
      <w:r w:rsidRPr="00E16E0C">
        <w:rPr>
          <w:lang w:val="en-IN"/>
        </w:rPr>
        <w:t>logs</w:t>
      </w:r>
    </w:p>
    <w:p w14:paraId="504D9649" w14:textId="77777777" w:rsidR="00E16E0C" w:rsidRPr="00E16E0C" w:rsidRDefault="00E16E0C" w:rsidP="00E16E0C">
      <w:pPr>
        <w:rPr>
          <w:lang w:val="en-IN"/>
        </w:rPr>
      </w:pPr>
      <w:r w:rsidRPr="00E16E0C">
        <w:rPr>
          <w:lang w:val="en-IN"/>
        </w:rPr>
        <w:t>metrics</w:t>
      </w:r>
    </w:p>
    <w:p w14:paraId="4B8B5E9D" w14:textId="77777777" w:rsidR="00E16E0C" w:rsidRPr="00E16E0C" w:rsidRDefault="00E16E0C" w:rsidP="00E16E0C">
      <w:pPr>
        <w:rPr>
          <w:lang w:val="en-IN"/>
        </w:rPr>
      </w:pPr>
      <w:r w:rsidRPr="00E16E0C">
        <w:rPr>
          <w:lang w:val="en-IN"/>
        </w:rPr>
        <w:t>historical incidents</w:t>
      </w:r>
    </w:p>
    <w:p w14:paraId="3CB97CAF" w14:textId="77777777" w:rsidR="00E16E0C" w:rsidRPr="00E16E0C" w:rsidRDefault="00E16E0C" w:rsidP="00E16E0C">
      <w:pPr>
        <w:rPr>
          <w:lang w:val="en-IN"/>
        </w:rPr>
      </w:pPr>
      <w:r w:rsidRPr="00E16E0C">
        <w:rPr>
          <w:lang w:val="en-IN"/>
        </w:rPr>
        <w:pict w14:anchorId="78C2B0C7">
          <v:rect id="_x0000_i2412" style="width:0;height:1.5pt" o:hralign="center" o:hrstd="t" o:hr="t" fillcolor="#a0a0a0" stroked="f"/>
        </w:pict>
      </w:r>
    </w:p>
    <w:p w14:paraId="32F122A3" w14:textId="77777777" w:rsidR="00E16E0C" w:rsidRPr="00E16E0C" w:rsidRDefault="00E16E0C" w:rsidP="00E16E0C">
      <w:pPr>
        <w:rPr>
          <w:lang w:val="en-IN"/>
        </w:rPr>
      </w:pPr>
      <w:r w:rsidRPr="00E16E0C">
        <w:rPr>
          <w:lang w:val="en-IN"/>
        </w:rPr>
        <w:t>Rejected Alternative</w:t>
      </w:r>
    </w:p>
    <w:p w14:paraId="67CA919E" w14:textId="77777777" w:rsidR="00E16E0C" w:rsidRPr="00E16E0C" w:rsidRDefault="00E16E0C" w:rsidP="00E16E0C">
      <w:pPr>
        <w:rPr>
          <w:lang w:val="en-IN"/>
        </w:rPr>
      </w:pPr>
      <w:r w:rsidRPr="00E16E0C">
        <w:rPr>
          <w:lang w:val="en-IN"/>
        </w:rPr>
        <w:t>Deploy at Payment Gateway.</w:t>
      </w:r>
    </w:p>
    <w:p w14:paraId="61414266" w14:textId="77777777" w:rsidR="00E16E0C" w:rsidRPr="00E16E0C" w:rsidRDefault="00E16E0C" w:rsidP="00E16E0C">
      <w:pPr>
        <w:rPr>
          <w:lang w:val="en-IN"/>
        </w:rPr>
      </w:pPr>
      <w:r w:rsidRPr="00E16E0C">
        <w:rPr>
          <w:lang w:val="en-IN"/>
        </w:rPr>
        <w:t>Rejected because</w:t>
      </w:r>
    </w:p>
    <w:p w14:paraId="1F9D2164" w14:textId="77777777" w:rsidR="00E16E0C" w:rsidRPr="00E16E0C" w:rsidRDefault="00E16E0C" w:rsidP="00E16E0C">
      <w:pPr>
        <w:rPr>
          <w:lang w:val="en-IN"/>
        </w:rPr>
      </w:pPr>
      <w:r w:rsidRPr="00E16E0C">
        <w:rPr>
          <w:lang w:val="en-IN"/>
        </w:rPr>
        <w:t>Gateway lacks visibility.</w:t>
      </w:r>
    </w:p>
    <w:p w14:paraId="6A16C71A" w14:textId="77777777" w:rsidR="00E16E0C" w:rsidRPr="00E16E0C" w:rsidRDefault="00E16E0C" w:rsidP="00E16E0C">
      <w:pPr>
        <w:rPr>
          <w:lang w:val="en-IN"/>
        </w:rPr>
      </w:pPr>
      <w:r w:rsidRPr="00E16E0C">
        <w:rPr>
          <w:lang w:val="en-IN"/>
        </w:rPr>
        <w:pict w14:anchorId="6004BB13">
          <v:rect id="_x0000_i2413" style="width:0;height:1.5pt" o:hralign="center" o:hrstd="t" o:hr="t" fillcolor="#a0a0a0" stroked="f"/>
        </w:pict>
      </w:r>
    </w:p>
    <w:p w14:paraId="06E11F1E" w14:textId="77777777" w:rsidR="00E16E0C" w:rsidRPr="00E16E0C" w:rsidRDefault="00E16E0C" w:rsidP="00E16E0C">
      <w:pPr>
        <w:rPr>
          <w:b/>
          <w:bCs/>
          <w:lang w:val="en-IN"/>
        </w:rPr>
      </w:pPr>
      <w:r w:rsidRPr="00E16E0C">
        <w:rPr>
          <w:b/>
          <w:bCs/>
          <w:lang w:val="en-IN"/>
        </w:rPr>
        <w:t>Architecture 3 — Monitoring Architecture</w:t>
      </w:r>
    </w:p>
    <w:p w14:paraId="0573803E" w14:textId="77777777" w:rsidR="00E16E0C" w:rsidRPr="00E16E0C" w:rsidRDefault="00E16E0C" w:rsidP="00E16E0C">
      <w:pPr>
        <w:rPr>
          <w:lang w:val="en-IN"/>
        </w:rPr>
      </w:pPr>
      <w:r w:rsidRPr="00E16E0C">
        <w:rPr>
          <w:lang w:val="en-IN"/>
        </w:rPr>
        <w:t>Purpose</w:t>
      </w:r>
    </w:p>
    <w:p w14:paraId="3B0B82CC" w14:textId="77777777" w:rsidR="00E16E0C" w:rsidRPr="00E16E0C" w:rsidRDefault="00E16E0C" w:rsidP="00E16E0C">
      <w:pPr>
        <w:rPr>
          <w:lang w:val="en-IN"/>
        </w:rPr>
      </w:pPr>
      <w:r w:rsidRPr="00E16E0C">
        <w:rPr>
          <w:lang w:val="en-IN"/>
        </w:rPr>
        <w:t>Detect operational problems.</w:t>
      </w:r>
    </w:p>
    <w:p w14:paraId="43A58F65" w14:textId="77777777" w:rsidR="00E16E0C" w:rsidRPr="00E16E0C" w:rsidRDefault="00E16E0C" w:rsidP="00E16E0C">
      <w:pPr>
        <w:rPr>
          <w:lang w:val="en-IN"/>
        </w:rPr>
      </w:pPr>
      <w:r w:rsidRPr="00E16E0C">
        <w:rPr>
          <w:lang w:val="en-IN"/>
        </w:rPr>
        <w:pict w14:anchorId="3089C09D">
          <v:rect id="_x0000_i2414" style="width:0;height:1.5pt" o:hralign="center" o:hrstd="t" o:hr="t" fillcolor="#a0a0a0" stroked="f"/>
        </w:pict>
      </w:r>
    </w:p>
    <w:p w14:paraId="417AF3E0" w14:textId="77777777" w:rsidR="00E16E0C" w:rsidRPr="00E16E0C" w:rsidRDefault="00E16E0C" w:rsidP="00E16E0C">
      <w:pPr>
        <w:rPr>
          <w:lang w:val="en-IN"/>
        </w:rPr>
      </w:pPr>
      <w:r w:rsidRPr="00E16E0C">
        <w:rPr>
          <w:lang w:val="en-IN"/>
        </w:rPr>
        <w:t>Payment Platform</w:t>
      </w:r>
    </w:p>
    <w:p w14:paraId="24EABE94" w14:textId="77777777" w:rsidR="00E16E0C" w:rsidRPr="00E16E0C" w:rsidRDefault="00E16E0C" w:rsidP="00E16E0C">
      <w:pPr>
        <w:rPr>
          <w:lang w:val="en-IN"/>
        </w:rPr>
      </w:pPr>
    </w:p>
    <w:p w14:paraId="5C9E0450" w14:textId="77777777" w:rsidR="00E16E0C" w:rsidRPr="00E16E0C" w:rsidRDefault="00E16E0C" w:rsidP="00E16E0C">
      <w:pPr>
        <w:rPr>
          <w:lang w:val="en-IN"/>
        </w:rPr>
      </w:pPr>
      <w:r w:rsidRPr="00E16E0C">
        <w:rPr>
          <w:lang w:val="en-IN"/>
        </w:rPr>
        <w:t>↓</w:t>
      </w:r>
    </w:p>
    <w:p w14:paraId="35185505" w14:textId="77777777" w:rsidR="00E16E0C" w:rsidRPr="00E16E0C" w:rsidRDefault="00E16E0C" w:rsidP="00E16E0C">
      <w:pPr>
        <w:rPr>
          <w:lang w:val="en-IN"/>
        </w:rPr>
      </w:pPr>
    </w:p>
    <w:p w14:paraId="01826023" w14:textId="77777777" w:rsidR="00E16E0C" w:rsidRPr="00E16E0C" w:rsidRDefault="00E16E0C" w:rsidP="00E16E0C">
      <w:pPr>
        <w:rPr>
          <w:lang w:val="en-IN"/>
        </w:rPr>
      </w:pPr>
      <w:r w:rsidRPr="00E16E0C">
        <w:rPr>
          <w:lang w:val="en-IN"/>
        </w:rPr>
        <w:t>Metrics</w:t>
      </w:r>
    </w:p>
    <w:p w14:paraId="01AEBE7D" w14:textId="77777777" w:rsidR="00E16E0C" w:rsidRPr="00E16E0C" w:rsidRDefault="00E16E0C" w:rsidP="00E16E0C">
      <w:pPr>
        <w:rPr>
          <w:lang w:val="en-IN"/>
        </w:rPr>
      </w:pPr>
    </w:p>
    <w:p w14:paraId="27CE757D" w14:textId="77777777" w:rsidR="00E16E0C" w:rsidRPr="00E16E0C" w:rsidRDefault="00E16E0C" w:rsidP="00E16E0C">
      <w:pPr>
        <w:rPr>
          <w:lang w:val="en-IN"/>
        </w:rPr>
      </w:pPr>
      <w:r w:rsidRPr="00E16E0C">
        <w:rPr>
          <w:lang w:val="en-IN"/>
        </w:rPr>
        <w:t>↓</w:t>
      </w:r>
    </w:p>
    <w:p w14:paraId="367E049A" w14:textId="77777777" w:rsidR="00E16E0C" w:rsidRPr="00E16E0C" w:rsidRDefault="00E16E0C" w:rsidP="00E16E0C">
      <w:pPr>
        <w:rPr>
          <w:lang w:val="en-IN"/>
        </w:rPr>
      </w:pPr>
    </w:p>
    <w:p w14:paraId="1B835E61" w14:textId="77777777" w:rsidR="00E16E0C" w:rsidRPr="00E16E0C" w:rsidRDefault="00E16E0C" w:rsidP="00E16E0C">
      <w:pPr>
        <w:rPr>
          <w:lang w:val="en-IN"/>
        </w:rPr>
      </w:pPr>
      <w:r w:rsidRPr="00E16E0C">
        <w:rPr>
          <w:lang w:val="en-IN"/>
        </w:rPr>
        <w:t>Prometheus</w:t>
      </w:r>
    </w:p>
    <w:p w14:paraId="19C8638A" w14:textId="77777777" w:rsidR="00E16E0C" w:rsidRPr="00E16E0C" w:rsidRDefault="00E16E0C" w:rsidP="00E16E0C">
      <w:pPr>
        <w:rPr>
          <w:lang w:val="en-IN"/>
        </w:rPr>
      </w:pPr>
    </w:p>
    <w:p w14:paraId="379F76BB" w14:textId="77777777" w:rsidR="00E16E0C" w:rsidRPr="00E16E0C" w:rsidRDefault="00E16E0C" w:rsidP="00E16E0C">
      <w:pPr>
        <w:rPr>
          <w:lang w:val="en-IN"/>
        </w:rPr>
      </w:pPr>
      <w:r w:rsidRPr="00E16E0C">
        <w:rPr>
          <w:lang w:val="en-IN"/>
        </w:rPr>
        <w:lastRenderedPageBreak/>
        <w:t>↓</w:t>
      </w:r>
    </w:p>
    <w:p w14:paraId="7B9AB65A" w14:textId="77777777" w:rsidR="00E16E0C" w:rsidRPr="00E16E0C" w:rsidRDefault="00E16E0C" w:rsidP="00E16E0C">
      <w:pPr>
        <w:rPr>
          <w:lang w:val="en-IN"/>
        </w:rPr>
      </w:pPr>
    </w:p>
    <w:p w14:paraId="79529367" w14:textId="77777777" w:rsidR="00E16E0C" w:rsidRPr="00E16E0C" w:rsidRDefault="00E16E0C" w:rsidP="00E16E0C">
      <w:pPr>
        <w:rPr>
          <w:lang w:val="en-IN"/>
        </w:rPr>
      </w:pPr>
      <w:r w:rsidRPr="00E16E0C">
        <w:rPr>
          <w:lang w:val="en-IN"/>
        </w:rPr>
        <w:t>Grafana</w:t>
      </w:r>
    </w:p>
    <w:p w14:paraId="6FEDC83B" w14:textId="77777777" w:rsidR="00E16E0C" w:rsidRPr="00E16E0C" w:rsidRDefault="00E16E0C" w:rsidP="00E16E0C">
      <w:pPr>
        <w:rPr>
          <w:lang w:val="en-IN"/>
        </w:rPr>
      </w:pPr>
    </w:p>
    <w:p w14:paraId="10277C58" w14:textId="77777777" w:rsidR="00E16E0C" w:rsidRPr="00E16E0C" w:rsidRDefault="00E16E0C" w:rsidP="00E16E0C">
      <w:pPr>
        <w:rPr>
          <w:lang w:val="en-IN"/>
        </w:rPr>
      </w:pPr>
      <w:r w:rsidRPr="00E16E0C">
        <w:rPr>
          <w:lang w:val="en-IN"/>
        </w:rPr>
        <w:t>↓</w:t>
      </w:r>
    </w:p>
    <w:p w14:paraId="55D9E7A7" w14:textId="77777777" w:rsidR="00E16E0C" w:rsidRPr="00E16E0C" w:rsidRDefault="00E16E0C" w:rsidP="00E16E0C">
      <w:pPr>
        <w:rPr>
          <w:lang w:val="en-IN"/>
        </w:rPr>
      </w:pPr>
    </w:p>
    <w:p w14:paraId="2398C78A" w14:textId="77777777" w:rsidR="00E16E0C" w:rsidRPr="00E16E0C" w:rsidRDefault="00E16E0C" w:rsidP="00E16E0C">
      <w:pPr>
        <w:rPr>
          <w:lang w:val="en-IN"/>
        </w:rPr>
      </w:pPr>
      <w:r w:rsidRPr="00E16E0C">
        <w:rPr>
          <w:lang w:val="en-IN"/>
        </w:rPr>
        <w:t>Alert</w:t>
      </w:r>
    </w:p>
    <w:p w14:paraId="372BB2C1" w14:textId="77777777" w:rsidR="00E16E0C" w:rsidRPr="00E16E0C" w:rsidRDefault="00E16E0C" w:rsidP="00E16E0C">
      <w:pPr>
        <w:rPr>
          <w:lang w:val="en-IN"/>
        </w:rPr>
      </w:pPr>
      <w:r w:rsidRPr="00E16E0C">
        <w:rPr>
          <w:lang w:val="en-IN"/>
        </w:rPr>
        <w:t>Logs</w:t>
      </w:r>
    </w:p>
    <w:p w14:paraId="227563BE" w14:textId="77777777" w:rsidR="00E16E0C" w:rsidRPr="00E16E0C" w:rsidRDefault="00E16E0C" w:rsidP="00E16E0C">
      <w:pPr>
        <w:rPr>
          <w:lang w:val="en-IN"/>
        </w:rPr>
      </w:pPr>
      <w:r w:rsidRPr="00E16E0C">
        <w:rPr>
          <w:lang w:val="en-IN"/>
        </w:rPr>
        <w:t>↓</w:t>
      </w:r>
    </w:p>
    <w:p w14:paraId="0C802A65" w14:textId="77777777" w:rsidR="00E16E0C" w:rsidRPr="00E16E0C" w:rsidRDefault="00E16E0C" w:rsidP="00E16E0C">
      <w:pPr>
        <w:rPr>
          <w:lang w:val="en-IN"/>
        </w:rPr>
      </w:pPr>
      <w:r w:rsidRPr="00E16E0C">
        <w:rPr>
          <w:lang w:val="en-IN"/>
        </w:rPr>
        <w:t>ELK</w:t>
      </w:r>
    </w:p>
    <w:p w14:paraId="2BE72B47" w14:textId="77777777" w:rsidR="00E16E0C" w:rsidRPr="00E16E0C" w:rsidRDefault="00E16E0C" w:rsidP="00E16E0C">
      <w:pPr>
        <w:rPr>
          <w:lang w:val="en-IN"/>
        </w:rPr>
      </w:pPr>
      <w:r w:rsidRPr="00E16E0C">
        <w:rPr>
          <w:lang w:val="en-IN"/>
        </w:rPr>
        <w:t>Traces</w:t>
      </w:r>
    </w:p>
    <w:p w14:paraId="5E73FA50" w14:textId="77777777" w:rsidR="00E16E0C" w:rsidRPr="00E16E0C" w:rsidRDefault="00E16E0C" w:rsidP="00E16E0C">
      <w:pPr>
        <w:rPr>
          <w:lang w:val="en-IN"/>
        </w:rPr>
      </w:pPr>
      <w:r w:rsidRPr="00E16E0C">
        <w:rPr>
          <w:lang w:val="en-IN"/>
        </w:rPr>
        <w:t>↓</w:t>
      </w:r>
    </w:p>
    <w:p w14:paraId="2256BFC2" w14:textId="77777777" w:rsidR="00E16E0C" w:rsidRPr="00E16E0C" w:rsidRDefault="00E16E0C" w:rsidP="00E16E0C">
      <w:pPr>
        <w:rPr>
          <w:lang w:val="en-IN"/>
        </w:rPr>
      </w:pPr>
      <w:proofErr w:type="spellStart"/>
      <w:r w:rsidRPr="00E16E0C">
        <w:rPr>
          <w:lang w:val="en-IN"/>
        </w:rPr>
        <w:t>OpenTelemetry</w:t>
      </w:r>
      <w:proofErr w:type="spellEnd"/>
    </w:p>
    <w:p w14:paraId="75073024" w14:textId="77777777" w:rsidR="00E16E0C" w:rsidRPr="00E16E0C" w:rsidRDefault="00E16E0C" w:rsidP="00E16E0C">
      <w:pPr>
        <w:rPr>
          <w:lang w:val="en-IN"/>
        </w:rPr>
      </w:pPr>
      <w:r w:rsidRPr="00E16E0C">
        <w:rPr>
          <w:lang w:val="en-IN"/>
        </w:rPr>
        <w:pict w14:anchorId="2FAF126A">
          <v:rect id="_x0000_i2415" style="width:0;height:1.5pt" o:hralign="center" o:hrstd="t" o:hr="t" fillcolor="#a0a0a0" stroked="f"/>
        </w:pict>
      </w:r>
    </w:p>
    <w:p w14:paraId="2FCEDDE6" w14:textId="77777777" w:rsidR="00E16E0C" w:rsidRPr="00E16E0C" w:rsidRDefault="00E16E0C" w:rsidP="00E16E0C">
      <w:pPr>
        <w:rPr>
          <w:lang w:val="en-IN"/>
        </w:rPr>
      </w:pPr>
      <w:r w:rsidRPr="00E16E0C">
        <w:rPr>
          <w:lang w:val="en-IN"/>
        </w:rPr>
        <w:t>Responsibilities</w:t>
      </w:r>
    </w:p>
    <w:p w14:paraId="2E238E1B" w14:textId="77777777" w:rsidR="00E16E0C" w:rsidRPr="00E16E0C" w:rsidRDefault="00E16E0C" w:rsidP="00E16E0C">
      <w:pPr>
        <w:rPr>
          <w:lang w:val="en-IN"/>
        </w:rPr>
      </w:pPr>
      <w:r w:rsidRPr="00E16E0C">
        <w:rPr>
          <w:lang w:val="en-IN"/>
        </w:rPr>
        <w:t>Monitoring</w:t>
      </w:r>
    </w:p>
    <w:p w14:paraId="250F7B93" w14:textId="77777777" w:rsidR="00E16E0C" w:rsidRPr="00E16E0C" w:rsidRDefault="00E16E0C" w:rsidP="00E16E0C">
      <w:pPr>
        <w:rPr>
          <w:lang w:val="en-IN"/>
        </w:rPr>
      </w:pPr>
      <w:r w:rsidRPr="00E16E0C">
        <w:rPr>
          <w:lang w:val="en-IN"/>
        </w:rPr>
        <w:t>only</w:t>
      </w:r>
    </w:p>
    <w:p w14:paraId="5E04811B" w14:textId="77777777" w:rsidR="00E16E0C" w:rsidRPr="00E16E0C" w:rsidRDefault="00E16E0C" w:rsidP="00E16E0C">
      <w:pPr>
        <w:rPr>
          <w:lang w:val="en-IN"/>
        </w:rPr>
      </w:pPr>
      <w:r w:rsidRPr="00E16E0C">
        <w:rPr>
          <w:lang w:val="en-IN"/>
        </w:rPr>
        <w:t>detects</w:t>
      </w:r>
    </w:p>
    <w:p w14:paraId="6DD9C651" w14:textId="77777777" w:rsidR="00E16E0C" w:rsidRPr="00E16E0C" w:rsidRDefault="00E16E0C" w:rsidP="00E16E0C">
      <w:pPr>
        <w:rPr>
          <w:lang w:val="en-IN"/>
        </w:rPr>
      </w:pPr>
      <w:r w:rsidRPr="00E16E0C">
        <w:rPr>
          <w:lang w:val="en-IN"/>
        </w:rPr>
        <w:t>problems.</w:t>
      </w:r>
    </w:p>
    <w:p w14:paraId="569A05A3" w14:textId="77777777" w:rsidR="00E16E0C" w:rsidRPr="00E16E0C" w:rsidRDefault="00E16E0C" w:rsidP="00E16E0C">
      <w:pPr>
        <w:rPr>
          <w:lang w:val="en-IN"/>
        </w:rPr>
      </w:pPr>
      <w:r w:rsidRPr="00E16E0C">
        <w:rPr>
          <w:lang w:val="en-IN"/>
        </w:rPr>
        <w:pict w14:anchorId="6A623C01">
          <v:rect id="_x0000_i2416" style="width:0;height:1.5pt" o:hralign="center" o:hrstd="t" o:hr="t" fillcolor="#a0a0a0" stroked="f"/>
        </w:pict>
      </w:r>
    </w:p>
    <w:p w14:paraId="6DD733ED" w14:textId="77777777" w:rsidR="00E16E0C" w:rsidRPr="00E16E0C" w:rsidRDefault="00E16E0C" w:rsidP="00E16E0C">
      <w:pPr>
        <w:rPr>
          <w:lang w:val="en-IN"/>
        </w:rPr>
      </w:pPr>
      <w:r w:rsidRPr="00E16E0C">
        <w:rPr>
          <w:lang w:val="en-IN"/>
        </w:rPr>
        <w:t>Not Responsible For</w:t>
      </w:r>
    </w:p>
    <w:p w14:paraId="73EFF2A5" w14:textId="77777777" w:rsidR="00E16E0C" w:rsidRPr="00E16E0C" w:rsidRDefault="00E16E0C" w:rsidP="00E16E0C">
      <w:pPr>
        <w:rPr>
          <w:lang w:val="en-IN"/>
        </w:rPr>
      </w:pPr>
      <w:r w:rsidRPr="00E16E0C">
        <w:rPr>
          <w:lang w:val="en-IN"/>
        </w:rPr>
        <w:t>Root Cause</w:t>
      </w:r>
    </w:p>
    <w:p w14:paraId="573CA557" w14:textId="77777777" w:rsidR="00E16E0C" w:rsidRPr="00E16E0C" w:rsidRDefault="00E16E0C" w:rsidP="00E16E0C">
      <w:pPr>
        <w:rPr>
          <w:lang w:val="en-IN"/>
        </w:rPr>
      </w:pPr>
      <w:r w:rsidRPr="00E16E0C">
        <w:rPr>
          <w:lang w:val="en-IN"/>
        </w:rPr>
        <w:t>Recommendations</w:t>
      </w:r>
    </w:p>
    <w:p w14:paraId="4C9FEF1E" w14:textId="77777777" w:rsidR="00E16E0C" w:rsidRPr="00E16E0C" w:rsidRDefault="00E16E0C" w:rsidP="00E16E0C">
      <w:pPr>
        <w:rPr>
          <w:lang w:val="en-IN"/>
        </w:rPr>
      </w:pPr>
      <w:r w:rsidRPr="00E16E0C">
        <w:rPr>
          <w:lang w:val="en-IN"/>
        </w:rPr>
        <w:t>Ownership</w:t>
      </w:r>
    </w:p>
    <w:p w14:paraId="2EA53D0C" w14:textId="77777777" w:rsidR="00E16E0C" w:rsidRPr="00E16E0C" w:rsidRDefault="00E16E0C" w:rsidP="00E16E0C">
      <w:pPr>
        <w:rPr>
          <w:lang w:val="en-IN"/>
        </w:rPr>
      </w:pPr>
      <w:r w:rsidRPr="00E16E0C">
        <w:rPr>
          <w:lang w:val="en-IN"/>
        </w:rPr>
        <w:pict w14:anchorId="55A4E7DA">
          <v:rect id="_x0000_i2417" style="width:0;height:1.5pt" o:hralign="center" o:hrstd="t" o:hr="t" fillcolor="#a0a0a0" stroked="f"/>
        </w:pict>
      </w:r>
    </w:p>
    <w:p w14:paraId="1423C576" w14:textId="77777777" w:rsidR="00E16E0C" w:rsidRPr="00E16E0C" w:rsidRDefault="00E16E0C" w:rsidP="00E16E0C">
      <w:pPr>
        <w:rPr>
          <w:lang w:val="en-IN"/>
        </w:rPr>
      </w:pPr>
      <w:r w:rsidRPr="00E16E0C">
        <w:rPr>
          <w:lang w:val="en-IN"/>
        </w:rPr>
        <w:t>Important Insight</w:t>
      </w:r>
    </w:p>
    <w:p w14:paraId="3B5AFA03" w14:textId="77777777" w:rsidR="00E16E0C" w:rsidRPr="00E16E0C" w:rsidRDefault="00E16E0C" w:rsidP="00E16E0C">
      <w:pPr>
        <w:rPr>
          <w:lang w:val="en-IN"/>
        </w:rPr>
      </w:pPr>
      <w:r w:rsidRPr="00E16E0C">
        <w:rPr>
          <w:lang w:val="en-IN"/>
        </w:rPr>
        <w:lastRenderedPageBreak/>
        <w:t>Monitoring</w:t>
      </w:r>
    </w:p>
    <w:p w14:paraId="2C361D22" w14:textId="77777777" w:rsidR="00E16E0C" w:rsidRPr="00E16E0C" w:rsidRDefault="00E16E0C" w:rsidP="00E16E0C">
      <w:pPr>
        <w:rPr>
          <w:lang w:val="en-IN"/>
        </w:rPr>
      </w:pPr>
      <w:r w:rsidRPr="00E16E0C">
        <w:rPr>
          <w:lang w:val="en-IN"/>
        </w:rPr>
        <w:t>≠</w:t>
      </w:r>
    </w:p>
    <w:p w14:paraId="3308653D" w14:textId="77777777" w:rsidR="00E16E0C" w:rsidRPr="00E16E0C" w:rsidRDefault="00E16E0C" w:rsidP="00E16E0C">
      <w:pPr>
        <w:rPr>
          <w:lang w:val="en-IN"/>
        </w:rPr>
      </w:pPr>
      <w:r w:rsidRPr="00E16E0C">
        <w:rPr>
          <w:lang w:val="en-IN"/>
        </w:rPr>
        <w:t>Investigation</w:t>
      </w:r>
    </w:p>
    <w:p w14:paraId="64209E5D" w14:textId="77777777" w:rsidR="00E16E0C" w:rsidRPr="00E16E0C" w:rsidRDefault="00E16E0C" w:rsidP="00E16E0C">
      <w:pPr>
        <w:rPr>
          <w:lang w:val="en-IN"/>
        </w:rPr>
      </w:pPr>
      <w:r w:rsidRPr="00E16E0C">
        <w:rPr>
          <w:lang w:val="en-IN"/>
        </w:rPr>
        <w:pict w14:anchorId="325F68D8">
          <v:rect id="_x0000_i2418" style="width:0;height:1.5pt" o:hralign="center" o:hrstd="t" o:hr="t" fillcolor="#a0a0a0" stroked="f"/>
        </w:pict>
      </w:r>
    </w:p>
    <w:p w14:paraId="52684162" w14:textId="77777777" w:rsidR="00E16E0C" w:rsidRPr="00E16E0C" w:rsidRDefault="00E16E0C" w:rsidP="00E16E0C">
      <w:pPr>
        <w:rPr>
          <w:b/>
          <w:bCs/>
          <w:lang w:val="en-IN"/>
        </w:rPr>
      </w:pPr>
      <w:r w:rsidRPr="00E16E0C">
        <w:rPr>
          <w:b/>
          <w:bCs/>
          <w:lang w:val="en-IN"/>
        </w:rPr>
        <w:t>Architecture 4 — Incident Intelligence Platform</w:t>
      </w:r>
    </w:p>
    <w:p w14:paraId="04A12027" w14:textId="77777777" w:rsidR="00E16E0C" w:rsidRPr="00E16E0C" w:rsidRDefault="00E16E0C" w:rsidP="00E16E0C">
      <w:pPr>
        <w:rPr>
          <w:lang w:val="en-IN"/>
        </w:rPr>
      </w:pPr>
      <w:r w:rsidRPr="00E16E0C">
        <w:rPr>
          <w:lang w:val="en-IN"/>
        </w:rPr>
        <w:t>Chosen Architecture</w:t>
      </w:r>
    </w:p>
    <w:p w14:paraId="345B1996" w14:textId="77777777" w:rsidR="00E16E0C" w:rsidRPr="00E16E0C" w:rsidRDefault="00E16E0C" w:rsidP="00E16E0C">
      <w:pPr>
        <w:rPr>
          <w:lang w:val="en-IN"/>
        </w:rPr>
      </w:pPr>
      <w:r w:rsidRPr="00E16E0C">
        <w:rPr>
          <w:lang w:val="en-IN"/>
        </w:rPr>
        <w:pict w14:anchorId="1145E75C">
          <v:rect id="_x0000_i2419" style="width:0;height:1.5pt" o:hralign="center" o:hrstd="t" o:hr="t" fillcolor="#a0a0a0" stroked="f"/>
        </w:pict>
      </w:r>
    </w:p>
    <w:p w14:paraId="25F169C8" w14:textId="77777777" w:rsidR="00E16E0C" w:rsidRPr="00E16E0C" w:rsidRDefault="00E16E0C" w:rsidP="00E16E0C">
      <w:pPr>
        <w:rPr>
          <w:lang w:val="en-IN"/>
        </w:rPr>
      </w:pPr>
      <w:r w:rsidRPr="00E16E0C">
        <w:rPr>
          <w:lang w:val="en-IN"/>
        </w:rPr>
        <w:t>Monitoring Tools</w:t>
      </w:r>
    </w:p>
    <w:p w14:paraId="3973F2C7" w14:textId="77777777" w:rsidR="00E16E0C" w:rsidRPr="00E16E0C" w:rsidRDefault="00E16E0C" w:rsidP="00E16E0C">
      <w:pPr>
        <w:rPr>
          <w:lang w:val="en-IN"/>
        </w:rPr>
      </w:pPr>
    </w:p>
    <w:p w14:paraId="30357CF5" w14:textId="77777777" w:rsidR="00E16E0C" w:rsidRPr="00E16E0C" w:rsidRDefault="00E16E0C" w:rsidP="00E16E0C">
      <w:pPr>
        <w:rPr>
          <w:lang w:val="en-IN"/>
        </w:rPr>
      </w:pPr>
      <w:r w:rsidRPr="00E16E0C">
        <w:rPr>
          <w:lang w:val="en-IN"/>
        </w:rPr>
        <w:t>↓</w:t>
      </w:r>
    </w:p>
    <w:p w14:paraId="0F07937B" w14:textId="77777777" w:rsidR="00E16E0C" w:rsidRPr="00E16E0C" w:rsidRDefault="00E16E0C" w:rsidP="00E16E0C">
      <w:pPr>
        <w:rPr>
          <w:lang w:val="en-IN"/>
        </w:rPr>
      </w:pPr>
    </w:p>
    <w:p w14:paraId="30B18C4F" w14:textId="77777777" w:rsidR="00E16E0C" w:rsidRPr="00E16E0C" w:rsidRDefault="00E16E0C" w:rsidP="00E16E0C">
      <w:pPr>
        <w:rPr>
          <w:lang w:val="en-IN"/>
        </w:rPr>
      </w:pPr>
      <w:r w:rsidRPr="00E16E0C">
        <w:rPr>
          <w:lang w:val="en-IN"/>
        </w:rPr>
        <w:t>Alert</w:t>
      </w:r>
    </w:p>
    <w:p w14:paraId="26607623" w14:textId="77777777" w:rsidR="00E16E0C" w:rsidRPr="00E16E0C" w:rsidRDefault="00E16E0C" w:rsidP="00E16E0C">
      <w:pPr>
        <w:rPr>
          <w:lang w:val="en-IN"/>
        </w:rPr>
      </w:pPr>
    </w:p>
    <w:p w14:paraId="5DA0E279" w14:textId="77777777" w:rsidR="00E16E0C" w:rsidRPr="00E16E0C" w:rsidRDefault="00E16E0C" w:rsidP="00E16E0C">
      <w:pPr>
        <w:rPr>
          <w:lang w:val="en-IN"/>
        </w:rPr>
      </w:pPr>
      <w:r w:rsidRPr="00E16E0C">
        <w:rPr>
          <w:lang w:val="en-IN"/>
        </w:rPr>
        <w:t>↓</w:t>
      </w:r>
    </w:p>
    <w:p w14:paraId="001D19EC" w14:textId="77777777" w:rsidR="00E16E0C" w:rsidRPr="00E16E0C" w:rsidRDefault="00E16E0C" w:rsidP="00E16E0C">
      <w:pPr>
        <w:rPr>
          <w:lang w:val="en-IN"/>
        </w:rPr>
      </w:pPr>
    </w:p>
    <w:p w14:paraId="77781DAA" w14:textId="77777777" w:rsidR="00E16E0C" w:rsidRPr="00E16E0C" w:rsidRDefault="00E16E0C" w:rsidP="00E16E0C">
      <w:pPr>
        <w:rPr>
          <w:lang w:val="en-IN"/>
        </w:rPr>
      </w:pPr>
      <w:r w:rsidRPr="00E16E0C">
        <w:rPr>
          <w:lang w:val="en-IN"/>
        </w:rPr>
        <w:t>Incident Platform</w:t>
      </w:r>
    </w:p>
    <w:p w14:paraId="56170608" w14:textId="77777777" w:rsidR="00E16E0C" w:rsidRPr="00E16E0C" w:rsidRDefault="00E16E0C" w:rsidP="00E16E0C">
      <w:pPr>
        <w:rPr>
          <w:lang w:val="en-IN"/>
        </w:rPr>
      </w:pPr>
    </w:p>
    <w:p w14:paraId="4C4F521F" w14:textId="77777777" w:rsidR="00E16E0C" w:rsidRPr="00E16E0C" w:rsidRDefault="00E16E0C" w:rsidP="00E16E0C">
      <w:pPr>
        <w:rPr>
          <w:lang w:val="en-IN"/>
        </w:rPr>
      </w:pPr>
      <w:r w:rsidRPr="00E16E0C">
        <w:rPr>
          <w:lang w:val="en-IN"/>
        </w:rPr>
        <w:t>↓</w:t>
      </w:r>
    </w:p>
    <w:p w14:paraId="1A0E5AB6" w14:textId="77777777" w:rsidR="00E16E0C" w:rsidRPr="00E16E0C" w:rsidRDefault="00E16E0C" w:rsidP="00E16E0C">
      <w:pPr>
        <w:rPr>
          <w:lang w:val="en-IN"/>
        </w:rPr>
      </w:pPr>
    </w:p>
    <w:p w14:paraId="33BABDBA" w14:textId="77777777" w:rsidR="00E16E0C" w:rsidRPr="00E16E0C" w:rsidRDefault="00E16E0C" w:rsidP="00E16E0C">
      <w:pPr>
        <w:rPr>
          <w:lang w:val="en-IN"/>
        </w:rPr>
      </w:pPr>
      <w:r w:rsidRPr="00E16E0C">
        <w:rPr>
          <w:lang w:val="en-IN"/>
        </w:rPr>
        <w:t>Classification</w:t>
      </w:r>
    </w:p>
    <w:p w14:paraId="1E0D5899" w14:textId="77777777" w:rsidR="00E16E0C" w:rsidRPr="00E16E0C" w:rsidRDefault="00E16E0C" w:rsidP="00E16E0C">
      <w:pPr>
        <w:rPr>
          <w:lang w:val="en-IN"/>
        </w:rPr>
      </w:pPr>
    </w:p>
    <w:p w14:paraId="010C98C3" w14:textId="77777777" w:rsidR="00E16E0C" w:rsidRPr="00E16E0C" w:rsidRDefault="00E16E0C" w:rsidP="00E16E0C">
      <w:pPr>
        <w:rPr>
          <w:lang w:val="en-IN"/>
        </w:rPr>
      </w:pPr>
      <w:r w:rsidRPr="00E16E0C">
        <w:rPr>
          <w:lang w:val="en-IN"/>
        </w:rPr>
        <w:t>↓</w:t>
      </w:r>
    </w:p>
    <w:p w14:paraId="5B4D26A3" w14:textId="77777777" w:rsidR="00E16E0C" w:rsidRPr="00E16E0C" w:rsidRDefault="00E16E0C" w:rsidP="00E16E0C">
      <w:pPr>
        <w:rPr>
          <w:lang w:val="en-IN"/>
        </w:rPr>
      </w:pPr>
    </w:p>
    <w:p w14:paraId="39D02517" w14:textId="77777777" w:rsidR="00E16E0C" w:rsidRPr="00E16E0C" w:rsidRDefault="00E16E0C" w:rsidP="00E16E0C">
      <w:pPr>
        <w:rPr>
          <w:lang w:val="en-IN"/>
        </w:rPr>
      </w:pPr>
      <w:r w:rsidRPr="00E16E0C">
        <w:rPr>
          <w:lang w:val="en-IN"/>
        </w:rPr>
        <w:t>Evidence Collection</w:t>
      </w:r>
    </w:p>
    <w:p w14:paraId="012BBB8D" w14:textId="77777777" w:rsidR="00E16E0C" w:rsidRPr="00E16E0C" w:rsidRDefault="00E16E0C" w:rsidP="00E16E0C">
      <w:pPr>
        <w:rPr>
          <w:lang w:val="en-IN"/>
        </w:rPr>
      </w:pPr>
    </w:p>
    <w:p w14:paraId="05C6BBAF" w14:textId="77777777" w:rsidR="00E16E0C" w:rsidRPr="00E16E0C" w:rsidRDefault="00E16E0C" w:rsidP="00E16E0C">
      <w:pPr>
        <w:rPr>
          <w:lang w:val="en-IN"/>
        </w:rPr>
      </w:pPr>
      <w:r w:rsidRPr="00E16E0C">
        <w:rPr>
          <w:lang w:val="en-IN"/>
        </w:rPr>
        <w:t>↓</w:t>
      </w:r>
    </w:p>
    <w:p w14:paraId="341AE98A" w14:textId="77777777" w:rsidR="00E16E0C" w:rsidRPr="00E16E0C" w:rsidRDefault="00E16E0C" w:rsidP="00E16E0C">
      <w:pPr>
        <w:rPr>
          <w:lang w:val="en-IN"/>
        </w:rPr>
      </w:pPr>
    </w:p>
    <w:p w14:paraId="077E249E" w14:textId="77777777" w:rsidR="00E16E0C" w:rsidRPr="00E16E0C" w:rsidRDefault="00E16E0C" w:rsidP="00E16E0C">
      <w:pPr>
        <w:rPr>
          <w:lang w:val="en-IN"/>
        </w:rPr>
      </w:pPr>
      <w:r w:rsidRPr="00E16E0C">
        <w:rPr>
          <w:lang w:val="en-IN"/>
        </w:rPr>
        <w:t>Correlation</w:t>
      </w:r>
    </w:p>
    <w:p w14:paraId="0D4F6E8C" w14:textId="77777777" w:rsidR="00E16E0C" w:rsidRPr="00E16E0C" w:rsidRDefault="00E16E0C" w:rsidP="00E16E0C">
      <w:pPr>
        <w:rPr>
          <w:lang w:val="en-IN"/>
        </w:rPr>
      </w:pPr>
    </w:p>
    <w:p w14:paraId="3B50A1FA" w14:textId="77777777" w:rsidR="00E16E0C" w:rsidRPr="00E16E0C" w:rsidRDefault="00E16E0C" w:rsidP="00E16E0C">
      <w:pPr>
        <w:rPr>
          <w:lang w:val="en-IN"/>
        </w:rPr>
      </w:pPr>
      <w:r w:rsidRPr="00E16E0C">
        <w:rPr>
          <w:lang w:val="en-IN"/>
        </w:rPr>
        <w:t>↓</w:t>
      </w:r>
    </w:p>
    <w:p w14:paraId="1F62BCFD" w14:textId="77777777" w:rsidR="00E16E0C" w:rsidRPr="00E16E0C" w:rsidRDefault="00E16E0C" w:rsidP="00E16E0C">
      <w:pPr>
        <w:rPr>
          <w:lang w:val="en-IN"/>
        </w:rPr>
      </w:pPr>
    </w:p>
    <w:p w14:paraId="29F90AE1" w14:textId="77777777" w:rsidR="00E16E0C" w:rsidRPr="00E16E0C" w:rsidRDefault="00E16E0C" w:rsidP="00E16E0C">
      <w:pPr>
        <w:rPr>
          <w:lang w:val="en-IN"/>
        </w:rPr>
      </w:pPr>
      <w:r w:rsidRPr="00E16E0C">
        <w:rPr>
          <w:lang w:val="en-IN"/>
        </w:rPr>
        <w:t>Historical Retrieval</w:t>
      </w:r>
    </w:p>
    <w:p w14:paraId="522332D4" w14:textId="77777777" w:rsidR="00E16E0C" w:rsidRPr="00E16E0C" w:rsidRDefault="00E16E0C" w:rsidP="00E16E0C">
      <w:pPr>
        <w:rPr>
          <w:lang w:val="en-IN"/>
        </w:rPr>
      </w:pPr>
    </w:p>
    <w:p w14:paraId="2B61C7BB" w14:textId="77777777" w:rsidR="00E16E0C" w:rsidRPr="00E16E0C" w:rsidRDefault="00E16E0C" w:rsidP="00E16E0C">
      <w:pPr>
        <w:rPr>
          <w:lang w:val="en-IN"/>
        </w:rPr>
      </w:pPr>
      <w:r w:rsidRPr="00E16E0C">
        <w:rPr>
          <w:lang w:val="en-IN"/>
        </w:rPr>
        <w:t>↓</w:t>
      </w:r>
    </w:p>
    <w:p w14:paraId="61382D2B" w14:textId="77777777" w:rsidR="00E16E0C" w:rsidRPr="00E16E0C" w:rsidRDefault="00E16E0C" w:rsidP="00E16E0C">
      <w:pPr>
        <w:rPr>
          <w:lang w:val="en-IN"/>
        </w:rPr>
      </w:pPr>
    </w:p>
    <w:p w14:paraId="4329BB77" w14:textId="77777777" w:rsidR="00E16E0C" w:rsidRPr="00E16E0C" w:rsidRDefault="00E16E0C" w:rsidP="00E16E0C">
      <w:pPr>
        <w:rPr>
          <w:lang w:val="en-IN"/>
        </w:rPr>
      </w:pPr>
      <w:r w:rsidRPr="00E16E0C">
        <w:rPr>
          <w:lang w:val="en-IN"/>
        </w:rPr>
        <w:t>AI Reasoning</w:t>
      </w:r>
    </w:p>
    <w:p w14:paraId="33098CD6" w14:textId="77777777" w:rsidR="00E16E0C" w:rsidRPr="00E16E0C" w:rsidRDefault="00E16E0C" w:rsidP="00E16E0C">
      <w:pPr>
        <w:rPr>
          <w:lang w:val="en-IN"/>
        </w:rPr>
      </w:pPr>
    </w:p>
    <w:p w14:paraId="106CC7F6" w14:textId="77777777" w:rsidR="00E16E0C" w:rsidRPr="00E16E0C" w:rsidRDefault="00E16E0C" w:rsidP="00E16E0C">
      <w:pPr>
        <w:rPr>
          <w:lang w:val="en-IN"/>
        </w:rPr>
      </w:pPr>
      <w:r w:rsidRPr="00E16E0C">
        <w:rPr>
          <w:lang w:val="en-IN"/>
        </w:rPr>
        <w:t>↓</w:t>
      </w:r>
    </w:p>
    <w:p w14:paraId="383FD028" w14:textId="77777777" w:rsidR="00E16E0C" w:rsidRPr="00E16E0C" w:rsidRDefault="00E16E0C" w:rsidP="00E16E0C">
      <w:pPr>
        <w:rPr>
          <w:lang w:val="en-IN"/>
        </w:rPr>
      </w:pPr>
    </w:p>
    <w:p w14:paraId="03215352" w14:textId="77777777" w:rsidR="00E16E0C" w:rsidRPr="00E16E0C" w:rsidRDefault="00E16E0C" w:rsidP="00E16E0C">
      <w:pPr>
        <w:rPr>
          <w:lang w:val="en-IN"/>
        </w:rPr>
      </w:pPr>
      <w:r w:rsidRPr="00E16E0C">
        <w:rPr>
          <w:lang w:val="en-IN"/>
        </w:rPr>
        <w:t>Ownership Detection</w:t>
      </w:r>
    </w:p>
    <w:p w14:paraId="30861A87" w14:textId="77777777" w:rsidR="00E16E0C" w:rsidRPr="00E16E0C" w:rsidRDefault="00E16E0C" w:rsidP="00E16E0C">
      <w:pPr>
        <w:rPr>
          <w:lang w:val="en-IN"/>
        </w:rPr>
      </w:pPr>
    </w:p>
    <w:p w14:paraId="23B46731" w14:textId="77777777" w:rsidR="00E16E0C" w:rsidRPr="00E16E0C" w:rsidRDefault="00E16E0C" w:rsidP="00E16E0C">
      <w:pPr>
        <w:rPr>
          <w:lang w:val="en-IN"/>
        </w:rPr>
      </w:pPr>
      <w:r w:rsidRPr="00E16E0C">
        <w:rPr>
          <w:lang w:val="en-IN"/>
        </w:rPr>
        <w:t>↓</w:t>
      </w:r>
    </w:p>
    <w:p w14:paraId="5AE78B7B" w14:textId="77777777" w:rsidR="00E16E0C" w:rsidRPr="00E16E0C" w:rsidRDefault="00E16E0C" w:rsidP="00E16E0C">
      <w:pPr>
        <w:rPr>
          <w:lang w:val="en-IN"/>
        </w:rPr>
      </w:pPr>
    </w:p>
    <w:p w14:paraId="7FDECEDD" w14:textId="77777777" w:rsidR="00E16E0C" w:rsidRPr="00E16E0C" w:rsidRDefault="00E16E0C" w:rsidP="00E16E0C">
      <w:pPr>
        <w:rPr>
          <w:lang w:val="en-IN"/>
        </w:rPr>
      </w:pPr>
      <w:r w:rsidRPr="00E16E0C">
        <w:rPr>
          <w:lang w:val="en-IN"/>
        </w:rPr>
        <w:t>Recommendation</w:t>
      </w:r>
    </w:p>
    <w:p w14:paraId="21B2E4AE" w14:textId="77777777" w:rsidR="00E16E0C" w:rsidRPr="00E16E0C" w:rsidRDefault="00E16E0C" w:rsidP="00E16E0C">
      <w:pPr>
        <w:rPr>
          <w:lang w:val="en-IN"/>
        </w:rPr>
      </w:pPr>
    </w:p>
    <w:p w14:paraId="66FBAC5E" w14:textId="77777777" w:rsidR="00E16E0C" w:rsidRPr="00E16E0C" w:rsidRDefault="00E16E0C" w:rsidP="00E16E0C">
      <w:pPr>
        <w:rPr>
          <w:lang w:val="en-IN"/>
        </w:rPr>
      </w:pPr>
      <w:r w:rsidRPr="00E16E0C">
        <w:rPr>
          <w:lang w:val="en-IN"/>
        </w:rPr>
        <w:t>↓</w:t>
      </w:r>
    </w:p>
    <w:p w14:paraId="60108516" w14:textId="77777777" w:rsidR="00E16E0C" w:rsidRPr="00E16E0C" w:rsidRDefault="00E16E0C" w:rsidP="00E16E0C">
      <w:pPr>
        <w:rPr>
          <w:lang w:val="en-IN"/>
        </w:rPr>
      </w:pPr>
    </w:p>
    <w:p w14:paraId="74CE8F41" w14:textId="77777777" w:rsidR="00E16E0C" w:rsidRPr="00E16E0C" w:rsidRDefault="00E16E0C" w:rsidP="00E16E0C">
      <w:pPr>
        <w:rPr>
          <w:lang w:val="en-IN"/>
        </w:rPr>
      </w:pPr>
      <w:r w:rsidRPr="00E16E0C">
        <w:rPr>
          <w:lang w:val="en-IN"/>
        </w:rPr>
        <w:t>Engineer</w:t>
      </w:r>
    </w:p>
    <w:p w14:paraId="335AB0E4" w14:textId="77777777" w:rsidR="00E16E0C" w:rsidRPr="00E16E0C" w:rsidRDefault="00E16E0C" w:rsidP="00E16E0C">
      <w:pPr>
        <w:rPr>
          <w:lang w:val="en-IN"/>
        </w:rPr>
      </w:pPr>
      <w:r w:rsidRPr="00E16E0C">
        <w:rPr>
          <w:lang w:val="en-IN"/>
        </w:rPr>
        <w:pict w14:anchorId="41C97370">
          <v:rect id="_x0000_i2420" style="width:0;height:1.5pt" o:hralign="center" o:hrstd="t" o:hr="t" fillcolor="#a0a0a0" stroked="f"/>
        </w:pict>
      </w:r>
    </w:p>
    <w:p w14:paraId="3940F378" w14:textId="77777777" w:rsidR="00E16E0C" w:rsidRPr="00E16E0C" w:rsidRDefault="00E16E0C" w:rsidP="00E16E0C">
      <w:pPr>
        <w:rPr>
          <w:lang w:val="en-IN"/>
        </w:rPr>
      </w:pPr>
      <w:r w:rsidRPr="00E16E0C">
        <w:rPr>
          <w:lang w:val="en-IN"/>
        </w:rPr>
        <w:t>Purpose</w:t>
      </w:r>
    </w:p>
    <w:p w14:paraId="0BC917DE" w14:textId="77777777" w:rsidR="00E16E0C" w:rsidRPr="00E16E0C" w:rsidRDefault="00E16E0C" w:rsidP="00E16E0C">
      <w:pPr>
        <w:rPr>
          <w:lang w:val="en-IN"/>
        </w:rPr>
      </w:pPr>
      <w:r w:rsidRPr="00E16E0C">
        <w:rPr>
          <w:lang w:val="en-IN"/>
        </w:rPr>
        <w:t>Reduce MTTR.</w:t>
      </w:r>
    </w:p>
    <w:p w14:paraId="3CA547E3" w14:textId="77777777" w:rsidR="00E16E0C" w:rsidRPr="00E16E0C" w:rsidRDefault="00E16E0C" w:rsidP="00E16E0C">
      <w:pPr>
        <w:rPr>
          <w:lang w:val="en-IN"/>
        </w:rPr>
      </w:pPr>
      <w:r w:rsidRPr="00E16E0C">
        <w:rPr>
          <w:lang w:val="en-IN"/>
        </w:rPr>
        <w:pict w14:anchorId="685E604F">
          <v:rect id="_x0000_i2421" style="width:0;height:1.5pt" o:hralign="center" o:hrstd="t" o:hr="t" fillcolor="#a0a0a0" stroked="f"/>
        </w:pict>
      </w:r>
    </w:p>
    <w:p w14:paraId="2BC397B3" w14:textId="77777777" w:rsidR="00E16E0C" w:rsidRPr="00E16E0C" w:rsidRDefault="00E16E0C" w:rsidP="00E16E0C">
      <w:pPr>
        <w:rPr>
          <w:lang w:val="en-IN"/>
        </w:rPr>
      </w:pPr>
      <w:r w:rsidRPr="00E16E0C">
        <w:rPr>
          <w:lang w:val="en-IN"/>
        </w:rPr>
        <w:lastRenderedPageBreak/>
        <w:t>Strengths</w:t>
      </w:r>
    </w:p>
    <w:p w14:paraId="099F6567" w14:textId="77777777" w:rsidR="00E16E0C" w:rsidRPr="00E16E0C" w:rsidRDefault="00E16E0C" w:rsidP="00E16E0C">
      <w:pPr>
        <w:rPr>
          <w:lang w:val="en-IN"/>
        </w:rPr>
      </w:pPr>
      <w:r w:rsidRPr="00E16E0C">
        <w:rPr>
          <w:lang w:val="en-IN"/>
        </w:rPr>
        <w:t>Uses existing monitoring.</w:t>
      </w:r>
    </w:p>
    <w:p w14:paraId="4301DCCF" w14:textId="77777777" w:rsidR="00E16E0C" w:rsidRPr="00E16E0C" w:rsidRDefault="00E16E0C" w:rsidP="00E16E0C">
      <w:pPr>
        <w:rPr>
          <w:lang w:val="en-IN"/>
        </w:rPr>
      </w:pPr>
      <w:r w:rsidRPr="00E16E0C">
        <w:rPr>
          <w:lang w:val="en-IN"/>
        </w:rPr>
        <w:t>Explainable.</w:t>
      </w:r>
    </w:p>
    <w:p w14:paraId="3980DA79" w14:textId="77777777" w:rsidR="00E16E0C" w:rsidRPr="00E16E0C" w:rsidRDefault="00E16E0C" w:rsidP="00E16E0C">
      <w:pPr>
        <w:rPr>
          <w:lang w:val="en-IN"/>
        </w:rPr>
      </w:pPr>
      <w:r w:rsidRPr="00E16E0C">
        <w:rPr>
          <w:lang w:val="en-IN"/>
        </w:rPr>
        <w:t>Integrates with enterprise systems.</w:t>
      </w:r>
    </w:p>
    <w:p w14:paraId="1F4A35AA" w14:textId="77777777" w:rsidR="00E16E0C" w:rsidRPr="00E16E0C" w:rsidRDefault="00E16E0C" w:rsidP="00E16E0C">
      <w:pPr>
        <w:rPr>
          <w:lang w:val="en-IN"/>
        </w:rPr>
      </w:pPr>
      <w:r w:rsidRPr="00E16E0C">
        <w:rPr>
          <w:lang w:val="en-IN"/>
        </w:rPr>
        <w:pict w14:anchorId="07A1A1A0">
          <v:rect id="_x0000_i2422" style="width:0;height:1.5pt" o:hralign="center" o:hrstd="t" o:hr="t" fillcolor="#a0a0a0" stroked="f"/>
        </w:pict>
      </w:r>
    </w:p>
    <w:p w14:paraId="7CF98F33" w14:textId="77777777" w:rsidR="00E16E0C" w:rsidRPr="00E16E0C" w:rsidRDefault="00E16E0C" w:rsidP="00E16E0C">
      <w:pPr>
        <w:rPr>
          <w:lang w:val="en-IN"/>
        </w:rPr>
      </w:pPr>
      <w:r w:rsidRPr="00E16E0C">
        <w:rPr>
          <w:lang w:val="en-IN"/>
        </w:rPr>
        <w:t>Weakness</w:t>
      </w:r>
    </w:p>
    <w:p w14:paraId="0CF78C92" w14:textId="77777777" w:rsidR="00E16E0C" w:rsidRPr="00E16E0C" w:rsidRDefault="00E16E0C" w:rsidP="00E16E0C">
      <w:pPr>
        <w:rPr>
          <w:lang w:val="en-IN"/>
        </w:rPr>
      </w:pPr>
      <w:r w:rsidRPr="00E16E0C">
        <w:rPr>
          <w:lang w:val="en-IN"/>
        </w:rPr>
        <w:t>Depends on monitoring quality.</w:t>
      </w:r>
    </w:p>
    <w:p w14:paraId="0FD86607" w14:textId="77777777" w:rsidR="00E16E0C" w:rsidRPr="00E16E0C" w:rsidRDefault="00E16E0C" w:rsidP="00E16E0C">
      <w:pPr>
        <w:rPr>
          <w:lang w:val="en-IN"/>
        </w:rPr>
      </w:pPr>
      <w:r w:rsidRPr="00E16E0C">
        <w:rPr>
          <w:lang w:val="en-IN"/>
        </w:rPr>
        <w:pict w14:anchorId="5EC23251">
          <v:rect id="_x0000_i2423" style="width:0;height:1.5pt" o:hralign="center" o:hrstd="t" o:hr="t" fillcolor="#a0a0a0" stroked="f"/>
        </w:pict>
      </w:r>
    </w:p>
    <w:p w14:paraId="7BCEDBBA" w14:textId="77777777" w:rsidR="00E16E0C" w:rsidRPr="00E16E0C" w:rsidRDefault="00E16E0C" w:rsidP="00E16E0C">
      <w:pPr>
        <w:rPr>
          <w:lang w:val="en-IN"/>
        </w:rPr>
      </w:pPr>
      <w:r w:rsidRPr="00E16E0C">
        <w:rPr>
          <w:lang w:val="en-IN"/>
        </w:rPr>
        <w:t>Reason Chosen</w:t>
      </w:r>
    </w:p>
    <w:p w14:paraId="49D06FD2" w14:textId="77777777" w:rsidR="00E16E0C" w:rsidRPr="00E16E0C" w:rsidRDefault="00E16E0C" w:rsidP="00E16E0C">
      <w:pPr>
        <w:rPr>
          <w:lang w:val="en-IN"/>
        </w:rPr>
      </w:pPr>
      <w:r w:rsidRPr="00E16E0C">
        <w:rPr>
          <w:lang w:val="en-IN"/>
        </w:rPr>
        <w:t>Highest business value.</w:t>
      </w:r>
    </w:p>
    <w:p w14:paraId="5C5EB1DD" w14:textId="77777777" w:rsidR="00E16E0C" w:rsidRPr="00E16E0C" w:rsidRDefault="00E16E0C" w:rsidP="00E16E0C">
      <w:pPr>
        <w:rPr>
          <w:lang w:val="en-IN"/>
        </w:rPr>
      </w:pPr>
      <w:r w:rsidRPr="00E16E0C">
        <w:rPr>
          <w:lang w:val="en-IN"/>
        </w:rPr>
        <w:pict w14:anchorId="5B113A4C">
          <v:rect id="_x0000_i2424" style="width:0;height:1.5pt" o:hralign="center" o:hrstd="t" o:hr="t" fillcolor="#a0a0a0" stroked="f"/>
        </w:pict>
      </w:r>
    </w:p>
    <w:p w14:paraId="37DA5EAD" w14:textId="77777777" w:rsidR="00E16E0C" w:rsidRPr="00E16E0C" w:rsidRDefault="00E16E0C" w:rsidP="00E16E0C">
      <w:pPr>
        <w:rPr>
          <w:b/>
          <w:bCs/>
          <w:lang w:val="en-IN"/>
        </w:rPr>
      </w:pPr>
      <w:r w:rsidRPr="00E16E0C">
        <w:rPr>
          <w:b/>
          <w:bCs/>
          <w:lang w:val="en-IN"/>
        </w:rPr>
        <w:t>Architecture 5 — Correlation Engine</w:t>
      </w:r>
    </w:p>
    <w:p w14:paraId="4F6EE232" w14:textId="77777777" w:rsidR="00E16E0C" w:rsidRPr="00E16E0C" w:rsidRDefault="00E16E0C" w:rsidP="00E16E0C">
      <w:pPr>
        <w:rPr>
          <w:lang w:val="en-IN"/>
        </w:rPr>
      </w:pPr>
      <w:r w:rsidRPr="00E16E0C">
        <w:rPr>
          <w:lang w:val="en-IN"/>
        </w:rPr>
        <w:t>Purpose</w:t>
      </w:r>
    </w:p>
    <w:p w14:paraId="6BE87FB6" w14:textId="77777777" w:rsidR="00E16E0C" w:rsidRPr="00E16E0C" w:rsidRDefault="00E16E0C" w:rsidP="00E16E0C">
      <w:pPr>
        <w:rPr>
          <w:lang w:val="en-IN"/>
        </w:rPr>
      </w:pPr>
      <w:r w:rsidRPr="00E16E0C">
        <w:rPr>
          <w:lang w:val="en-IN"/>
        </w:rPr>
        <w:t>Central intelligence of the platform.</w:t>
      </w:r>
    </w:p>
    <w:p w14:paraId="51786A5E" w14:textId="77777777" w:rsidR="00E16E0C" w:rsidRPr="00E16E0C" w:rsidRDefault="00E16E0C" w:rsidP="00E16E0C">
      <w:pPr>
        <w:rPr>
          <w:lang w:val="en-IN"/>
        </w:rPr>
      </w:pPr>
      <w:r w:rsidRPr="00E16E0C">
        <w:rPr>
          <w:lang w:val="en-IN"/>
        </w:rPr>
        <w:pict w14:anchorId="3EF64C87">
          <v:rect id="_x0000_i2425" style="width:0;height:1.5pt" o:hralign="center" o:hrstd="t" o:hr="t" fillcolor="#a0a0a0" stroked="f"/>
        </w:pict>
      </w:r>
    </w:p>
    <w:p w14:paraId="13957EBA" w14:textId="77777777" w:rsidR="00E16E0C" w:rsidRPr="00E16E0C" w:rsidRDefault="00E16E0C" w:rsidP="00E16E0C">
      <w:pPr>
        <w:rPr>
          <w:lang w:val="en-IN"/>
        </w:rPr>
      </w:pPr>
      <w:r w:rsidRPr="00E16E0C">
        <w:rPr>
          <w:lang w:val="en-IN"/>
        </w:rPr>
        <w:t>Inputs</w:t>
      </w:r>
    </w:p>
    <w:p w14:paraId="692B7298" w14:textId="77777777" w:rsidR="00E16E0C" w:rsidRPr="00E16E0C" w:rsidRDefault="00E16E0C" w:rsidP="00E16E0C">
      <w:pPr>
        <w:rPr>
          <w:lang w:val="en-IN"/>
        </w:rPr>
      </w:pPr>
      <w:r w:rsidRPr="00E16E0C">
        <w:rPr>
          <w:lang w:val="en-IN"/>
        </w:rPr>
        <w:t>Logs</w:t>
      </w:r>
    </w:p>
    <w:p w14:paraId="42D826EE" w14:textId="77777777" w:rsidR="00E16E0C" w:rsidRPr="00E16E0C" w:rsidRDefault="00E16E0C" w:rsidP="00E16E0C">
      <w:pPr>
        <w:rPr>
          <w:lang w:val="en-IN"/>
        </w:rPr>
      </w:pPr>
      <w:r w:rsidRPr="00E16E0C">
        <w:rPr>
          <w:lang w:val="en-IN"/>
        </w:rPr>
        <w:t>Metrics</w:t>
      </w:r>
    </w:p>
    <w:p w14:paraId="795A6002" w14:textId="77777777" w:rsidR="00E16E0C" w:rsidRPr="00E16E0C" w:rsidRDefault="00E16E0C" w:rsidP="00E16E0C">
      <w:pPr>
        <w:rPr>
          <w:lang w:val="en-IN"/>
        </w:rPr>
      </w:pPr>
      <w:r w:rsidRPr="00E16E0C">
        <w:rPr>
          <w:lang w:val="en-IN"/>
        </w:rPr>
        <w:t>Traces</w:t>
      </w:r>
    </w:p>
    <w:p w14:paraId="1B222DFB" w14:textId="77777777" w:rsidR="00E16E0C" w:rsidRPr="00E16E0C" w:rsidRDefault="00E16E0C" w:rsidP="00E16E0C">
      <w:pPr>
        <w:rPr>
          <w:lang w:val="en-IN"/>
        </w:rPr>
      </w:pPr>
      <w:r w:rsidRPr="00E16E0C">
        <w:rPr>
          <w:lang w:val="en-IN"/>
        </w:rPr>
        <w:t>Deployment</w:t>
      </w:r>
    </w:p>
    <w:p w14:paraId="094AB667" w14:textId="77777777" w:rsidR="00E16E0C" w:rsidRPr="00E16E0C" w:rsidRDefault="00E16E0C" w:rsidP="00E16E0C">
      <w:pPr>
        <w:rPr>
          <w:lang w:val="en-IN"/>
        </w:rPr>
      </w:pPr>
      <w:r w:rsidRPr="00E16E0C">
        <w:rPr>
          <w:lang w:val="en-IN"/>
        </w:rPr>
        <w:t>Historical Incidents</w:t>
      </w:r>
    </w:p>
    <w:p w14:paraId="12443416" w14:textId="77777777" w:rsidR="00E16E0C" w:rsidRPr="00E16E0C" w:rsidRDefault="00E16E0C" w:rsidP="00E16E0C">
      <w:pPr>
        <w:rPr>
          <w:lang w:val="en-IN"/>
        </w:rPr>
      </w:pPr>
      <w:r w:rsidRPr="00E16E0C">
        <w:rPr>
          <w:lang w:val="en-IN"/>
        </w:rPr>
        <w:t>Configuration</w:t>
      </w:r>
    </w:p>
    <w:p w14:paraId="5D8ED8FA" w14:textId="77777777" w:rsidR="00E16E0C" w:rsidRPr="00E16E0C" w:rsidRDefault="00E16E0C" w:rsidP="00E16E0C">
      <w:pPr>
        <w:rPr>
          <w:lang w:val="en-IN"/>
        </w:rPr>
      </w:pPr>
      <w:r w:rsidRPr="00E16E0C">
        <w:rPr>
          <w:lang w:val="en-IN"/>
        </w:rPr>
        <w:t>Infrastructure</w:t>
      </w:r>
    </w:p>
    <w:p w14:paraId="4C26D65F" w14:textId="77777777" w:rsidR="00E16E0C" w:rsidRPr="00E16E0C" w:rsidRDefault="00E16E0C" w:rsidP="00E16E0C">
      <w:pPr>
        <w:rPr>
          <w:lang w:val="en-IN"/>
        </w:rPr>
      </w:pPr>
      <w:r w:rsidRPr="00E16E0C">
        <w:rPr>
          <w:lang w:val="en-IN"/>
        </w:rPr>
        <w:pict w14:anchorId="09E2A57F">
          <v:rect id="_x0000_i2426" style="width:0;height:1.5pt" o:hralign="center" o:hrstd="t" o:hr="t" fillcolor="#a0a0a0" stroked="f"/>
        </w:pict>
      </w:r>
    </w:p>
    <w:p w14:paraId="08FAD567" w14:textId="77777777" w:rsidR="00E16E0C" w:rsidRPr="00E16E0C" w:rsidRDefault="00E16E0C" w:rsidP="00E16E0C">
      <w:pPr>
        <w:rPr>
          <w:lang w:val="en-IN"/>
        </w:rPr>
      </w:pPr>
      <w:r w:rsidRPr="00E16E0C">
        <w:rPr>
          <w:lang w:val="en-IN"/>
        </w:rPr>
        <w:t>Outputs</w:t>
      </w:r>
    </w:p>
    <w:p w14:paraId="19D9908F" w14:textId="77777777" w:rsidR="00E16E0C" w:rsidRPr="00E16E0C" w:rsidRDefault="00E16E0C" w:rsidP="00E16E0C">
      <w:pPr>
        <w:rPr>
          <w:lang w:val="en-IN"/>
        </w:rPr>
      </w:pPr>
      <w:r w:rsidRPr="00E16E0C">
        <w:rPr>
          <w:lang w:val="en-IN"/>
        </w:rPr>
        <w:t>Incident Context.</w:t>
      </w:r>
    </w:p>
    <w:p w14:paraId="4A8B8402" w14:textId="77777777" w:rsidR="00E16E0C" w:rsidRPr="00E16E0C" w:rsidRDefault="00E16E0C" w:rsidP="00E16E0C">
      <w:pPr>
        <w:rPr>
          <w:lang w:val="en-IN"/>
        </w:rPr>
      </w:pPr>
      <w:r w:rsidRPr="00E16E0C">
        <w:rPr>
          <w:lang w:val="en-IN"/>
        </w:rPr>
        <w:lastRenderedPageBreak/>
        <w:pict w14:anchorId="56F3B36E">
          <v:rect id="_x0000_i2427" style="width:0;height:1.5pt" o:hralign="center" o:hrstd="t" o:hr="t" fillcolor="#a0a0a0" stroked="f"/>
        </w:pict>
      </w:r>
    </w:p>
    <w:p w14:paraId="65541432" w14:textId="77777777" w:rsidR="00E16E0C" w:rsidRPr="00E16E0C" w:rsidRDefault="00E16E0C" w:rsidP="00E16E0C">
      <w:pPr>
        <w:rPr>
          <w:lang w:val="en-IN"/>
        </w:rPr>
      </w:pPr>
      <w:r w:rsidRPr="00E16E0C">
        <w:rPr>
          <w:lang w:val="en-IN"/>
        </w:rPr>
        <w:t>Workflow</w:t>
      </w:r>
    </w:p>
    <w:p w14:paraId="6597A957" w14:textId="77777777" w:rsidR="00E16E0C" w:rsidRPr="00E16E0C" w:rsidRDefault="00E16E0C" w:rsidP="00E16E0C">
      <w:pPr>
        <w:rPr>
          <w:lang w:val="en-IN"/>
        </w:rPr>
      </w:pPr>
      <w:r w:rsidRPr="00E16E0C">
        <w:rPr>
          <w:lang w:val="en-IN"/>
        </w:rPr>
        <w:t>Alert</w:t>
      </w:r>
    </w:p>
    <w:p w14:paraId="06484D05" w14:textId="77777777" w:rsidR="00E16E0C" w:rsidRPr="00E16E0C" w:rsidRDefault="00E16E0C" w:rsidP="00E16E0C">
      <w:pPr>
        <w:rPr>
          <w:lang w:val="en-IN"/>
        </w:rPr>
      </w:pPr>
    </w:p>
    <w:p w14:paraId="1EBF6733" w14:textId="77777777" w:rsidR="00E16E0C" w:rsidRPr="00E16E0C" w:rsidRDefault="00E16E0C" w:rsidP="00E16E0C">
      <w:pPr>
        <w:rPr>
          <w:lang w:val="en-IN"/>
        </w:rPr>
      </w:pPr>
      <w:r w:rsidRPr="00E16E0C">
        <w:rPr>
          <w:lang w:val="en-IN"/>
        </w:rPr>
        <w:t>↓</w:t>
      </w:r>
    </w:p>
    <w:p w14:paraId="2FE6D3B7" w14:textId="77777777" w:rsidR="00E16E0C" w:rsidRPr="00E16E0C" w:rsidRDefault="00E16E0C" w:rsidP="00E16E0C">
      <w:pPr>
        <w:rPr>
          <w:lang w:val="en-IN"/>
        </w:rPr>
      </w:pPr>
    </w:p>
    <w:p w14:paraId="4554D232" w14:textId="77777777" w:rsidR="00E16E0C" w:rsidRPr="00E16E0C" w:rsidRDefault="00E16E0C" w:rsidP="00E16E0C">
      <w:pPr>
        <w:rPr>
          <w:lang w:val="en-IN"/>
        </w:rPr>
      </w:pPr>
      <w:r w:rsidRPr="00E16E0C">
        <w:rPr>
          <w:lang w:val="en-IN"/>
        </w:rPr>
        <w:t>Collect Evidence</w:t>
      </w:r>
    </w:p>
    <w:p w14:paraId="6210A346" w14:textId="77777777" w:rsidR="00E16E0C" w:rsidRPr="00E16E0C" w:rsidRDefault="00E16E0C" w:rsidP="00E16E0C">
      <w:pPr>
        <w:rPr>
          <w:lang w:val="en-IN"/>
        </w:rPr>
      </w:pPr>
    </w:p>
    <w:p w14:paraId="3354AFD6" w14:textId="77777777" w:rsidR="00E16E0C" w:rsidRPr="00E16E0C" w:rsidRDefault="00E16E0C" w:rsidP="00E16E0C">
      <w:pPr>
        <w:rPr>
          <w:lang w:val="en-IN"/>
        </w:rPr>
      </w:pPr>
      <w:r w:rsidRPr="00E16E0C">
        <w:rPr>
          <w:lang w:val="en-IN"/>
        </w:rPr>
        <w:t>↓</w:t>
      </w:r>
    </w:p>
    <w:p w14:paraId="52EA84CD" w14:textId="77777777" w:rsidR="00E16E0C" w:rsidRPr="00E16E0C" w:rsidRDefault="00E16E0C" w:rsidP="00E16E0C">
      <w:pPr>
        <w:rPr>
          <w:lang w:val="en-IN"/>
        </w:rPr>
      </w:pPr>
    </w:p>
    <w:p w14:paraId="09F58112" w14:textId="77777777" w:rsidR="00E16E0C" w:rsidRPr="00E16E0C" w:rsidRDefault="00E16E0C" w:rsidP="00E16E0C">
      <w:pPr>
        <w:rPr>
          <w:lang w:val="en-IN"/>
        </w:rPr>
      </w:pPr>
      <w:r w:rsidRPr="00E16E0C">
        <w:rPr>
          <w:lang w:val="en-IN"/>
        </w:rPr>
        <w:t>Normalize</w:t>
      </w:r>
    </w:p>
    <w:p w14:paraId="2A6545CA" w14:textId="77777777" w:rsidR="00E16E0C" w:rsidRPr="00E16E0C" w:rsidRDefault="00E16E0C" w:rsidP="00E16E0C">
      <w:pPr>
        <w:rPr>
          <w:lang w:val="en-IN"/>
        </w:rPr>
      </w:pPr>
    </w:p>
    <w:p w14:paraId="0A331D58" w14:textId="77777777" w:rsidR="00E16E0C" w:rsidRPr="00E16E0C" w:rsidRDefault="00E16E0C" w:rsidP="00E16E0C">
      <w:pPr>
        <w:rPr>
          <w:lang w:val="en-IN"/>
        </w:rPr>
      </w:pPr>
      <w:r w:rsidRPr="00E16E0C">
        <w:rPr>
          <w:lang w:val="en-IN"/>
        </w:rPr>
        <w:t>↓</w:t>
      </w:r>
    </w:p>
    <w:p w14:paraId="65F96CF8" w14:textId="77777777" w:rsidR="00E16E0C" w:rsidRPr="00E16E0C" w:rsidRDefault="00E16E0C" w:rsidP="00E16E0C">
      <w:pPr>
        <w:rPr>
          <w:lang w:val="en-IN"/>
        </w:rPr>
      </w:pPr>
    </w:p>
    <w:p w14:paraId="2CD6422F" w14:textId="77777777" w:rsidR="00E16E0C" w:rsidRPr="00E16E0C" w:rsidRDefault="00E16E0C" w:rsidP="00E16E0C">
      <w:pPr>
        <w:rPr>
          <w:lang w:val="en-IN"/>
        </w:rPr>
      </w:pPr>
      <w:r w:rsidRPr="00E16E0C">
        <w:rPr>
          <w:lang w:val="en-IN"/>
        </w:rPr>
        <w:t>Correlate</w:t>
      </w:r>
    </w:p>
    <w:p w14:paraId="32B5C19E" w14:textId="77777777" w:rsidR="00E16E0C" w:rsidRPr="00E16E0C" w:rsidRDefault="00E16E0C" w:rsidP="00E16E0C">
      <w:pPr>
        <w:rPr>
          <w:lang w:val="en-IN"/>
        </w:rPr>
      </w:pPr>
    </w:p>
    <w:p w14:paraId="01D19B40" w14:textId="77777777" w:rsidR="00E16E0C" w:rsidRPr="00E16E0C" w:rsidRDefault="00E16E0C" w:rsidP="00E16E0C">
      <w:pPr>
        <w:rPr>
          <w:lang w:val="en-IN"/>
        </w:rPr>
      </w:pPr>
      <w:r w:rsidRPr="00E16E0C">
        <w:rPr>
          <w:lang w:val="en-IN"/>
        </w:rPr>
        <w:t>↓</w:t>
      </w:r>
    </w:p>
    <w:p w14:paraId="613D9959" w14:textId="77777777" w:rsidR="00E16E0C" w:rsidRPr="00E16E0C" w:rsidRDefault="00E16E0C" w:rsidP="00E16E0C">
      <w:pPr>
        <w:rPr>
          <w:lang w:val="en-IN"/>
        </w:rPr>
      </w:pPr>
    </w:p>
    <w:p w14:paraId="1330E6E5" w14:textId="77777777" w:rsidR="00E16E0C" w:rsidRPr="00E16E0C" w:rsidRDefault="00E16E0C" w:rsidP="00E16E0C">
      <w:pPr>
        <w:rPr>
          <w:lang w:val="en-IN"/>
        </w:rPr>
      </w:pPr>
      <w:r w:rsidRPr="00E16E0C">
        <w:rPr>
          <w:lang w:val="en-IN"/>
        </w:rPr>
        <w:t>Rank Signals</w:t>
      </w:r>
    </w:p>
    <w:p w14:paraId="56169776" w14:textId="77777777" w:rsidR="00E16E0C" w:rsidRPr="00E16E0C" w:rsidRDefault="00E16E0C" w:rsidP="00E16E0C">
      <w:pPr>
        <w:rPr>
          <w:lang w:val="en-IN"/>
        </w:rPr>
      </w:pPr>
    </w:p>
    <w:p w14:paraId="3BBD7384" w14:textId="77777777" w:rsidR="00E16E0C" w:rsidRPr="00E16E0C" w:rsidRDefault="00E16E0C" w:rsidP="00E16E0C">
      <w:pPr>
        <w:rPr>
          <w:lang w:val="en-IN"/>
        </w:rPr>
      </w:pPr>
      <w:r w:rsidRPr="00E16E0C">
        <w:rPr>
          <w:lang w:val="en-IN"/>
        </w:rPr>
        <w:t>↓</w:t>
      </w:r>
    </w:p>
    <w:p w14:paraId="6E056D23" w14:textId="77777777" w:rsidR="00E16E0C" w:rsidRPr="00E16E0C" w:rsidRDefault="00E16E0C" w:rsidP="00E16E0C">
      <w:pPr>
        <w:rPr>
          <w:lang w:val="en-IN"/>
        </w:rPr>
      </w:pPr>
    </w:p>
    <w:p w14:paraId="6138BDEA" w14:textId="77777777" w:rsidR="00E16E0C" w:rsidRPr="00E16E0C" w:rsidRDefault="00E16E0C" w:rsidP="00E16E0C">
      <w:pPr>
        <w:rPr>
          <w:lang w:val="en-IN"/>
        </w:rPr>
      </w:pPr>
      <w:r w:rsidRPr="00E16E0C">
        <w:rPr>
          <w:lang w:val="en-IN"/>
        </w:rPr>
        <w:t>Context Package</w:t>
      </w:r>
    </w:p>
    <w:p w14:paraId="58DAB0EB" w14:textId="77777777" w:rsidR="00E16E0C" w:rsidRPr="00E16E0C" w:rsidRDefault="00E16E0C" w:rsidP="00E16E0C">
      <w:pPr>
        <w:rPr>
          <w:lang w:val="en-IN"/>
        </w:rPr>
      </w:pPr>
      <w:r w:rsidRPr="00E16E0C">
        <w:rPr>
          <w:lang w:val="en-IN"/>
        </w:rPr>
        <w:pict w14:anchorId="5E3768F0">
          <v:rect id="_x0000_i2428" style="width:0;height:1.5pt" o:hralign="center" o:hrstd="t" o:hr="t" fillcolor="#a0a0a0" stroked="f"/>
        </w:pict>
      </w:r>
    </w:p>
    <w:p w14:paraId="58C20B53" w14:textId="77777777" w:rsidR="00E16E0C" w:rsidRPr="00E16E0C" w:rsidRDefault="00E16E0C" w:rsidP="00E16E0C">
      <w:pPr>
        <w:rPr>
          <w:lang w:val="en-IN"/>
        </w:rPr>
      </w:pPr>
      <w:r w:rsidRPr="00E16E0C">
        <w:rPr>
          <w:lang w:val="en-IN"/>
        </w:rPr>
        <w:t>Strengths</w:t>
      </w:r>
    </w:p>
    <w:p w14:paraId="273954D5" w14:textId="77777777" w:rsidR="00E16E0C" w:rsidRPr="00E16E0C" w:rsidRDefault="00E16E0C" w:rsidP="00E16E0C">
      <w:pPr>
        <w:rPr>
          <w:lang w:val="en-IN"/>
        </w:rPr>
      </w:pPr>
      <w:r w:rsidRPr="00E16E0C">
        <w:rPr>
          <w:lang w:val="en-IN"/>
        </w:rPr>
        <w:t>Combines</w:t>
      </w:r>
    </w:p>
    <w:p w14:paraId="5D783583" w14:textId="77777777" w:rsidR="00E16E0C" w:rsidRPr="00E16E0C" w:rsidRDefault="00E16E0C" w:rsidP="00E16E0C">
      <w:pPr>
        <w:rPr>
          <w:lang w:val="en-IN"/>
        </w:rPr>
      </w:pPr>
      <w:r w:rsidRPr="00E16E0C">
        <w:rPr>
          <w:lang w:val="en-IN"/>
        </w:rPr>
        <w:lastRenderedPageBreak/>
        <w:t>multiple</w:t>
      </w:r>
    </w:p>
    <w:p w14:paraId="67A9BD07" w14:textId="77777777" w:rsidR="00E16E0C" w:rsidRPr="00E16E0C" w:rsidRDefault="00E16E0C" w:rsidP="00E16E0C">
      <w:pPr>
        <w:rPr>
          <w:lang w:val="en-IN"/>
        </w:rPr>
      </w:pPr>
      <w:r w:rsidRPr="00E16E0C">
        <w:rPr>
          <w:lang w:val="en-IN"/>
        </w:rPr>
        <w:t>independent evidence sources.</w:t>
      </w:r>
    </w:p>
    <w:p w14:paraId="75C59898" w14:textId="77777777" w:rsidR="00E16E0C" w:rsidRPr="00E16E0C" w:rsidRDefault="00E16E0C" w:rsidP="00E16E0C">
      <w:pPr>
        <w:rPr>
          <w:lang w:val="en-IN"/>
        </w:rPr>
      </w:pPr>
      <w:r w:rsidRPr="00E16E0C">
        <w:rPr>
          <w:lang w:val="en-IN"/>
        </w:rPr>
        <w:pict w14:anchorId="0EC1A132">
          <v:rect id="_x0000_i2429" style="width:0;height:1.5pt" o:hralign="center" o:hrstd="t" o:hr="t" fillcolor="#a0a0a0" stroked="f"/>
        </w:pict>
      </w:r>
    </w:p>
    <w:p w14:paraId="387C045E" w14:textId="77777777" w:rsidR="00E16E0C" w:rsidRPr="00E16E0C" w:rsidRDefault="00E16E0C" w:rsidP="00E16E0C">
      <w:pPr>
        <w:rPr>
          <w:lang w:val="en-IN"/>
        </w:rPr>
      </w:pPr>
      <w:r w:rsidRPr="00E16E0C">
        <w:rPr>
          <w:lang w:val="en-IN"/>
        </w:rPr>
        <w:t>Weakness</w:t>
      </w:r>
    </w:p>
    <w:p w14:paraId="08C05B73" w14:textId="77777777" w:rsidR="00E16E0C" w:rsidRPr="00E16E0C" w:rsidRDefault="00E16E0C" w:rsidP="00E16E0C">
      <w:pPr>
        <w:rPr>
          <w:lang w:val="en-IN"/>
        </w:rPr>
      </w:pPr>
      <w:r w:rsidRPr="00E16E0C">
        <w:rPr>
          <w:lang w:val="en-IN"/>
        </w:rPr>
        <w:t>Requires many integrations.</w:t>
      </w:r>
    </w:p>
    <w:p w14:paraId="56810153" w14:textId="77777777" w:rsidR="00E16E0C" w:rsidRPr="00E16E0C" w:rsidRDefault="00E16E0C" w:rsidP="00E16E0C">
      <w:pPr>
        <w:rPr>
          <w:lang w:val="en-IN"/>
        </w:rPr>
      </w:pPr>
      <w:r w:rsidRPr="00E16E0C">
        <w:rPr>
          <w:lang w:val="en-IN"/>
        </w:rPr>
        <w:pict w14:anchorId="3551C51F">
          <v:rect id="_x0000_i2430" style="width:0;height:1.5pt" o:hralign="center" o:hrstd="t" o:hr="t" fillcolor="#a0a0a0" stroked="f"/>
        </w:pict>
      </w:r>
    </w:p>
    <w:p w14:paraId="2E1CAFFC" w14:textId="77777777" w:rsidR="00E16E0C" w:rsidRPr="00E16E0C" w:rsidRDefault="00E16E0C" w:rsidP="00E16E0C">
      <w:pPr>
        <w:rPr>
          <w:b/>
          <w:bCs/>
          <w:lang w:val="en-IN"/>
        </w:rPr>
      </w:pPr>
      <w:r w:rsidRPr="00E16E0C">
        <w:rPr>
          <w:b/>
          <w:bCs/>
          <w:lang w:val="en-IN"/>
        </w:rPr>
        <w:t>Architecture 6 — Hybrid Intelligence</w:t>
      </w:r>
    </w:p>
    <w:p w14:paraId="1D98206E" w14:textId="77777777" w:rsidR="00E16E0C" w:rsidRPr="00E16E0C" w:rsidRDefault="00E16E0C" w:rsidP="00E16E0C">
      <w:pPr>
        <w:rPr>
          <w:lang w:val="en-IN"/>
        </w:rPr>
      </w:pPr>
      <w:r w:rsidRPr="00E16E0C">
        <w:rPr>
          <w:lang w:val="en-IN"/>
        </w:rPr>
        <w:t>Selected Architecture.</w:t>
      </w:r>
    </w:p>
    <w:p w14:paraId="7020D32E" w14:textId="77777777" w:rsidR="00E16E0C" w:rsidRPr="00E16E0C" w:rsidRDefault="00E16E0C" w:rsidP="00E16E0C">
      <w:pPr>
        <w:rPr>
          <w:lang w:val="en-IN"/>
        </w:rPr>
      </w:pPr>
      <w:r w:rsidRPr="00E16E0C">
        <w:rPr>
          <w:lang w:val="en-IN"/>
        </w:rPr>
        <w:pict w14:anchorId="1D03F474">
          <v:rect id="_x0000_i2431" style="width:0;height:1.5pt" o:hralign="center" o:hrstd="t" o:hr="t" fillcolor="#a0a0a0" stroked="f"/>
        </w:pict>
      </w:r>
    </w:p>
    <w:p w14:paraId="365286E5" w14:textId="77777777" w:rsidR="00E16E0C" w:rsidRPr="00E16E0C" w:rsidRDefault="00E16E0C" w:rsidP="00E16E0C">
      <w:pPr>
        <w:rPr>
          <w:lang w:val="en-IN"/>
        </w:rPr>
      </w:pPr>
      <w:r w:rsidRPr="00E16E0C">
        <w:rPr>
          <w:lang w:val="en-IN"/>
        </w:rPr>
        <w:t>Monitoring</w:t>
      </w:r>
    </w:p>
    <w:p w14:paraId="170DCA59" w14:textId="77777777" w:rsidR="00E16E0C" w:rsidRPr="00E16E0C" w:rsidRDefault="00E16E0C" w:rsidP="00E16E0C">
      <w:pPr>
        <w:rPr>
          <w:lang w:val="en-IN"/>
        </w:rPr>
      </w:pPr>
    </w:p>
    <w:p w14:paraId="071872EE" w14:textId="77777777" w:rsidR="00E16E0C" w:rsidRPr="00E16E0C" w:rsidRDefault="00E16E0C" w:rsidP="00E16E0C">
      <w:pPr>
        <w:rPr>
          <w:lang w:val="en-IN"/>
        </w:rPr>
      </w:pPr>
      <w:r w:rsidRPr="00E16E0C">
        <w:rPr>
          <w:lang w:val="en-IN"/>
        </w:rPr>
        <w:t>↓</w:t>
      </w:r>
    </w:p>
    <w:p w14:paraId="4FFDC996" w14:textId="77777777" w:rsidR="00E16E0C" w:rsidRPr="00E16E0C" w:rsidRDefault="00E16E0C" w:rsidP="00E16E0C">
      <w:pPr>
        <w:rPr>
          <w:lang w:val="en-IN"/>
        </w:rPr>
      </w:pPr>
    </w:p>
    <w:p w14:paraId="562B5103" w14:textId="77777777" w:rsidR="00E16E0C" w:rsidRPr="00E16E0C" w:rsidRDefault="00E16E0C" w:rsidP="00E16E0C">
      <w:pPr>
        <w:rPr>
          <w:lang w:val="en-IN"/>
        </w:rPr>
      </w:pPr>
      <w:r w:rsidRPr="00E16E0C">
        <w:rPr>
          <w:lang w:val="en-IN"/>
        </w:rPr>
        <w:t>Rules</w:t>
      </w:r>
    </w:p>
    <w:p w14:paraId="56CFD1E8" w14:textId="77777777" w:rsidR="00E16E0C" w:rsidRPr="00E16E0C" w:rsidRDefault="00E16E0C" w:rsidP="00E16E0C">
      <w:pPr>
        <w:rPr>
          <w:lang w:val="en-IN"/>
        </w:rPr>
      </w:pPr>
    </w:p>
    <w:p w14:paraId="7DB487BF" w14:textId="77777777" w:rsidR="00E16E0C" w:rsidRPr="00E16E0C" w:rsidRDefault="00E16E0C" w:rsidP="00E16E0C">
      <w:pPr>
        <w:rPr>
          <w:lang w:val="en-IN"/>
        </w:rPr>
      </w:pPr>
      <w:r w:rsidRPr="00E16E0C">
        <w:rPr>
          <w:lang w:val="en-IN"/>
        </w:rPr>
        <w:t>↓</w:t>
      </w:r>
    </w:p>
    <w:p w14:paraId="11C89BC2" w14:textId="77777777" w:rsidR="00E16E0C" w:rsidRPr="00E16E0C" w:rsidRDefault="00E16E0C" w:rsidP="00E16E0C">
      <w:pPr>
        <w:rPr>
          <w:lang w:val="en-IN"/>
        </w:rPr>
      </w:pPr>
    </w:p>
    <w:p w14:paraId="580C0E35" w14:textId="77777777" w:rsidR="00E16E0C" w:rsidRPr="00E16E0C" w:rsidRDefault="00E16E0C" w:rsidP="00E16E0C">
      <w:pPr>
        <w:rPr>
          <w:lang w:val="en-IN"/>
        </w:rPr>
      </w:pPr>
      <w:r w:rsidRPr="00E16E0C">
        <w:rPr>
          <w:lang w:val="en-IN"/>
        </w:rPr>
        <w:t>Correlation</w:t>
      </w:r>
    </w:p>
    <w:p w14:paraId="6189F1F3" w14:textId="77777777" w:rsidR="00E16E0C" w:rsidRPr="00E16E0C" w:rsidRDefault="00E16E0C" w:rsidP="00E16E0C">
      <w:pPr>
        <w:rPr>
          <w:lang w:val="en-IN"/>
        </w:rPr>
      </w:pPr>
    </w:p>
    <w:p w14:paraId="0413EA4C" w14:textId="77777777" w:rsidR="00E16E0C" w:rsidRPr="00E16E0C" w:rsidRDefault="00E16E0C" w:rsidP="00E16E0C">
      <w:pPr>
        <w:rPr>
          <w:lang w:val="en-IN"/>
        </w:rPr>
      </w:pPr>
      <w:r w:rsidRPr="00E16E0C">
        <w:rPr>
          <w:lang w:val="en-IN"/>
        </w:rPr>
        <w:t>↓</w:t>
      </w:r>
    </w:p>
    <w:p w14:paraId="0B10121F" w14:textId="77777777" w:rsidR="00E16E0C" w:rsidRPr="00E16E0C" w:rsidRDefault="00E16E0C" w:rsidP="00E16E0C">
      <w:pPr>
        <w:rPr>
          <w:lang w:val="en-IN"/>
        </w:rPr>
      </w:pPr>
    </w:p>
    <w:p w14:paraId="0293DEB2" w14:textId="77777777" w:rsidR="00E16E0C" w:rsidRPr="00E16E0C" w:rsidRDefault="00E16E0C" w:rsidP="00E16E0C">
      <w:pPr>
        <w:rPr>
          <w:lang w:val="en-IN"/>
        </w:rPr>
      </w:pPr>
      <w:r w:rsidRPr="00E16E0C">
        <w:rPr>
          <w:lang w:val="en-IN"/>
        </w:rPr>
        <w:t>Historical Retrieval</w:t>
      </w:r>
    </w:p>
    <w:p w14:paraId="7DD30550" w14:textId="77777777" w:rsidR="00E16E0C" w:rsidRPr="00E16E0C" w:rsidRDefault="00E16E0C" w:rsidP="00E16E0C">
      <w:pPr>
        <w:rPr>
          <w:lang w:val="en-IN"/>
        </w:rPr>
      </w:pPr>
    </w:p>
    <w:p w14:paraId="237FC62D" w14:textId="77777777" w:rsidR="00E16E0C" w:rsidRPr="00E16E0C" w:rsidRDefault="00E16E0C" w:rsidP="00E16E0C">
      <w:pPr>
        <w:rPr>
          <w:lang w:val="en-IN"/>
        </w:rPr>
      </w:pPr>
      <w:r w:rsidRPr="00E16E0C">
        <w:rPr>
          <w:lang w:val="en-IN"/>
        </w:rPr>
        <w:t>↓</w:t>
      </w:r>
    </w:p>
    <w:p w14:paraId="77E27D58" w14:textId="77777777" w:rsidR="00E16E0C" w:rsidRPr="00E16E0C" w:rsidRDefault="00E16E0C" w:rsidP="00E16E0C">
      <w:pPr>
        <w:rPr>
          <w:lang w:val="en-IN"/>
        </w:rPr>
      </w:pPr>
    </w:p>
    <w:p w14:paraId="46EF805F" w14:textId="77777777" w:rsidR="00E16E0C" w:rsidRPr="00E16E0C" w:rsidRDefault="00E16E0C" w:rsidP="00E16E0C">
      <w:pPr>
        <w:rPr>
          <w:lang w:val="en-IN"/>
        </w:rPr>
      </w:pPr>
      <w:r w:rsidRPr="00E16E0C">
        <w:rPr>
          <w:lang w:val="en-IN"/>
        </w:rPr>
        <w:t>LLM</w:t>
      </w:r>
    </w:p>
    <w:p w14:paraId="6D1C8976" w14:textId="77777777" w:rsidR="00E16E0C" w:rsidRPr="00E16E0C" w:rsidRDefault="00E16E0C" w:rsidP="00E16E0C">
      <w:pPr>
        <w:rPr>
          <w:lang w:val="en-IN"/>
        </w:rPr>
      </w:pPr>
    </w:p>
    <w:p w14:paraId="7AD2629C" w14:textId="77777777" w:rsidR="00E16E0C" w:rsidRPr="00E16E0C" w:rsidRDefault="00E16E0C" w:rsidP="00E16E0C">
      <w:pPr>
        <w:rPr>
          <w:lang w:val="en-IN"/>
        </w:rPr>
      </w:pPr>
      <w:r w:rsidRPr="00E16E0C">
        <w:rPr>
          <w:lang w:val="en-IN"/>
        </w:rPr>
        <w:t>↓</w:t>
      </w:r>
    </w:p>
    <w:p w14:paraId="741DE67E" w14:textId="77777777" w:rsidR="00E16E0C" w:rsidRPr="00E16E0C" w:rsidRDefault="00E16E0C" w:rsidP="00E16E0C">
      <w:pPr>
        <w:rPr>
          <w:lang w:val="en-IN"/>
        </w:rPr>
      </w:pPr>
    </w:p>
    <w:p w14:paraId="3A20584D" w14:textId="77777777" w:rsidR="00E16E0C" w:rsidRPr="00E16E0C" w:rsidRDefault="00E16E0C" w:rsidP="00E16E0C">
      <w:pPr>
        <w:rPr>
          <w:lang w:val="en-IN"/>
        </w:rPr>
      </w:pPr>
      <w:r w:rsidRPr="00E16E0C">
        <w:rPr>
          <w:lang w:val="en-IN"/>
        </w:rPr>
        <w:t>Recommendations</w:t>
      </w:r>
    </w:p>
    <w:p w14:paraId="05E84470" w14:textId="77777777" w:rsidR="00E16E0C" w:rsidRPr="00E16E0C" w:rsidRDefault="00E16E0C" w:rsidP="00E16E0C">
      <w:pPr>
        <w:rPr>
          <w:lang w:val="en-IN"/>
        </w:rPr>
      </w:pPr>
      <w:r w:rsidRPr="00E16E0C">
        <w:rPr>
          <w:lang w:val="en-IN"/>
        </w:rPr>
        <w:pict w14:anchorId="3BC5D6D7">
          <v:rect id="_x0000_i2432" style="width:0;height:1.5pt" o:hralign="center" o:hrstd="t" o:hr="t" fillcolor="#a0a0a0" stroked="f"/>
        </w:pict>
      </w:r>
    </w:p>
    <w:p w14:paraId="3A963496" w14:textId="77777777" w:rsidR="00E16E0C" w:rsidRPr="00E16E0C" w:rsidRDefault="00E16E0C" w:rsidP="00E16E0C">
      <w:pPr>
        <w:rPr>
          <w:lang w:val="en-IN"/>
        </w:rPr>
      </w:pPr>
      <w:r w:rsidRPr="00E16E0C">
        <w:rPr>
          <w:lang w:val="en-IN"/>
        </w:rPr>
        <w:t>Purpose</w:t>
      </w:r>
    </w:p>
    <w:p w14:paraId="2F6C254D" w14:textId="77777777" w:rsidR="00E16E0C" w:rsidRPr="00E16E0C" w:rsidRDefault="00E16E0C" w:rsidP="00E16E0C">
      <w:pPr>
        <w:rPr>
          <w:lang w:val="en-IN"/>
        </w:rPr>
      </w:pPr>
      <w:r w:rsidRPr="00E16E0C">
        <w:rPr>
          <w:lang w:val="en-IN"/>
        </w:rPr>
        <w:t>Balance</w:t>
      </w:r>
    </w:p>
    <w:p w14:paraId="62DFC766" w14:textId="77777777" w:rsidR="00E16E0C" w:rsidRPr="00E16E0C" w:rsidRDefault="00E16E0C" w:rsidP="00E16E0C">
      <w:pPr>
        <w:rPr>
          <w:lang w:val="en-IN"/>
        </w:rPr>
      </w:pPr>
      <w:r w:rsidRPr="00E16E0C">
        <w:rPr>
          <w:lang w:val="en-IN"/>
        </w:rPr>
        <w:t>accuracy</w:t>
      </w:r>
    </w:p>
    <w:p w14:paraId="3DF17862" w14:textId="77777777" w:rsidR="00E16E0C" w:rsidRPr="00E16E0C" w:rsidRDefault="00E16E0C" w:rsidP="00E16E0C">
      <w:pPr>
        <w:rPr>
          <w:lang w:val="en-IN"/>
        </w:rPr>
      </w:pPr>
      <w:r w:rsidRPr="00E16E0C">
        <w:rPr>
          <w:lang w:val="en-IN"/>
        </w:rPr>
        <w:t>flexibility</w:t>
      </w:r>
    </w:p>
    <w:p w14:paraId="73A429C1" w14:textId="77777777" w:rsidR="00E16E0C" w:rsidRPr="00E16E0C" w:rsidRDefault="00E16E0C" w:rsidP="00E16E0C">
      <w:pPr>
        <w:rPr>
          <w:lang w:val="en-IN"/>
        </w:rPr>
      </w:pPr>
      <w:r w:rsidRPr="00E16E0C">
        <w:rPr>
          <w:lang w:val="en-IN"/>
        </w:rPr>
        <w:t>explainability</w:t>
      </w:r>
    </w:p>
    <w:p w14:paraId="7BE2CF5D" w14:textId="77777777" w:rsidR="00E16E0C" w:rsidRPr="00E16E0C" w:rsidRDefault="00E16E0C" w:rsidP="00E16E0C">
      <w:pPr>
        <w:rPr>
          <w:lang w:val="en-IN"/>
        </w:rPr>
      </w:pPr>
      <w:r w:rsidRPr="00E16E0C">
        <w:rPr>
          <w:lang w:val="en-IN"/>
        </w:rPr>
        <w:pict w14:anchorId="2FCFC1A2">
          <v:rect id="_x0000_i2433" style="width:0;height:1.5pt" o:hralign="center" o:hrstd="t" o:hr="t" fillcolor="#a0a0a0" stroked="f"/>
        </w:pict>
      </w:r>
    </w:p>
    <w:p w14:paraId="473A2589" w14:textId="77777777" w:rsidR="00E16E0C" w:rsidRPr="00E16E0C" w:rsidRDefault="00E16E0C" w:rsidP="00E16E0C">
      <w:pPr>
        <w:rPr>
          <w:lang w:val="en-IN"/>
        </w:rPr>
      </w:pPr>
      <w:r w:rsidRPr="00E16E0C">
        <w:rPr>
          <w:lang w:val="en-IN"/>
        </w:rPr>
        <w:t>Alternatives</w:t>
      </w:r>
    </w:p>
    <w:p w14:paraId="1CBED143" w14:textId="77777777" w:rsidR="00E16E0C" w:rsidRPr="00E16E0C" w:rsidRDefault="00E16E0C" w:rsidP="00E16E0C">
      <w:pPr>
        <w:rPr>
          <w:lang w:val="en-IN"/>
        </w:rPr>
      </w:pPr>
      <w:r w:rsidRPr="00E16E0C">
        <w:rPr>
          <w:lang w:val="en-IN"/>
        </w:rPr>
        <w:t>Rule Engine</w:t>
      </w:r>
    </w:p>
    <w:p w14:paraId="5F6EBEAC" w14:textId="77777777" w:rsidR="00E16E0C" w:rsidRPr="00E16E0C" w:rsidRDefault="00E16E0C" w:rsidP="00E16E0C">
      <w:pPr>
        <w:rPr>
          <w:lang w:val="en-IN"/>
        </w:rPr>
      </w:pPr>
      <w:r w:rsidRPr="00E16E0C">
        <w:rPr>
          <w:lang w:val="en-IN"/>
        </w:rPr>
        <w:t>Rejected</w:t>
      </w:r>
    </w:p>
    <w:p w14:paraId="3695A354" w14:textId="77777777" w:rsidR="00E16E0C" w:rsidRPr="00E16E0C" w:rsidRDefault="00E16E0C" w:rsidP="00E16E0C">
      <w:pPr>
        <w:rPr>
          <w:lang w:val="en-IN"/>
        </w:rPr>
      </w:pPr>
      <w:r w:rsidRPr="00E16E0C">
        <w:rPr>
          <w:lang w:val="en-IN"/>
        </w:rPr>
        <w:t>Maintenance problem.</w:t>
      </w:r>
    </w:p>
    <w:p w14:paraId="25A79500" w14:textId="77777777" w:rsidR="00E16E0C" w:rsidRPr="00E16E0C" w:rsidRDefault="00E16E0C" w:rsidP="00E16E0C">
      <w:pPr>
        <w:rPr>
          <w:lang w:val="en-IN"/>
        </w:rPr>
      </w:pPr>
      <w:r w:rsidRPr="00E16E0C">
        <w:rPr>
          <w:lang w:val="en-IN"/>
        </w:rPr>
        <w:t>AI Only</w:t>
      </w:r>
    </w:p>
    <w:p w14:paraId="290BDF6B" w14:textId="77777777" w:rsidR="00E16E0C" w:rsidRPr="00E16E0C" w:rsidRDefault="00E16E0C" w:rsidP="00E16E0C">
      <w:pPr>
        <w:rPr>
          <w:lang w:val="en-IN"/>
        </w:rPr>
      </w:pPr>
      <w:r w:rsidRPr="00E16E0C">
        <w:rPr>
          <w:lang w:val="en-IN"/>
        </w:rPr>
        <w:t>Rejected</w:t>
      </w:r>
    </w:p>
    <w:p w14:paraId="4786CB1C" w14:textId="77777777" w:rsidR="00E16E0C" w:rsidRPr="00E16E0C" w:rsidRDefault="00E16E0C" w:rsidP="00E16E0C">
      <w:pPr>
        <w:rPr>
          <w:lang w:val="en-IN"/>
        </w:rPr>
      </w:pPr>
      <w:r w:rsidRPr="00E16E0C">
        <w:rPr>
          <w:lang w:val="en-IN"/>
        </w:rPr>
        <w:t>Hallucinations.</w:t>
      </w:r>
    </w:p>
    <w:p w14:paraId="192AD6B4" w14:textId="77777777" w:rsidR="00E16E0C" w:rsidRPr="00E16E0C" w:rsidRDefault="00E16E0C" w:rsidP="00E16E0C">
      <w:pPr>
        <w:rPr>
          <w:lang w:val="en-IN"/>
        </w:rPr>
      </w:pPr>
      <w:r w:rsidRPr="00E16E0C">
        <w:rPr>
          <w:lang w:val="en-IN"/>
        </w:rPr>
        <w:pict w14:anchorId="50444149">
          <v:rect id="_x0000_i2434" style="width:0;height:1.5pt" o:hralign="center" o:hrstd="t" o:hr="t" fillcolor="#a0a0a0" stroked="f"/>
        </w:pict>
      </w:r>
    </w:p>
    <w:p w14:paraId="1B7B6F97" w14:textId="77777777" w:rsidR="00E16E0C" w:rsidRPr="00E16E0C" w:rsidRDefault="00E16E0C" w:rsidP="00E16E0C">
      <w:pPr>
        <w:rPr>
          <w:lang w:val="en-IN"/>
        </w:rPr>
      </w:pPr>
      <w:r w:rsidRPr="00E16E0C">
        <w:rPr>
          <w:lang w:val="en-IN"/>
        </w:rPr>
        <w:t>Reason Selected</w:t>
      </w:r>
    </w:p>
    <w:p w14:paraId="6974B02C" w14:textId="77777777" w:rsidR="00E16E0C" w:rsidRPr="00E16E0C" w:rsidRDefault="00E16E0C" w:rsidP="00E16E0C">
      <w:pPr>
        <w:rPr>
          <w:lang w:val="en-IN"/>
        </w:rPr>
      </w:pPr>
      <w:r w:rsidRPr="00E16E0C">
        <w:rPr>
          <w:lang w:val="en-IN"/>
        </w:rPr>
        <w:t>Best production balance.</w:t>
      </w:r>
    </w:p>
    <w:p w14:paraId="3C976A4A" w14:textId="77777777" w:rsidR="00E16E0C" w:rsidRPr="00E16E0C" w:rsidRDefault="00E16E0C" w:rsidP="00E16E0C">
      <w:pPr>
        <w:rPr>
          <w:lang w:val="en-IN"/>
        </w:rPr>
      </w:pPr>
      <w:r w:rsidRPr="00E16E0C">
        <w:rPr>
          <w:lang w:val="en-IN"/>
        </w:rPr>
        <w:pict w14:anchorId="65897AC3">
          <v:rect id="_x0000_i2435" style="width:0;height:1.5pt" o:hralign="center" o:hrstd="t" o:hr="t" fillcolor="#a0a0a0" stroked="f"/>
        </w:pict>
      </w:r>
    </w:p>
    <w:p w14:paraId="17D57EB7" w14:textId="77777777" w:rsidR="00E16E0C" w:rsidRPr="00E16E0C" w:rsidRDefault="00E16E0C" w:rsidP="00E16E0C">
      <w:pPr>
        <w:rPr>
          <w:b/>
          <w:bCs/>
          <w:lang w:val="en-IN"/>
        </w:rPr>
      </w:pPr>
      <w:r w:rsidRPr="00E16E0C">
        <w:rPr>
          <w:b/>
          <w:bCs/>
          <w:lang w:val="en-IN"/>
        </w:rPr>
        <w:t>Architecture 7 — Evidence Collection Engine</w:t>
      </w:r>
    </w:p>
    <w:p w14:paraId="746AE02F" w14:textId="77777777" w:rsidR="00E16E0C" w:rsidRPr="00E16E0C" w:rsidRDefault="00E16E0C" w:rsidP="00E16E0C">
      <w:pPr>
        <w:rPr>
          <w:lang w:val="en-IN"/>
        </w:rPr>
      </w:pPr>
      <w:r w:rsidRPr="00E16E0C">
        <w:rPr>
          <w:lang w:val="en-IN"/>
        </w:rPr>
        <w:t>Purpose</w:t>
      </w:r>
    </w:p>
    <w:p w14:paraId="432763A2" w14:textId="77777777" w:rsidR="00E16E0C" w:rsidRPr="00E16E0C" w:rsidRDefault="00E16E0C" w:rsidP="00E16E0C">
      <w:pPr>
        <w:rPr>
          <w:lang w:val="en-IN"/>
        </w:rPr>
      </w:pPr>
      <w:r w:rsidRPr="00E16E0C">
        <w:rPr>
          <w:lang w:val="en-IN"/>
        </w:rPr>
        <w:t>Collect</w:t>
      </w:r>
    </w:p>
    <w:p w14:paraId="592621BB" w14:textId="77777777" w:rsidR="00E16E0C" w:rsidRPr="00E16E0C" w:rsidRDefault="00E16E0C" w:rsidP="00E16E0C">
      <w:pPr>
        <w:rPr>
          <w:lang w:val="en-IN"/>
        </w:rPr>
      </w:pPr>
      <w:r w:rsidRPr="00E16E0C">
        <w:rPr>
          <w:lang w:val="en-IN"/>
        </w:rPr>
        <w:t>only</w:t>
      </w:r>
    </w:p>
    <w:p w14:paraId="26E8E1A5" w14:textId="77777777" w:rsidR="00E16E0C" w:rsidRPr="00E16E0C" w:rsidRDefault="00E16E0C" w:rsidP="00E16E0C">
      <w:pPr>
        <w:rPr>
          <w:lang w:val="en-IN"/>
        </w:rPr>
      </w:pPr>
      <w:r w:rsidRPr="00E16E0C">
        <w:rPr>
          <w:lang w:val="en-IN"/>
        </w:rPr>
        <w:lastRenderedPageBreak/>
        <w:t>relevant evidence.</w:t>
      </w:r>
    </w:p>
    <w:p w14:paraId="4F254132" w14:textId="77777777" w:rsidR="00E16E0C" w:rsidRPr="00E16E0C" w:rsidRDefault="00E16E0C" w:rsidP="00E16E0C">
      <w:pPr>
        <w:rPr>
          <w:lang w:val="en-IN"/>
        </w:rPr>
      </w:pPr>
      <w:r w:rsidRPr="00E16E0C">
        <w:rPr>
          <w:lang w:val="en-IN"/>
        </w:rPr>
        <w:pict w14:anchorId="66378499">
          <v:rect id="_x0000_i2436" style="width:0;height:1.5pt" o:hralign="center" o:hrstd="t" o:hr="t" fillcolor="#a0a0a0" stroked="f"/>
        </w:pict>
      </w:r>
    </w:p>
    <w:p w14:paraId="6342F53A" w14:textId="77777777" w:rsidR="00E16E0C" w:rsidRPr="00E16E0C" w:rsidRDefault="00E16E0C" w:rsidP="00E16E0C">
      <w:pPr>
        <w:rPr>
          <w:lang w:val="en-IN"/>
        </w:rPr>
      </w:pPr>
      <w:r w:rsidRPr="00E16E0C">
        <w:rPr>
          <w:lang w:val="en-IN"/>
        </w:rPr>
        <w:t>Sources</w:t>
      </w:r>
    </w:p>
    <w:p w14:paraId="1AC698A6" w14:textId="77777777" w:rsidR="00E16E0C" w:rsidRPr="00E16E0C" w:rsidRDefault="00E16E0C" w:rsidP="00E16E0C">
      <w:pPr>
        <w:rPr>
          <w:lang w:val="en-IN"/>
        </w:rPr>
      </w:pPr>
      <w:r w:rsidRPr="00E16E0C">
        <w:rPr>
          <w:lang w:val="en-IN"/>
        </w:rPr>
        <w:t>Application Logs</w:t>
      </w:r>
    </w:p>
    <w:p w14:paraId="4FDAE555" w14:textId="77777777" w:rsidR="00E16E0C" w:rsidRPr="00E16E0C" w:rsidRDefault="00E16E0C" w:rsidP="00E16E0C">
      <w:pPr>
        <w:rPr>
          <w:lang w:val="en-IN"/>
        </w:rPr>
      </w:pPr>
      <w:r w:rsidRPr="00E16E0C">
        <w:rPr>
          <w:lang w:val="en-IN"/>
        </w:rPr>
        <w:t>Transaction Logs</w:t>
      </w:r>
    </w:p>
    <w:p w14:paraId="1B9CBD3B" w14:textId="77777777" w:rsidR="00E16E0C" w:rsidRPr="00E16E0C" w:rsidRDefault="00E16E0C" w:rsidP="00E16E0C">
      <w:pPr>
        <w:rPr>
          <w:lang w:val="en-IN"/>
        </w:rPr>
      </w:pPr>
      <w:r w:rsidRPr="00E16E0C">
        <w:rPr>
          <w:lang w:val="en-IN"/>
        </w:rPr>
        <w:t>Database Metrics</w:t>
      </w:r>
    </w:p>
    <w:p w14:paraId="6714419F" w14:textId="77777777" w:rsidR="00E16E0C" w:rsidRPr="00E16E0C" w:rsidRDefault="00E16E0C" w:rsidP="00E16E0C">
      <w:pPr>
        <w:rPr>
          <w:lang w:val="en-IN"/>
        </w:rPr>
      </w:pPr>
      <w:r w:rsidRPr="00E16E0C">
        <w:rPr>
          <w:lang w:val="en-IN"/>
        </w:rPr>
        <w:t>Kafka Metrics</w:t>
      </w:r>
    </w:p>
    <w:p w14:paraId="0F264BA7" w14:textId="77777777" w:rsidR="00E16E0C" w:rsidRPr="00E16E0C" w:rsidRDefault="00E16E0C" w:rsidP="00E16E0C">
      <w:pPr>
        <w:rPr>
          <w:lang w:val="en-IN"/>
        </w:rPr>
      </w:pPr>
      <w:r w:rsidRPr="00E16E0C">
        <w:rPr>
          <w:lang w:val="en-IN"/>
        </w:rPr>
        <w:t>Infrastructure Metrics</w:t>
      </w:r>
    </w:p>
    <w:p w14:paraId="4B3105CE" w14:textId="77777777" w:rsidR="00E16E0C" w:rsidRPr="00E16E0C" w:rsidRDefault="00E16E0C" w:rsidP="00E16E0C">
      <w:pPr>
        <w:rPr>
          <w:lang w:val="en-IN"/>
        </w:rPr>
      </w:pPr>
      <w:r w:rsidRPr="00E16E0C">
        <w:rPr>
          <w:lang w:val="en-IN"/>
        </w:rPr>
        <w:t>Deployment Events</w:t>
      </w:r>
    </w:p>
    <w:p w14:paraId="32B89C42" w14:textId="77777777" w:rsidR="00E16E0C" w:rsidRPr="00E16E0C" w:rsidRDefault="00E16E0C" w:rsidP="00E16E0C">
      <w:pPr>
        <w:rPr>
          <w:lang w:val="en-IN"/>
        </w:rPr>
      </w:pPr>
      <w:r w:rsidRPr="00E16E0C">
        <w:rPr>
          <w:lang w:val="en-IN"/>
        </w:rPr>
        <w:t>Historical Incidents</w:t>
      </w:r>
    </w:p>
    <w:p w14:paraId="6F4F6372" w14:textId="77777777" w:rsidR="00E16E0C" w:rsidRPr="00E16E0C" w:rsidRDefault="00E16E0C" w:rsidP="00E16E0C">
      <w:pPr>
        <w:rPr>
          <w:lang w:val="en-IN"/>
        </w:rPr>
      </w:pPr>
      <w:r w:rsidRPr="00E16E0C">
        <w:rPr>
          <w:lang w:val="en-IN"/>
        </w:rPr>
        <w:pict w14:anchorId="7AE6C1C9">
          <v:rect id="_x0000_i2437" style="width:0;height:1.5pt" o:hralign="center" o:hrstd="t" o:hr="t" fillcolor="#a0a0a0" stroked="f"/>
        </w:pict>
      </w:r>
    </w:p>
    <w:p w14:paraId="53A6F397" w14:textId="77777777" w:rsidR="00E16E0C" w:rsidRPr="00E16E0C" w:rsidRDefault="00E16E0C" w:rsidP="00E16E0C">
      <w:pPr>
        <w:rPr>
          <w:lang w:val="en-IN"/>
        </w:rPr>
      </w:pPr>
      <w:r w:rsidRPr="00E16E0C">
        <w:rPr>
          <w:lang w:val="en-IN"/>
        </w:rPr>
        <w:t>Workflow</w:t>
      </w:r>
    </w:p>
    <w:p w14:paraId="46DBC657" w14:textId="77777777" w:rsidR="00E16E0C" w:rsidRPr="00E16E0C" w:rsidRDefault="00E16E0C" w:rsidP="00E16E0C">
      <w:pPr>
        <w:rPr>
          <w:lang w:val="en-IN"/>
        </w:rPr>
      </w:pPr>
      <w:r w:rsidRPr="00E16E0C">
        <w:rPr>
          <w:lang w:val="en-IN"/>
        </w:rPr>
        <w:t>Alert</w:t>
      </w:r>
    </w:p>
    <w:p w14:paraId="7854D351" w14:textId="77777777" w:rsidR="00E16E0C" w:rsidRPr="00E16E0C" w:rsidRDefault="00E16E0C" w:rsidP="00E16E0C">
      <w:pPr>
        <w:rPr>
          <w:lang w:val="en-IN"/>
        </w:rPr>
      </w:pPr>
      <w:r w:rsidRPr="00E16E0C">
        <w:rPr>
          <w:lang w:val="en-IN"/>
        </w:rPr>
        <w:t>↓</w:t>
      </w:r>
    </w:p>
    <w:p w14:paraId="693BB0DA" w14:textId="77777777" w:rsidR="00E16E0C" w:rsidRPr="00E16E0C" w:rsidRDefault="00E16E0C" w:rsidP="00E16E0C">
      <w:pPr>
        <w:rPr>
          <w:lang w:val="en-IN"/>
        </w:rPr>
      </w:pPr>
      <w:r w:rsidRPr="00E16E0C">
        <w:rPr>
          <w:lang w:val="en-IN"/>
        </w:rPr>
        <w:t>Identify affected services</w:t>
      </w:r>
    </w:p>
    <w:p w14:paraId="31FC80B9" w14:textId="77777777" w:rsidR="00E16E0C" w:rsidRPr="00E16E0C" w:rsidRDefault="00E16E0C" w:rsidP="00E16E0C">
      <w:pPr>
        <w:rPr>
          <w:lang w:val="en-IN"/>
        </w:rPr>
      </w:pPr>
      <w:r w:rsidRPr="00E16E0C">
        <w:rPr>
          <w:lang w:val="en-IN"/>
        </w:rPr>
        <w:t>↓</w:t>
      </w:r>
    </w:p>
    <w:p w14:paraId="3EE317C4" w14:textId="77777777" w:rsidR="00E16E0C" w:rsidRPr="00E16E0C" w:rsidRDefault="00E16E0C" w:rsidP="00E16E0C">
      <w:pPr>
        <w:rPr>
          <w:lang w:val="en-IN"/>
        </w:rPr>
      </w:pPr>
      <w:r w:rsidRPr="00E16E0C">
        <w:rPr>
          <w:lang w:val="en-IN"/>
        </w:rPr>
        <w:t>Query sources</w:t>
      </w:r>
    </w:p>
    <w:p w14:paraId="29139CE3" w14:textId="77777777" w:rsidR="00E16E0C" w:rsidRPr="00E16E0C" w:rsidRDefault="00E16E0C" w:rsidP="00E16E0C">
      <w:pPr>
        <w:rPr>
          <w:lang w:val="en-IN"/>
        </w:rPr>
      </w:pPr>
      <w:r w:rsidRPr="00E16E0C">
        <w:rPr>
          <w:lang w:val="en-IN"/>
        </w:rPr>
        <w:t>↓</w:t>
      </w:r>
    </w:p>
    <w:p w14:paraId="70766C68" w14:textId="77777777" w:rsidR="00E16E0C" w:rsidRPr="00E16E0C" w:rsidRDefault="00E16E0C" w:rsidP="00E16E0C">
      <w:pPr>
        <w:rPr>
          <w:lang w:val="en-IN"/>
        </w:rPr>
      </w:pPr>
      <w:r w:rsidRPr="00E16E0C">
        <w:rPr>
          <w:lang w:val="en-IN"/>
        </w:rPr>
        <w:t>Return evidence</w:t>
      </w:r>
    </w:p>
    <w:p w14:paraId="0A29B79D" w14:textId="77777777" w:rsidR="00E16E0C" w:rsidRPr="00E16E0C" w:rsidRDefault="00E16E0C" w:rsidP="00E16E0C">
      <w:pPr>
        <w:rPr>
          <w:lang w:val="en-IN"/>
        </w:rPr>
      </w:pPr>
      <w:r w:rsidRPr="00E16E0C">
        <w:rPr>
          <w:lang w:val="en-IN"/>
        </w:rPr>
        <w:pict w14:anchorId="01A544EB">
          <v:rect id="_x0000_i2438" style="width:0;height:1.5pt" o:hralign="center" o:hrstd="t" o:hr="t" fillcolor="#a0a0a0" stroked="f"/>
        </w:pict>
      </w:r>
    </w:p>
    <w:p w14:paraId="7D75AFD0" w14:textId="77777777" w:rsidR="00E16E0C" w:rsidRPr="00E16E0C" w:rsidRDefault="00E16E0C" w:rsidP="00E16E0C">
      <w:pPr>
        <w:rPr>
          <w:lang w:val="en-IN"/>
        </w:rPr>
      </w:pPr>
      <w:r w:rsidRPr="00E16E0C">
        <w:rPr>
          <w:lang w:val="en-IN"/>
        </w:rPr>
        <w:t>Reason</w:t>
      </w:r>
    </w:p>
    <w:p w14:paraId="26E6BE18" w14:textId="77777777" w:rsidR="00E16E0C" w:rsidRPr="00E16E0C" w:rsidRDefault="00E16E0C" w:rsidP="00E16E0C">
      <w:pPr>
        <w:rPr>
          <w:lang w:val="en-IN"/>
        </w:rPr>
      </w:pPr>
      <w:r w:rsidRPr="00E16E0C">
        <w:rPr>
          <w:lang w:val="en-IN"/>
        </w:rPr>
        <w:t>Reduce</w:t>
      </w:r>
    </w:p>
    <w:p w14:paraId="7D17582F" w14:textId="77777777" w:rsidR="00E16E0C" w:rsidRPr="00E16E0C" w:rsidRDefault="00E16E0C" w:rsidP="00E16E0C">
      <w:pPr>
        <w:rPr>
          <w:lang w:val="en-IN"/>
        </w:rPr>
      </w:pPr>
      <w:r w:rsidRPr="00E16E0C">
        <w:rPr>
          <w:lang w:val="en-IN"/>
        </w:rPr>
        <w:t>LLM input size.</w:t>
      </w:r>
    </w:p>
    <w:p w14:paraId="039F0F7E" w14:textId="77777777" w:rsidR="00E16E0C" w:rsidRPr="00E16E0C" w:rsidRDefault="00E16E0C" w:rsidP="00E16E0C">
      <w:pPr>
        <w:rPr>
          <w:lang w:val="en-IN"/>
        </w:rPr>
      </w:pPr>
      <w:r w:rsidRPr="00E16E0C">
        <w:rPr>
          <w:lang w:val="en-IN"/>
        </w:rPr>
        <w:pict w14:anchorId="3C519974">
          <v:rect id="_x0000_i2439" style="width:0;height:1.5pt" o:hralign="center" o:hrstd="t" o:hr="t" fillcolor="#a0a0a0" stroked="f"/>
        </w:pict>
      </w:r>
    </w:p>
    <w:p w14:paraId="0822178A" w14:textId="77777777" w:rsidR="00E16E0C" w:rsidRPr="00E16E0C" w:rsidRDefault="00E16E0C" w:rsidP="00E16E0C">
      <w:pPr>
        <w:rPr>
          <w:b/>
          <w:bCs/>
          <w:lang w:val="en-IN"/>
        </w:rPr>
      </w:pPr>
      <w:r w:rsidRPr="00E16E0C">
        <w:rPr>
          <w:b/>
          <w:bCs/>
          <w:lang w:val="en-IN"/>
        </w:rPr>
        <w:t>Architecture 8 — Historical Incident Retrieval</w:t>
      </w:r>
    </w:p>
    <w:p w14:paraId="1EEDB68B" w14:textId="77777777" w:rsidR="00E16E0C" w:rsidRPr="00E16E0C" w:rsidRDefault="00E16E0C" w:rsidP="00E16E0C">
      <w:pPr>
        <w:rPr>
          <w:lang w:val="en-IN"/>
        </w:rPr>
      </w:pPr>
      <w:r w:rsidRPr="00E16E0C">
        <w:rPr>
          <w:lang w:val="en-IN"/>
        </w:rPr>
        <w:t>Purpose</w:t>
      </w:r>
    </w:p>
    <w:p w14:paraId="2080A8D2" w14:textId="77777777" w:rsidR="00E16E0C" w:rsidRPr="00E16E0C" w:rsidRDefault="00E16E0C" w:rsidP="00E16E0C">
      <w:pPr>
        <w:rPr>
          <w:lang w:val="en-IN"/>
        </w:rPr>
      </w:pPr>
      <w:r w:rsidRPr="00E16E0C">
        <w:rPr>
          <w:lang w:val="en-IN"/>
        </w:rPr>
        <w:lastRenderedPageBreak/>
        <w:t>Leverage organizational knowledge.</w:t>
      </w:r>
    </w:p>
    <w:p w14:paraId="02D94E38" w14:textId="77777777" w:rsidR="00E16E0C" w:rsidRPr="00E16E0C" w:rsidRDefault="00E16E0C" w:rsidP="00E16E0C">
      <w:pPr>
        <w:rPr>
          <w:lang w:val="en-IN"/>
        </w:rPr>
      </w:pPr>
      <w:r w:rsidRPr="00E16E0C">
        <w:rPr>
          <w:lang w:val="en-IN"/>
        </w:rPr>
        <w:pict w14:anchorId="2178C5D2">
          <v:rect id="_x0000_i2440" style="width:0;height:1.5pt" o:hralign="center" o:hrstd="t" o:hr="t" fillcolor="#a0a0a0" stroked="f"/>
        </w:pict>
      </w:r>
    </w:p>
    <w:p w14:paraId="659A6A39" w14:textId="77777777" w:rsidR="00E16E0C" w:rsidRPr="00E16E0C" w:rsidRDefault="00E16E0C" w:rsidP="00E16E0C">
      <w:pPr>
        <w:rPr>
          <w:lang w:val="en-IN"/>
        </w:rPr>
      </w:pPr>
      <w:r w:rsidRPr="00E16E0C">
        <w:rPr>
          <w:lang w:val="en-IN"/>
        </w:rPr>
        <w:t>Workflow</w:t>
      </w:r>
    </w:p>
    <w:p w14:paraId="6FE9E92B" w14:textId="77777777" w:rsidR="00E16E0C" w:rsidRPr="00E16E0C" w:rsidRDefault="00E16E0C" w:rsidP="00E16E0C">
      <w:pPr>
        <w:rPr>
          <w:lang w:val="en-IN"/>
        </w:rPr>
      </w:pPr>
      <w:r w:rsidRPr="00E16E0C">
        <w:rPr>
          <w:lang w:val="en-IN"/>
        </w:rPr>
        <w:t>Current Incident</w:t>
      </w:r>
    </w:p>
    <w:p w14:paraId="7BA30D01" w14:textId="77777777" w:rsidR="00E16E0C" w:rsidRPr="00E16E0C" w:rsidRDefault="00E16E0C" w:rsidP="00E16E0C">
      <w:pPr>
        <w:rPr>
          <w:lang w:val="en-IN"/>
        </w:rPr>
      </w:pPr>
      <w:r w:rsidRPr="00E16E0C">
        <w:rPr>
          <w:lang w:val="en-IN"/>
        </w:rPr>
        <w:t>↓</w:t>
      </w:r>
    </w:p>
    <w:p w14:paraId="3936DF44" w14:textId="77777777" w:rsidR="00E16E0C" w:rsidRPr="00E16E0C" w:rsidRDefault="00E16E0C" w:rsidP="00E16E0C">
      <w:pPr>
        <w:rPr>
          <w:lang w:val="en-IN"/>
        </w:rPr>
      </w:pPr>
      <w:r w:rsidRPr="00E16E0C">
        <w:rPr>
          <w:lang w:val="en-IN"/>
        </w:rPr>
        <w:t>Historical Search</w:t>
      </w:r>
    </w:p>
    <w:p w14:paraId="09200FF2" w14:textId="77777777" w:rsidR="00E16E0C" w:rsidRPr="00E16E0C" w:rsidRDefault="00E16E0C" w:rsidP="00E16E0C">
      <w:pPr>
        <w:rPr>
          <w:lang w:val="en-IN"/>
        </w:rPr>
      </w:pPr>
      <w:r w:rsidRPr="00E16E0C">
        <w:rPr>
          <w:lang w:val="en-IN"/>
        </w:rPr>
        <w:t>↓</w:t>
      </w:r>
    </w:p>
    <w:p w14:paraId="2E105B08" w14:textId="77777777" w:rsidR="00E16E0C" w:rsidRPr="00E16E0C" w:rsidRDefault="00E16E0C" w:rsidP="00E16E0C">
      <w:pPr>
        <w:rPr>
          <w:lang w:val="en-IN"/>
        </w:rPr>
      </w:pPr>
      <w:r w:rsidRPr="00E16E0C">
        <w:rPr>
          <w:lang w:val="en-IN"/>
        </w:rPr>
        <w:t>Similar Incidents</w:t>
      </w:r>
    </w:p>
    <w:p w14:paraId="44810A83" w14:textId="77777777" w:rsidR="00E16E0C" w:rsidRPr="00E16E0C" w:rsidRDefault="00E16E0C" w:rsidP="00E16E0C">
      <w:pPr>
        <w:rPr>
          <w:lang w:val="en-IN"/>
        </w:rPr>
      </w:pPr>
      <w:r w:rsidRPr="00E16E0C">
        <w:rPr>
          <w:lang w:val="en-IN"/>
        </w:rPr>
        <w:t>↓</w:t>
      </w:r>
    </w:p>
    <w:p w14:paraId="257D1DCE" w14:textId="77777777" w:rsidR="00E16E0C" w:rsidRPr="00E16E0C" w:rsidRDefault="00E16E0C" w:rsidP="00E16E0C">
      <w:pPr>
        <w:rPr>
          <w:lang w:val="en-IN"/>
        </w:rPr>
      </w:pPr>
      <w:r w:rsidRPr="00E16E0C">
        <w:rPr>
          <w:lang w:val="en-IN"/>
        </w:rPr>
        <w:t>Previous Fixes</w:t>
      </w:r>
    </w:p>
    <w:p w14:paraId="4BED35FC" w14:textId="77777777" w:rsidR="00E16E0C" w:rsidRPr="00E16E0C" w:rsidRDefault="00E16E0C" w:rsidP="00E16E0C">
      <w:pPr>
        <w:rPr>
          <w:lang w:val="en-IN"/>
        </w:rPr>
      </w:pPr>
      <w:r w:rsidRPr="00E16E0C">
        <w:rPr>
          <w:lang w:val="en-IN"/>
        </w:rPr>
        <w:t>↓</w:t>
      </w:r>
    </w:p>
    <w:p w14:paraId="663CEFB1" w14:textId="77777777" w:rsidR="00E16E0C" w:rsidRPr="00E16E0C" w:rsidRDefault="00E16E0C" w:rsidP="00E16E0C">
      <w:pPr>
        <w:rPr>
          <w:lang w:val="en-IN"/>
        </w:rPr>
      </w:pPr>
      <w:r w:rsidRPr="00E16E0C">
        <w:rPr>
          <w:lang w:val="en-IN"/>
        </w:rPr>
        <w:t>AI</w:t>
      </w:r>
    </w:p>
    <w:p w14:paraId="4AC44FC3" w14:textId="77777777" w:rsidR="00E16E0C" w:rsidRPr="00E16E0C" w:rsidRDefault="00E16E0C" w:rsidP="00E16E0C">
      <w:pPr>
        <w:rPr>
          <w:lang w:val="en-IN"/>
        </w:rPr>
      </w:pPr>
      <w:r w:rsidRPr="00E16E0C">
        <w:rPr>
          <w:lang w:val="en-IN"/>
        </w:rPr>
        <w:pict w14:anchorId="3149BD97">
          <v:rect id="_x0000_i2441" style="width:0;height:1.5pt" o:hralign="center" o:hrstd="t" o:hr="t" fillcolor="#a0a0a0" stroked="f"/>
        </w:pict>
      </w:r>
    </w:p>
    <w:p w14:paraId="6834CC58" w14:textId="77777777" w:rsidR="00E16E0C" w:rsidRPr="00E16E0C" w:rsidRDefault="00E16E0C" w:rsidP="00E16E0C">
      <w:pPr>
        <w:rPr>
          <w:lang w:val="en-IN"/>
        </w:rPr>
      </w:pPr>
      <w:r w:rsidRPr="00E16E0C">
        <w:rPr>
          <w:lang w:val="en-IN"/>
        </w:rPr>
        <w:t>Future Enhancement</w:t>
      </w:r>
    </w:p>
    <w:p w14:paraId="4C904A5F" w14:textId="77777777" w:rsidR="00E16E0C" w:rsidRPr="00E16E0C" w:rsidRDefault="00E16E0C" w:rsidP="00E16E0C">
      <w:pPr>
        <w:rPr>
          <w:lang w:val="en-IN"/>
        </w:rPr>
      </w:pPr>
      <w:r w:rsidRPr="00E16E0C">
        <w:rPr>
          <w:lang w:val="en-IN"/>
        </w:rPr>
        <w:t>Semantic search.</w:t>
      </w:r>
    </w:p>
    <w:p w14:paraId="568208C2" w14:textId="77777777" w:rsidR="00E16E0C" w:rsidRPr="00E16E0C" w:rsidRDefault="00E16E0C" w:rsidP="00E16E0C">
      <w:pPr>
        <w:rPr>
          <w:lang w:val="en-IN"/>
        </w:rPr>
      </w:pPr>
      <w:r w:rsidRPr="00E16E0C">
        <w:rPr>
          <w:lang w:val="en-IN"/>
        </w:rPr>
        <w:t>Embeddings.</w:t>
      </w:r>
    </w:p>
    <w:p w14:paraId="5596EA0B" w14:textId="77777777" w:rsidR="00E16E0C" w:rsidRPr="00E16E0C" w:rsidRDefault="00E16E0C" w:rsidP="00E16E0C">
      <w:pPr>
        <w:rPr>
          <w:lang w:val="en-IN"/>
        </w:rPr>
      </w:pPr>
      <w:r w:rsidRPr="00E16E0C">
        <w:rPr>
          <w:lang w:val="en-IN"/>
        </w:rPr>
        <w:t>Vector Database.</w:t>
      </w:r>
    </w:p>
    <w:p w14:paraId="199D9399" w14:textId="77777777" w:rsidR="00E16E0C" w:rsidRPr="00E16E0C" w:rsidRDefault="00E16E0C" w:rsidP="00E16E0C">
      <w:pPr>
        <w:rPr>
          <w:lang w:val="en-IN"/>
        </w:rPr>
      </w:pPr>
      <w:r w:rsidRPr="00E16E0C">
        <w:rPr>
          <w:lang w:val="en-IN"/>
        </w:rPr>
        <w:pict w14:anchorId="74FB1B73">
          <v:rect id="_x0000_i2442" style="width:0;height:1.5pt" o:hralign="center" o:hrstd="t" o:hr="t" fillcolor="#a0a0a0" stroked="f"/>
        </w:pict>
      </w:r>
    </w:p>
    <w:p w14:paraId="4D3401C3" w14:textId="77777777" w:rsidR="00E16E0C" w:rsidRPr="00E16E0C" w:rsidRDefault="00E16E0C" w:rsidP="00E16E0C">
      <w:pPr>
        <w:rPr>
          <w:b/>
          <w:bCs/>
          <w:lang w:val="en-IN"/>
        </w:rPr>
      </w:pPr>
      <w:r w:rsidRPr="00E16E0C">
        <w:rPr>
          <w:b/>
          <w:bCs/>
          <w:lang w:val="en-IN"/>
        </w:rPr>
        <w:t>Architecture 9 — Ownership Detection</w:t>
      </w:r>
    </w:p>
    <w:p w14:paraId="5F3483FC" w14:textId="77777777" w:rsidR="00E16E0C" w:rsidRPr="00E16E0C" w:rsidRDefault="00E16E0C" w:rsidP="00E16E0C">
      <w:pPr>
        <w:rPr>
          <w:lang w:val="en-IN"/>
        </w:rPr>
      </w:pPr>
      <w:r w:rsidRPr="00E16E0C">
        <w:rPr>
          <w:lang w:val="en-IN"/>
        </w:rPr>
        <w:t>Purpose</w:t>
      </w:r>
    </w:p>
    <w:p w14:paraId="7CB834D5" w14:textId="77777777" w:rsidR="00E16E0C" w:rsidRPr="00E16E0C" w:rsidRDefault="00E16E0C" w:rsidP="00E16E0C">
      <w:pPr>
        <w:rPr>
          <w:lang w:val="en-IN"/>
        </w:rPr>
      </w:pPr>
      <w:r w:rsidRPr="00E16E0C">
        <w:rPr>
          <w:lang w:val="en-IN"/>
        </w:rPr>
        <w:t>Identify</w:t>
      </w:r>
    </w:p>
    <w:p w14:paraId="41CFCADC" w14:textId="77777777" w:rsidR="00E16E0C" w:rsidRPr="00E16E0C" w:rsidRDefault="00E16E0C" w:rsidP="00E16E0C">
      <w:pPr>
        <w:rPr>
          <w:lang w:val="en-IN"/>
        </w:rPr>
      </w:pPr>
      <w:r w:rsidRPr="00E16E0C">
        <w:rPr>
          <w:lang w:val="en-IN"/>
        </w:rPr>
        <w:t>who owns</w:t>
      </w:r>
    </w:p>
    <w:p w14:paraId="5BA640F2" w14:textId="77777777" w:rsidR="00E16E0C" w:rsidRPr="00E16E0C" w:rsidRDefault="00E16E0C" w:rsidP="00E16E0C">
      <w:pPr>
        <w:rPr>
          <w:lang w:val="en-IN"/>
        </w:rPr>
      </w:pPr>
      <w:r w:rsidRPr="00E16E0C">
        <w:rPr>
          <w:lang w:val="en-IN"/>
        </w:rPr>
        <w:t>the incident.</w:t>
      </w:r>
    </w:p>
    <w:p w14:paraId="14167AC1" w14:textId="77777777" w:rsidR="00E16E0C" w:rsidRPr="00E16E0C" w:rsidRDefault="00E16E0C" w:rsidP="00E16E0C">
      <w:pPr>
        <w:rPr>
          <w:lang w:val="en-IN"/>
        </w:rPr>
      </w:pPr>
      <w:r w:rsidRPr="00E16E0C">
        <w:rPr>
          <w:lang w:val="en-IN"/>
        </w:rPr>
        <w:pict w14:anchorId="6059038F">
          <v:rect id="_x0000_i2443" style="width:0;height:1.5pt" o:hralign="center" o:hrstd="t" o:hr="t" fillcolor="#a0a0a0" stroked="f"/>
        </w:pict>
      </w:r>
    </w:p>
    <w:p w14:paraId="3D6FF4BD" w14:textId="77777777" w:rsidR="00E16E0C" w:rsidRPr="00E16E0C" w:rsidRDefault="00E16E0C" w:rsidP="00E16E0C">
      <w:pPr>
        <w:rPr>
          <w:lang w:val="en-IN"/>
        </w:rPr>
      </w:pPr>
      <w:r w:rsidRPr="00E16E0C">
        <w:rPr>
          <w:lang w:val="en-IN"/>
        </w:rPr>
        <w:t>Possible Owners</w:t>
      </w:r>
    </w:p>
    <w:p w14:paraId="0B0CBA19" w14:textId="77777777" w:rsidR="00E16E0C" w:rsidRPr="00E16E0C" w:rsidRDefault="00E16E0C" w:rsidP="00E16E0C">
      <w:pPr>
        <w:rPr>
          <w:lang w:val="en-IN"/>
        </w:rPr>
      </w:pPr>
      <w:r w:rsidRPr="00E16E0C">
        <w:rPr>
          <w:lang w:val="en-IN"/>
        </w:rPr>
        <w:t>Database Team</w:t>
      </w:r>
    </w:p>
    <w:p w14:paraId="024C16D8" w14:textId="77777777" w:rsidR="00E16E0C" w:rsidRPr="00E16E0C" w:rsidRDefault="00E16E0C" w:rsidP="00E16E0C">
      <w:pPr>
        <w:rPr>
          <w:lang w:val="en-IN"/>
        </w:rPr>
      </w:pPr>
      <w:r w:rsidRPr="00E16E0C">
        <w:rPr>
          <w:lang w:val="en-IN"/>
        </w:rPr>
        <w:lastRenderedPageBreak/>
        <w:t>Infrastructure Team</w:t>
      </w:r>
    </w:p>
    <w:p w14:paraId="3C151411" w14:textId="77777777" w:rsidR="00E16E0C" w:rsidRPr="00E16E0C" w:rsidRDefault="00E16E0C" w:rsidP="00E16E0C">
      <w:pPr>
        <w:rPr>
          <w:lang w:val="en-IN"/>
        </w:rPr>
      </w:pPr>
      <w:r w:rsidRPr="00E16E0C">
        <w:rPr>
          <w:lang w:val="en-IN"/>
        </w:rPr>
        <w:t>Application Team</w:t>
      </w:r>
    </w:p>
    <w:p w14:paraId="0FAFA17B" w14:textId="77777777" w:rsidR="00E16E0C" w:rsidRPr="00E16E0C" w:rsidRDefault="00E16E0C" w:rsidP="00E16E0C">
      <w:pPr>
        <w:rPr>
          <w:lang w:val="en-IN"/>
        </w:rPr>
      </w:pPr>
      <w:r w:rsidRPr="00E16E0C">
        <w:rPr>
          <w:lang w:val="en-IN"/>
        </w:rPr>
        <w:t>Merchant</w:t>
      </w:r>
    </w:p>
    <w:p w14:paraId="5FD292DF" w14:textId="77777777" w:rsidR="00E16E0C" w:rsidRPr="00E16E0C" w:rsidRDefault="00E16E0C" w:rsidP="00E16E0C">
      <w:pPr>
        <w:rPr>
          <w:lang w:val="en-IN"/>
        </w:rPr>
      </w:pPr>
      <w:r w:rsidRPr="00E16E0C">
        <w:rPr>
          <w:lang w:val="en-IN"/>
        </w:rPr>
        <w:t>Issuer</w:t>
      </w:r>
    </w:p>
    <w:p w14:paraId="2C594EC7" w14:textId="77777777" w:rsidR="00E16E0C" w:rsidRPr="00E16E0C" w:rsidRDefault="00E16E0C" w:rsidP="00E16E0C">
      <w:pPr>
        <w:rPr>
          <w:lang w:val="en-IN"/>
        </w:rPr>
      </w:pPr>
      <w:r w:rsidRPr="00E16E0C">
        <w:rPr>
          <w:lang w:val="en-IN"/>
        </w:rPr>
        <w:t>Acquirer</w:t>
      </w:r>
    </w:p>
    <w:p w14:paraId="792FF2FE" w14:textId="77777777" w:rsidR="00E16E0C" w:rsidRPr="00E16E0C" w:rsidRDefault="00E16E0C" w:rsidP="00E16E0C">
      <w:pPr>
        <w:rPr>
          <w:lang w:val="en-IN"/>
        </w:rPr>
      </w:pPr>
      <w:r w:rsidRPr="00E16E0C">
        <w:rPr>
          <w:lang w:val="en-IN"/>
        </w:rPr>
        <w:t>Visa</w:t>
      </w:r>
    </w:p>
    <w:p w14:paraId="3F89FE26" w14:textId="77777777" w:rsidR="00E16E0C" w:rsidRPr="00E16E0C" w:rsidRDefault="00E16E0C" w:rsidP="00E16E0C">
      <w:pPr>
        <w:rPr>
          <w:lang w:val="en-IN"/>
        </w:rPr>
      </w:pPr>
      <w:r w:rsidRPr="00E16E0C">
        <w:rPr>
          <w:lang w:val="en-IN"/>
        </w:rPr>
        <w:t>Support Team</w:t>
      </w:r>
    </w:p>
    <w:p w14:paraId="2BE7C5A8" w14:textId="77777777" w:rsidR="00E16E0C" w:rsidRPr="00E16E0C" w:rsidRDefault="00E16E0C" w:rsidP="00E16E0C">
      <w:pPr>
        <w:rPr>
          <w:lang w:val="en-IN"/>
        </w:rPr>
      </w:pPr>
      <w:r w:rsidRPr="00E16E0C">
        <w:rPr>
          <w:lang w:val="en-IN"/>
        </w:rPr>
        <w:pict w14:anchorId="51EA7DA8">
          <v:rect id="_x0000_i2444" style="width:0;height:1.5pt" o:hralign="center" o:hrstd="t" o:hr="t" fillcolor="#a0a0a0" stroked="f"/>
        </w:pict>
      </w:r>
    </w:p>
    <w:p w14:paraId="75968D4D" w14:textId="77777777" w:rsidR="00E16E0C" w:rsidRPr="00E16E0C" w:rsidRDefault="00E16E0C" w:rsidP="00E16E0C">
      <w:pPr>
        <w:rPr>
          <w:lang w:val="en-IN"/>
        </w:rPr>
      </w:pPr>
      <w:r w:rsidRPr="00E16E0C">
        <w:rPr>
          <w:lang w:val="en-IN"/>
        </w:rPr>
        <w:t>Importance</w:t>
      </w:r>
    </w:p>
    <w:p w14:paraId="2BB7C9EC" w14:textId="77777777" w:rsidR="00E16E0C" w:rsidRPr="00E16E0C" w:rsidRDefault="00E16E0C" w:rsidP="00E16E0C">
      <w:pPr>
        <w:rPr>
          <w:lang w:val="en-IN"/>
        </w:rPr>
      </w:pPr>
      <w:r w:rsidRPr="00E16E0C">
        <w:rPr>
          <w:lang w:val="en-IN"/>
        </w:rPr>
        <w:t>Correct escalation.</w:t>
      </w:r>
    </w:p>
    <w:p w14:paraId="44CA1B75" w14:textId="77777777" w:rsidR="00E16E0C" w:rsidRPr="00E16E0C" w:rsidRDefault="00E16E0C" w:rsidP="00E16E0C">
      <w:pPr>
        <w:rPr>
          <w:lang w:val="en-IN"/>
        </w:rPr>
      </w:pPr>
      <w:r w:rsidRPr="00E16E0C">
        <w:rPr>
          <w:lang w:val="en-IN"/>
        </w:rPr>
        <w:pict w14:anchorId="2BE387C6">
          <v:rect id="_x0000_i2445" style="width:0;height:1.5pt" o:hralign="center" o:hrstd="t" o:hr="t" fillcolor="#a0a0a0" stroked="f"/>
        </w:pict>
      </w:r>
    </w:p>
    <w:p w14:paraId="188C1E3D" w14:textId="77777777" w:rsidR="00E16E0C" w:rsidRPr="00E16E0C" w:rsidRDefault="00E16E0C" w:rsidP="00E16E0C">
      <w:pPr>
        <w:rPr>
          <w:b/>
          <w:bCs/>
          <w:lang w:val="en-IN"/>
        </w:rPr>
      </w:pPr>
      <w:r w:rsidRPr="00E16E0C">
        <w:rPr>
          <w:b/>
          <w:bCs/>
          <w:lang w:val="en-IN"/>
        </w:rPr>
        <w:t>Architecture 10 — Recommendation Engine</w:t>
      </w:r>
    </w:p>
    <w:p w14:paraId="5270CF9E" w14:textId="77777777" w:rsidR="00E16E0C" w:rsidRPr="00E16E0C" w:rsidRDefault="00E16E0C" w:rsidP="00E16E0C">
      <w:pPr>
        <w:rPr>
          <w:lang w:val="en-IN"/>
        </w:rPr>
      </w:pPr>
      <w:r w:rsidRPr="00E16E0C">
        <w:rPr>
          <w:lang w:val="en-IN"/>
        </w:rPr>
        <w:t>Purpose</w:t>
      </w:r>
    </w:p>
    <w:p w14:paraId="4CD9C8D9" w14:textId="77777777" w:rsidR="00E16E0C" w:rsidRPr="00E16E0C" w:rsidRDefault="00E16E0C" w:rsidP="00E16E0C">
      <w:pPr>
        <w:rPr>
          <w:lang w:val="en-IN"/>
        </w:rPr>
      </w:pPr>
      <w:r w:rsidRPr="00E16E0C">
        <w:rPr>
          <w:lang w:val="en-IN"/>
        </w:rPr>
        <w:t>Suggest</w:t>
      </w:r>
    </w:p>
    <w:p w14:paraId="59FB0E9D" w14:textId="77777777" w:rsidR="00E16E0C" w:rsidRPr="00E16E0C" w:rsidRDefault="00E16E0C" w:rsidP="00E16E0C">
      <w:pPr>
        <w:rPr>
          <w:lang w:val="en-IN"/>
        </w:rPr>
      </w:pPr>
      <w:r w:rsidRPr="00E16E0C">
        <w:rPr>
          <w:lang w:val="en-IN"/>
        </w:rPr>
        <w:t>next best actions.</w:t>
      </w:r>
    </w:p>
    <w:p w14:paraId="0F6C7873" w14:textId="77777777" w:rsidR="00E16E0C" w:rsidRPr="00E16E0C" w:rsidRDefault="00E16E0C" w:rsidP="00E16E0C">
      <w:pPr>
        <w:rPr>
          <w:lang w:val="en-IN"/>
        </w:rPr>
      </w:pPr>
      <w:r w:rsidRPr="00E16E0C">
        <w:rPr>
          <w:lang w:val="en-IN"/>
        </w:rPr>
        <w:pict w14:anchorId="52DC866E">
          <v:rect id="_x0000_i2446" style="width:0;height:1.5pt" o:hralign="center" o:hrstd="t" o:hr="t" fillcolor="#a0a0a0" stroked="f"/>
        </w:pict>
      </w:r>
    </w:p>
    <w:p w14:paraId="4F559E55" w14:textId="77777777" w:rsidR="00E16E0C" w:rsidRPr="00E16E0C" w:rsidRDefault="00E16E0C" w:rsidP="00E16E0C">
      <w:pPr>
        <w:rPr>
          <w:lang w:val="en-IN"/>
        </w:rPr>
      </w:pPr>
      <w:r w:rsidRPr="00E16E0C">
        <w:rPr>
          <w:lang w:val="en-IN"/>
        </w:rPr>
        <w:t>Output</w:t>
      </w:r>
    </w:p>
    <w:p w14:paraId="22A7F274" w14:textId="77777777" w:rsidR="00E16E0C" w:rsidRPr="00E16E0C" w:rsidRDefault="00E16E0C" w:rsidP="00E16E0C">
      <w:pPr>
        <w:rPr>
          <w:lang w:val="en-IN"/>
        </w:rPr>
      </w:pPr>
      <w:r w:rsidRPr="00E16E0C">
        <w:rPr>
          <w:lang w:val="en-IN"/>
        </w:rPr>
        <w:t>Root Cause</w:t>
      </w:r>
    </w:p>
    <w:p w14:paraId="200D223C" w14:textId="77777777" w:rsidR="00E16E0C" w:rsidRPr="00E16E0C" w:rsidRDefault="00E16E0C" w:rsidP="00E16E0C">
      <w:pPr>
        <w:rPr>
          <w:lang w:val="en-IN"/>
        </w:rPr>
      </w:pPr>
      <w:r w:rsidRPr="00E16E0C">
        <w:rPr>
          <w:lang w:val="en-IN"/>
        </w:rPr>
        <w:t>Evidence</w:t>
      </w:r>
    </w:p>
    <w:p w14:paraId="32E72653" w14:textId="77777777" w:rsidR="00E16E0C" w:rsidRPr="00E16E0C" w:rsidRDefault="00E16E0C" w:rsidP="00E16E0C">
      <w:pPr>
        <w:rPr>
          <w:lang w:val="en-IN"/>
        </w:rPr>
      </w:pPr>
      <w:r w:rsidRPr="00E16E0C">
        <w:rPr>
          <w:lang w:val="en-IN"/>
        </w:rPr>
        <w:t>Confidence</w:t>
      </w:r>
    </w:p>
    <w:p w14:paraId="68B5FF6A" w14:textId="77777777" w:rsidR="00E16E0C" w:rsidRPr="00E16E0C" w:rsidRDefault="00E16E0C" w:rsidP="00E16E0C">
      <w:pPr>
        <w:rPr>
          <w:lang w:val="en-IN"/>
        </w:rPr>
      </w:pPr>
      <w:r w:rsidRPr="00E16E0C">
        <w:rPr>
          <w:lang w:val="en-IN"/>
        </w:rPr>
        <w:t>Owner</w:t>
      </w:r>
    </w:p>
    <w:p w14:paraId="2914675E" w14:textId="77777777" w:rsidR="00E16E0C" w:rsidRPr="00E16E0C" w:rsidRDefault="00E16E0C" w:rsidP="00E16E0C">
      <w:pPr>
        <w:rPr>
          <w:lang w:val="en-IN"/>
        </w:rPr>
      </w:pPr>
      <w:r w:rsidRPr="00E16E0C">
        <w:rPr>
          <w:lang w:val="en-IN"/>
        </w:rPr>
        <w:t>Recommended Steps</w:t>
      </w:r>
    </w:p>
    <w:p w14:paraId="0ECE3D2B" w14:textId="77777777" w:rsidR="00E16E0C" w:rsidRPr="00E16E0C" w:rsidRDefault="00E16E0C" w:rsidP="00E16E0C">
      <w:pPr>
        <w:rPr>
          <w:lang w:val="en-IN"/>
        </w:rPr>
      </w:pPr>
      <w:r w:rsidRPr="00E16E0C">
        <w:rPr>
          <w:lang w:val="en-IN"/>
        </w:rPr>
        <w:pict w14:anchorId="711DF915">
          <v:rect id="_x0000_i2447" style="width:0;height:1.5pt" o:hralign="center" o:hrstd="t" o:hr="t" fillcolor="#a0a0a0" stroked="f"/>
        </w:pict>
      </w:r>
    </w:p>
    <w:p w14:paraId="190D610E" w14:textId="77777777" w:rsidR="00E16E0C" w:rsidRPr="00E16E0C" w:rsidRDefault="00E16E0C" w:rsidP="00E16E0C">
      <w:pPr>
        <w:rPr>
          <w:lang w:val="en-IN"/>
        </w:rPr>
      </w:pPr>
      <w:r w:rsidRPr="00E16E0C">
        <w:rPr>
          <w:lang w:val="en-IN"/>
        </w:rPr>
        <w:t>Does NOT</w:t>
      </w:r>
    </w:p>
    <w:p w14:paraId="31512609" w14:textId="77777777" w:rsidR="00E16E0C" w:rsidRPr="00E16E0C" w:rsidRDefault="00E16E0C" w:rsidP="00E16E0C">
      <w:pPr>
        <w:rPr>
          <w:lang w:val="en-IN"/>
        </w:rPr>
      </w:pPr>
      <w:r w:rsidRPr="00E16E0C">
        <w:rPr>
          <w:lang w:val="en-IN"/>
        </w:rPr>
        <w:t>Execute</w:t>
      </w:r>
    </w:p>
    <w:p w14:paraId="112CF9D8" w14:textId="77777777" w:rsidR="00E16E0C" w:rsidRPr="00E16E0C" w:rsidRDefault="00E16E0C" w:rsidP="00E16E0C">
      <w:pPr>
        <w:rPr>
          <w:lang w:val="en-IN"/>
        </w:rPr>
      </w:pPr>
      <w:r w:rsidRPr="00E16E0C">
        <w:rPr>
          <w:lang w:val="en-IN"/>
        </w:rPr>
        <w:t>high-risk actions.</w:t>
      </w:r>
    </w:p>
    <w:p w14:paraId="05798D64" w14:textId="77777777" w:rsidR="00E16E0C" w:rsidRPr="00E16E0C" w:rsidRDefault="00E16E0C" w:rsidP="00E16E0C">
      <w:pPr>
        <w:rPr>
          <w:lang w:val="en-IN"/>
        </w:rPr>
      </w:pPr>
      <w:r w:rsidRPr="00E16E0C">
        <w:rPr>
          <w:lang w:val="en-IN"/>
        </w:rPr>
        <w:lastRenderedPageBreak/>
        <w:pict w14:anchorId="25E993A4">
          <v:rect id="_x0000_i2448" style="width:0;height:1.5pt" o:hralign="center" o:hrstd="t" o:hr="t" fillcolor="#a0a0a0" stroked="f"/>
        </w:pict>
      </w:r>
    </w:p>
    <w:p w14:paraId="2331F877" w14:textId="77777777" w:rsidR="00E16E0C" w:rsidRPr="00E16E0C" w:rsidRDefault="00E16E0C" w:rsidP="00E16E0C">
      <w:pPr>
        <w:rPr>
          <w:b/>
          <w:bCs/>
          <w:lang w:val="en-IN"/>
        </w:rPr>
      </w:pPr>
      <w:r w:rsidRPr="00E16E0C">
        <w:rPr>
          <w:b/>
          <w:bCs/>
          <w:lang w:val="en-IN"/>
        </w:rPr>
        <w:t>Architecture 11 — Service Dependency Graph</w:t>
      </w:r>
    </w:p>
    <w:p w14:paraId="4F15BD7A" w14:textId="77777777" w:rsidR="00E16E0C" w:rsidRPr="00E16E0C" w:rsidRDefault="00E16E0C" w:rsidP="00E16E0C">
      <w:pPr>
        <w:rPr>
          <w:lang w:val="en-IN"/>
        </w:rPr>
      </w:pPr>
      <w:r w:rsidRPr="00E16E0C">
        <w:rPr>
          <w:lang w:val="en-IN"/>
        </w:rPr>
        <w:t>Purpose</w:t>
      </w:r>
    </w:p>
    <w:p w14:paraId="1012DFC5" w14:textId="77777777" w:rsidR="00E16E0C" w:rsidRPr="00E16E0C" w:rsidRDefault="00E16E0C" w:rsidP="00E16E0C">
      <w:pPr>
        <w:rPr>
          <w:lang w:val="en-IN"/>
        </w:rPr>
      </w:pPr>
      <w:r w:rsidRPr="00E16E0C">
        <w:rPr>
          <w:lang w:val="en-IN"/>
        </w:rPr>
        <w:t>Know</w:t>
      </w:r>
    </w:p>
    <w:p w14:paraId="3F1F3201" w14:textId="77777777" w:rsidR="00E16E0C" w:rsidRPr="00E16E0C" w:rsidRDefault="00E16E0C" w:rsidP="00E16E0C">
      <w:pPr>
        <w:rPr>
          <w:lang w:val="en-IN"/>
        </w:rPr>
      </w:pPr>
      <w:r w:rsidRPr="00E16E0C">
        <w:rPr>
          <w:lang w:val="en-IN"/>
        </w:rPr>
        <w:t>service relationships.</w:t>
      </w:r>
    </w:p>
    <w:p w14:paraId="2ACE1500" w14:textId="77777777" w:rsidR="00E16E0C" w:rsidRPr="00E16E0C" w:rsidRDefault="00E16E0C" w:rsidP="00E16E0C">
      <w:pPr>
        <w:rPr>
          <w:lang w:val="en-IN"/>
        </w:rPr>
      </w:pPr>
      <w:r w:rsidRPr="00E16E0C">
        <w:rPr>
          <w:lang w:val="en-IN"/>
        </w:rPr>
        <w:pict w14:anchorId="0CD1BB8B">
          <v:rect id="_x0000_i2449" style="width:0;height:1.5pt" o:hralign="center" o:hrstd="t" o:hr="t" fillcolor="#a0a0a0" stroked="f"/>
        </w:pict>
      </w:r>
    </w:p>
    <w:p w14:paraId="3F086329" w14:textId="77777777" w:rsidR="00E16E0C" w:rsidRPr="00E16E0C" w:rsidRDefault="00E16E0C" w:rsidP="00E16E0C">
      <w:pPr>
        <w:rPr>
          <w:lang w:val="en-IN"/>
        </w:rPr>
      </w:pPr>
      <w:r w:rsidRPr="00E16E0C">
        <w:rPr>
          <w:lang w:val="en-IN"/>
        </w:rPr>
        <w:t>Example</w:t>
      </w:r>
    </w:p>
    <w:p w14:paraId="3FD104A5" w14:textId="77777777" w:rsidR="00E16E0C" w:rsidRPr="00E16E0C" w:rsidRDefault="00E16E0C" w:rsidP="00E16E0C">
      <w:pPr>
        <w:rPr>
          <w:lang w:val="en-IN"/>
        </w:rPr>
      </w:pPr>
      <w:r w:rsidRPr="00E16E0C">
        <w:rPr>
          <w:lang w:val="en-IN"/>
        </w:rPr>
        <w:t>API Gateway</w:t>
      </w:r>
    </w:p>
    <w:p w14:paraId="50AC053B" w14:textId="77777777" w:rsidR="00E16E0C" w:rsidRPr="00E16E0C" w:rsidRDefault="00E16E0C" w:rsidP="00E16E0C">
      <w:pPr>
        <w:rPr>
          <w:lang w:val="en-IN"/>
        </w:rPr>
      </w:pPr>
    </w:p>
    <w:p w14:paraId="725199B9" w14:textId="77777777" w:rsidR="00E16E0C" w:rsidRPr="00E16E0C" w:rsidRDefault="00E16E0C" w:rsidP="00E16E0C">
      <w:pPr>
        <w:rPr>
          <w:lang w:val="en-IN"/>
        </w:rPr>
      </w:pPr>
      <w:r w:rsidRPr="00E16E0C">
        <w:rPr>
          <w:lang w:val="en-IN"/>
        </w:rPr>
        <w:t>↓</w:t>
      </w:r>
    </w:p>
    <w:p w14:paraId="3F83409F" w14:textId="77777777" w:rsidR="00E16E0C" w:rsidRPr="00E16E0C" w:rsidRDefault="00E16E0C" w:rsidP="00E16E0C">
      <w:pPr>
        <w:rPr>
          <w:lang w:val="en-IN"/>
        </w:rPr>
      </w:pPr>
    </w:p>
    <w:p w14:paraId="2952FBB0" w14:textId="77777777" w:rsidR="00E16E0C" w:rsidRPr="00E16E0C" w:rsidRDefault="00E16E0C" w:rsidP="00E16E0C">
      <w:pPr>
        <w:rPr>
          <w:lang w:val="en-IN"/>
        </w:rPr>
      </w:pPr>
      <w:r w:rsidRPr="00E16E0C">
        <w:rPr>
          <w:lang w:val="en-IN"/>
        </w:rPr>
        <w:t>Payment Service</w:t>
      </w:r>
    </w:p>
    <w:p w14:paraId="6F8E664D" w14:textId="77777777" w:rsidR="00E16E0C" w:rsidRPr="00E16E0C" w:rsidRDefault="00E16E0C" w:rsidP="00E16E0C">
      <w:pPr>
        <w:rPr>
          <w:lang w:val="en-IN"/>
        </w:rPr>
      </w:pPr>
    </w:p>
    <w:p w14:paraId="44F7903C" w14:textId="77777777" w:rsidR="00E16E0C" w:rsidRPr="00E16E0C" w:rsidRDefault="00E16E0C" w:rsidP="00E16E0C">
      <w:pPr>
        <w:rPr>
          <w:lang w:val="en-IN"/>
        </w:rPr>
      </w:pPr>
      <w:r w:rsidRPr="00E16E0C">
        <w:rPr>
          <w:lang w:val="en-IN"/>
        </w:rPr>
        <w:t>↓</w:t>
      </w:r>
    </w:p>
    <w:p w14:paraId="686515CD" w14:textId="77777777" w:rsidR="00E16E0C" w:rsidRPr="00E16E0C" w:rsidRDefault="00E16E0C" w:rsidP="00E16E0C">
      <w:pPr>
        <w:rPr>
          <w:lang w:val="en-IN"/>
        </w:rPr>
      </w:pPr>
    </w:p>
    <w:p w14:paraId="090248AB" w14:textId="77777777" w:rsidR="00E16E0C" w:rsidRPr="00E16E0C" w:rsidRDefault="00E16E0C" w:rsidP="00E16E0C">
      <w:pPr>
        <w:rPr>
          <w:lang w:val="en-IN"/>
        </w:rPr>
      </w:pPr>
      <w:r w:rsidRPr="00E16E0C">
        <w:rPr>
          <w:lang w:val="en-IN"/>
        </w:rPr>
        <w:t>Routing Service</w:t>
      </w:r>
    </w:p>
    <w:p w14:paraId="37AA90E1" w14:textId="77777777" w:rsidR="00E16E0C" w:rsidRPr="00E16E0C" w:rsidRDefault="00E16E0C" w:rsidP="00E16E0C">
      <w:pPr>
        <w:rPr>
          <w:lang w:val="en-IN"/>
        </w:rPr>
      </w:pPr>
    </w:p>
    <w:p w14:paraId="2584C987" w14:textId="77777777" w:rsidR="00E16E0C" w:rsidRPr="00E16E0C" w:rsidRDefault="00E16E0C" w:rsidP="00E16E0C">
      <w:pPr>
        <w:rPr>
          <w:lang w:val="en-IN"/>
        </w:rPr>
      </w:pPr>
      <w:r w:rsidRPr="00E16E0C">
        <w:rPr>
          <w:lang w:val="en-IN"/>
        </w:rPr>
        <w:t>↓</w:t>
      </w:r>
    </w:p>
    <w:p w14:paraId="723405F3" w14:textId="77777777" w:rsidR="00E16E0C" w:rsidRPr="00E16E0C" w:rsidRDefault="00E16E0C" w:rsidP="00E16E0C">
      <w:pPr>
        <w:rPr>
          <w:lang w:val="en-IN"/>
        </w:rPr>
      </w:pPr>
    </w:p>
    <w:p w14:paraId="50D5272C" w14:textId="77777777" w:rsidR="00E16E0C" w:rsidRPr="00E16E0C" w:rsidRDefault="00E16E0C" w:rsidP="00E16E0C">
      <w:pPr>
        <w:rPr>
          <w:lang w:val="en-IN"/>
        </w:rPr>
      </w:pPr>
      <w:r w:rsidRPr="00E16E0C">
        <w:rPr>
          <w:lang w:val="en-IN"/>
        </w:rPr>
        <w:t>Visa Connector</w:t>
      </w:r>
    </w:p>
    <w:p w14:paraId="1C4CB268" w14:textId="77777777" w:rsidR="00E16E0C" w:rsidRPr="00E16E0C" w:rsidRDefault="00E16E0C" w:rsidP="00E16E0C">
      <w:pPr>
        <w:rPr>
          <w:lang w:val="en-IN"/>
        </w:rPr>
      </w:pPr>
    </w:p>
    <w:p w14:paraId="4564F714" w14:textId="77777777" w:rsidR="00E16E0C" w:rsidRPr="00E16E0C" w:rsidRDefault="00E16E0C" w:rsidP="00E16E0C">
      <w:pPr>
        <w:rPr>
          <w:lang w:val="en-IN"/>
        </w:rPr>
      </w:pPr>
      <w:r w:rsidRPr="00E16E0C">
        <w:rPr>
          <w:lang w:val="en-IN"/>
        </w:rPr>
        <w:t>↓</w:t>
      </w:r>
    </w:p>
    <w:p w14:paraId="4D67960D" w14:textId="77777777" w:rsidR="00E16E0C" w:rsidRPr="00E16E0C" w:rsidRDefault="00E16E0C" w:rsidP="00E16E0C">
      <w:pPr>
        <w:rPr>
          <w:lang w:val="en-IN"/>
        </w:rPr>
      </w:pPr>
    </w:p>
    <w:p w14:paraId="19F45E1F" w14:textId="77777777" w:rsidR="00E16E0C" w:rsidRPr="00E16E0C" w:rsidRDefault="00E16E0C" w:rsidP="00E16E0C">
      <w:pPr>
        <w:rPr>
          <w:lang w:val="en-IN"/>
        </w:rPr>
      </w:pPr>
      <w:r w:rsidRPr="00E16E0C">
        <w:rPr>
          <w:lang w:val="en-IN"/>
        </w:rPr>
        <w:t>Visa</w:t>
      </w:r>
    </w:p>
    <w:p w14:paraId="4ECB863B" w14:textId="77777777" w:rsidR="00E16E0C" w:rsidRPr="00E16E0C" w:rsidRDefault="00E16E0C" w:rsidP="00E16E0C">
      <w:pPr>
        <w:rPr>
          <w:lang w:val="en-IN"/>
        </w:rPr>
      </w:pPr>
      <w:r w:rsidRPr="00E16E0C">
        <w:rPr>
          <w:lang w:val="en-IN"/>
        </w:rPr>
        <w:pict w14:anchorId="6514897A">
          <v:rect id="_x0000_i2450" style="width:0;height:1.5pt" o:hralign="center" o:hrstd="t" o:hr="t" fillcolor="#a0a0a0" stroked="f"/>
        </w:pict>
      </w:r>
    </w:p>
    <w:p w14:paraId="70E95D66" w14:textId="77777777" w:rsidR="00E16E0C" w:rsidRPr="00E16E0C" w:rsidRDefault="00E16E0C" w:rsidP="00E16E0C">
      <w:pPr>
        <w:rPr>
          <w:lang w:val="en-IN"/>
        </w:rPr>
      </w:pPr>
      <w:r w:rsidRPr="00E16E0C">
        <w:rPr>
          <w:lang w:val="en-IN"/>
        </w:rPr>
        <w:t>Benefits</w:t>
      </w:r>
    </w:p>
    <w:p w14:paraId="43B0F556" w14:textId="77777777" w:rsidR="00E16E0C" w:rsidRPr="00E16E0C" w:rsidRDefault="00E16E0C" w:rsidP="00E16E0C">
      <w:pPr>
        <w:rPr>
          <w:lang w:val="en-IN"/>
        </w:rPr>
      </w:pPr>
      <w:r w:rsidRPr="00E16E0C">
        <w:rPr>
          <w:lang w:val="en-IN"/>
        </w:rPr>
        <w:lastRenderedPageBreak/>
        <w:t>Investigate</w:t>
      </w:r>
    </w:p>
    <w:p w14:paraId="76C0B1A4" w14:textId="77777777" w:rsidR="00E16E0C" w:rsidRPr="00E16E0C" w:rsidRDefault="00E16E0C" w:rsidP="00E16E0C">
      <w:pPr>
        <w:rPr>
          <w:lang w:val="en-IN"/>
        </w:rPr>
      </w:pPr>
      <w:r w:rsidRPr="00E16E0C">
        <w:rPr>
          <w:lang w:val="en-IN"/>
        </w:rPr>
        <w:t>only</w:t>
      </w:r>
    </w:p>
    <w:p w14:paraId="596BD2C5" w14:textId="77777777" w:rsidR="00E16E0C" w:rsidRPr="00E16E0C" w:rsidRDefault="00E16E0C" w:rsidP="00E16E0C">
      <w:pPr>
        <w:rPr>
          <w:lang w:val="en-IN"/>
        </w:rPr>
      </w:pPr>
      <w:r w:rsidRPr="00E16E0C">
        <w:rPr>
          <w:lang w:val="en-IN"/>
        </w:rPr>
        <w:t>affected services.</w:t>
      </w:r>
    </w:p>
    <w:p w14:paraId="1881A284" w14:textId="77777777" w:rsidR="00E16E0C" w:rsidRPr="00E16E0C" w:rsidRDefault="00E16E0C" w:rsidP="00E16E0C">
      <w:pPr>
        <w:rPr>
          <w:lang w:val="en-IN"/>
        </w:rPr>
      </w:pPr>
      <w:r w:rsidRPr="00E16E0C">
        <w:rPr>
          <w:lang w:val="en-IN"/>
        </w:rPr>
        <w:pict w14:anchorId="5FEB002F">
          <v:rect id="_x0000_i2451" style="width:0;height:1.5pt" o:hralign="center" o:hrstd="t" o:hr="t" fillcolor="#a0a0a0" stroked="f"/>
        </w:pict>
      </w:r>
    </w:p>
    <w:p w14:paraId="4044585A" w14:textId="77777777" w:rsidR="00E16E0C" w:rsidRPr="00E16E0C" w:rsidRDefault="00E16E0C" w:rsidP="00E16E0C">
      <w:pPr>
        <w:rPr>
          <w:b/>
          <w:bCs/>
          <w:lang w:val="en-IN"/>
        </w:rPr>
      </w:pPr>
      <w:r w:rsidRPr="00E16E0C">
        <w:rPr>
          <w:b/>
          <w:bCs/>
          <w:lang w:val="en-IN"/>
        </w:rPr>
        <w:t>Architecture 12 — Dynamic Investigation Graph</w:t>
      </w:r>
    </w:p>
    <w:p w14:paraId="18FE4997" w14:textId="77777777" w:rsidR="00E16E0C" w:rsidRPr="00E16E0C" w:rsidRDefault="00E16E0C" w:rsidP="00E16E0C">
      <w:pPr>
        <w:rPr>
          <w:lang w:val="en-IN"/>
        </w:rPr>
      </w:pPr>
      <w:r w:rsidRPr="00E16E0C">
        <w:rPr>
          <w:lang w:val="en-IN"/>
        </w:rPr>
        <w:t>Purpose</w:t>
      </w:r>
    </w:p>
    <w:p w14:paraId="6E59F7F9" w14:textId="77777777" w:rsidR="00E16E0C" w:rsidRPr="00E16E0C" w:rsidRDefault="00E16E0C" w:rsidP="00E16E0C">
      <w:pPr>
        <w:rPr>
          <w:lang w:val="en-IN"/>
        </w:rPr>
      </w:pPr>
      <w:r w:rsidRPr="00E16E0C">
        <w:rPr>
          <w:lang w:val="en-IN"/>
        </w:rPr>
        <w:t>Visual investigation.</w:t>
      </w:r>
    </w:p>
    <w:p w14:paraId="0C8B0EA9" w14:textId="77777777" w:rsidR="00E16E0C" w:rsidRPr="00E16E0C" w:rsidRDefault="00E16E0C" w:rsidP="00E16E0C">
      <w:pPr>
        <w:rPr>
          <w:lang w:val="en-IN"/>
        </w:rPr>
      </w:pPr>
      <w:r w:rsidRPr="00E16E0C">
        <w:rPr>
          <w:lang w:val="en-IN"/>
        </w:rPr>
        <w:pict w14:anchorId="5572F65F">
          <v:rect id="_x0000_i2452" style="width:0;height:1.5pt" o:hralign="center" o:hrstd="t" o:hr="t" fillcolor="#a0a0a0" stroked="f"/>
        </w:pict>
      </w:r>
    </w:p>
    <w:p w14:paraId="4DBE1EF8" w14:textId="77777777" w:rsidR="00E16E0C" w:rsidRPr="00E16E0C" w:rsidRDefault="00E16E0C" w:rsidP="00E16E0C">
      <w:pPr>
        <w:rPr>
          <w:lang w:val="en-IN"/>
        </w:rPr>
      </w:pPr>
      <w:r w:rsidRPr="00E16E0C">
        <w:rPr>
          <w:lang w:val="en-IN"/>
        </w:rPr>
        <w:t>Displays</w:t>
      </w:r>
    </w:p>
    <w:p w14:paraId="11B6E511" w14:textId="77777777" w:rsidR="00E16E0C" w:rsidRPr="00E16E0C" w:rsidRDefault="00E16E0C" w:rsidP="00E16E0C">
      <w:pPr>
        <w:rPr>
          <w:lang w:val="en-IN"/>
        </w:rPr>
      </w:pPr>
      <w:r w:rsidRPr="00E16E0C">
        <w:rPr>
          <w:lang w:val="en-IN"/>
        </w:rPr>
        <w:t>Incident</w:t>
      </w:r>
    </w:p>
    <w:p w14:paraId="307E6FE7" w14:textId="77777777" w:rsidR="00E16E0C" w:rsidRPr="00E16E0C" w:rsidRDefault="00E16E0C" w:rsidP="00E16E0C">
      <w:pPr>
        <w:rPr>
          <w:lang w:val="en-IN"/>
        </w:rPr>
      </w:pPr>
      <w:r w:rsidRPr="00E16E0C">
        <w:rPr>
          <w:lang w:val="en-IN"/>
        </w:rPr>
        <w:t>↓</w:t>
      </w:r>
    </w:p>
    <w:p w14:paraId="7D97C9A1" w14:textId="77777777" w:rsidR="00E16E0C" w:rsidRPr="00E16E0C" w:rsidRDefault="00E16E0C" w:rsidP="00E16E0C">
      <w:pPr>
        <w:rPr>
          <w:lang w:val="en-IN"/>
        </w:rPr>
      </w:pPr>
      <w:r w:rsidRPr="00E16E0C">
        <w:rPr>
          <w:lang w:val="en-IN"/>
        </w:rPr>
        <w:t>Payment Flow</w:t>
      </w:r>
    </w:p>
    <w:p w14:paraId="431F2817" w14:textId="77777777" w:rsidR="00E16E0C" w:rsidRPr="00E16E0C" w:rsidRDefault="00E16E0C" w:rsidP="00E16E0C">
      <w:pPr>
        <w:rPr>
          <w:lang w:val="en-IN"/>
        </w:rPr>
      </w:pPr>
      <w:r w:rsidRPr="00E16E0C">
        <w:rPr>
          <w:lang w:val="en-IN"/>
        </w:rPr>
        <w:t>↓</w:t>
      </w:r>
    </w:p>
    <w:p w14:paraId="1D51C4E9" w14:textId="77777777" w:rsidR="00E16E0C" w:rsidRPr="00E16E0C" w:rsidRDefault="00E16E0C" w:rsidP="00E16E0C">
      <w:pPr>
        <w:rPr>
          <w:lang w:val="en-IN"/>
        </w:rPr>
      </w:pPr>
      <w:r w:rsidRPr="00E16E0C">
        <w:rPr>
          <w:lang w:val="en-IN"/>
        </w:rPr>
        <w:t>Broken Component</w:t>
      </w:r>
    </w:p>
    <w:p w14:paraId="64FBEE37" w14:textId="77777777" w:rsidR="00E16E0C" w:rsidRPr="00E16E0C" w:rsidRDefault="00E16E0C" w:rsidP="00E16E0C">
      <w:pPr>
        <w:rPr>
          <w:lang w:val="en-IN"/>
        </w:rPr>
      </w:pPr>
      <w:r w:rsidRPr="00E16E0C">
        <w:rPr>
          <w:lang w:val="en-IN"/>
        </w:rPr>
        <w:t>↓</w:t>
      </w:r>
    </w:p>
    <w:p w14:paraId="2FEEB070" w14:textId="77777777" w:rsidR="00E16E0C" w:rsidRPr="00E16E0C" w:rsidRDefault="00E16E0C" w:rsidP="00E16E0C">
      <w:pPr>
        <w:rPr>
          <w:lang w:val="en-IN"/>
        </w:rPr>
      </w:pPr>
      <w:r w:rsidRPr="00E16E0C">
        <w:rPr>
          <w:lang w:val="en-IN"/>
        </w:rPr>
        <w:t>Evidence</w:t>
      </w:r>
    </w:p>
    <w:p w14:paraId="72F38736" w14:textId="77777777" w:rsidR="00E16E0C" w:rsidRPr="00E16E0C" w:rsidRDefault="00E16E0C" w:rsidP="00E16E0C">
      <w:pPr>
        <w:rPr>
          <w:lang w:val="en-IN"/>
        </w:rPr>
      </w:pPr>
      <w:r w:rsidRPr="00E16E0C">
        <w:rPr>
          <w:lang w:val="en-IN"/>
        </w:rPr>
        <w:t>↓</w:t>
      </w:r>
    </w:p>
    <w:p w14:paraId="03970A3F" w14:textId="77777777" w:rsidR="00E16E0C" w:rsidRPr="00E16E0C" w:rsidRDefault="00E16E0C" w:rsidP="00E16E0C">
      <w:pPr>
        <w:rPr>
          <w:lang w:val="en-IN"/>
        </w:rPr>
      </w:pPr>
      <w:r w:rsidRPr="00E16E0C">
        <w:rPr>
          <w:lang w:val="en-IN"/>
        </w:rPr>
        <w:t>Recommendation</w:t>
      </w:r>
    </w:p>
    <w:p w14:paraId="5470CE74" w14:textId="77777777" w:rsidR="00E16E0C" w:rsidRPr="00E16E0C" w:rsidRDefault="00E16E0C" w:rsidP="00E16E0C">
      <w:pPr>
        <w:rPr>
          <w:lang w:val="en-IN"/>
        </w:rPr>
      </w:pPr>
      <w:r w:rsidRPr="00E16E0C">
        <w:rPr>
          <w:lang w:val="en-IN"/>
        </w:rPr>
        <w:pict w14:anchorId="3662788C">
          <v:rect id="_x0000_i2453" style="width:0;height:1.5pt" o:hralign="center" o:hrstd="t" o:hr="t" fillcolor="#a0a0a0" stroked="f"/>
        </w:pict>
      </w:r>
    </w:p>
    <w:p w14:paraId="06AD217E" w14:textId="77777777" w:rsidR="00E16E0C" w:rsidRPr="00E16E0C" w:rsidRDefault="00E16E0C" w:rsidP="00E16E0C">
      <w:pPr>
        <w:rPr>
          <w:lang w:val="en-IN"/>
        </w:rPr>
      </w:pPr>
      <w:r w:rsidRPr="00E16E0C">
        <w:rPr>
          <w:lang w:val="en-IN"/>
        </w:rPr>
        <w:t>Reason</w:t>
      </w:r>
    </w:p>
    <w:p w14:paraId="3AEAA116" w14:textId="77777777" w:rsidR="00E16E0C" w:rsidRPr="00E16E0C" w:rsidRDefault="00E16E0C" w:rsidP="00E16E0C">
      <w:pPr>
        <w:rPr>
          <w:lang w:val="en-IN"/>
        </w:rPr>
      </w:pPr>
      <w:r w:rsidRPr="00E16E0C">
        <w:rPr>
          <w:lang w:val="en-IN"/>
        </w:rPr>
        <w:t>Better engineer experience.</w:t>
      </w:r>
    </w:p>
    <w:p w14:paraId="56329950" w14:textId="77777777" w:rsidR="00E16E0C" w:rsidRPr="00E16E0C" w:rsidRDefault="00E16E0C" w:rsidP="00E16E0C">
      <w:pPr>
        <w:rPr>
          <w:lang w:val="en-IN"/>
        </w:rPr>
      </w:pPr>
      <w:r w:rsidRPr="00E16E0C">
        <w:rPr>
          <w:lang w:val="en-IN"/>
        </w:rPr>
        <w:pict w14:anchorId="7AB76B1F">
          <v:rect id="_x0000_i2454" style="width:0;height:1.5pt" o:hralign="center" o:hrstd="t" o:hr="t" fillcolor="#a0a0a0" stroked="f"/>
        </w:pict>
      </w:r>
    </w:p>
    <w:p w14:paraId="6E308779" w14:textId="77777777" w:rsidR="00E16E0C" w:rsidRPr="00E16E0C" w:rsidRDefault="00E16E0C" w:rsidP="00E16E0C">
      <w:pPr>
        <w:rPr>
          <w:b/>
          <w:bCs/>
          <w:lang w:val="en-IN"/>
        </w:rPr>
      </w:pPr>
      <w:r w:rsidRPr="00E16E0C">
        <w:rPr>
          <w:b/>
          <w:bCs/>
          <w:lang w:val="en-IN"/>
        </w:rPr>
        <w:t>Architecture 13 — Docker Architecture</w:t>
      </w:r>
    </w:p>
    <w:p w14:paraId="56CA1EFF" w14:textId="77777777" w:rsidR="00E16E0C" w:rsidRPr="00E16E0C" w:rsidRDefault="00E16E0C" w:rsidP="00E16E0C">
      <w:pPr>
        <w:rPr>
          <w:lang w:val="en-IN"/>
        </w:rPr>
      </w:pPr>
      <w:r w:rsidRPr="00E16E0C">
        <w:rPr>
          <w:lang w:val="en-IN"/>
        </w:rPr>
        <w:t>Purpose</w:t>
      </w:r>
    </w:p>
    <w:p w14:paraId="23140829" w14:textId="77777777" w:rsidR="00E16E0C" w:rsidRPr="00E16E0C" w:rsidRDefault="00E16E0C" w:rsidP="00E16E0C">
      <w:pPr>
        <w:rPr>
          <w:lang w:val="en-IN"/>
        </w:rPr>
      </w:pPr>
      <w:r w:rsidRPr="00E16E0C">
        <w:rPr>
          <w:lang w:val="en-IN"/>
        </w:rPr>
        <w:t>Application packaging.</w:t>
      </w:r>
    </w:p>
    <w:p w14:paraId="5289D978" w14:textId="77777777" w:rsidR="00E16E0C" w:rsidRPr="00E16E0C" w:rsidRDefault="00E16E0C" w:rsidP="00E16E0C">
      <w:pPr>
        <w:rPr>
          <w:lang w:val="en-IN"/>
        </w:rPr>
      </w:pPr>
      <w:r w:rsidRPr="00E16E0C">
        <w:rPr>
          <w:lang w:val="en-IN"/>
        </w:rPr>
        <w:pict w14:anchorId="6995836A">
          <v:rect id="_x0000_i2455" style="width:0;height:1.5pt" o:hralign="center" o:hrstd="t" o:hr="t" fillcolor="#a0a0a0" stroked="f"/>
        </w:pict>
      </w:r>
    </w:p>
    <w:p w14:paraId="0D68C2DD" w14:textId="77777777" w:rsidR="00E16E0C" w:rsidRPr="00E16E0C" w:rsidRDefault="00E16E0C" w:rsidP="00E16E0C">
      <w:pPr>
        <w:rPr>
          <w:lang w:val="en-IN"/>
        </w:rPr>
      </w:pPr>
      <w:r w:rsidRPr="00E16E0C">
        <w:rPr>
          <w:lang w:val="en-IN"/>
        </w:rPr>
        <w:lastRenderedPageBreak/>
        <w:t>Application</w:t>
      </w:r>
    </w:p>
    <w:p w14:paraId="07084BD7" w14:textId="77777777" w:rsidR="00E16E0C" w:rsidRPr="00E16E0C" w:rsidRDefault="00E16E0C" w:rsidP="00E16E0C">
      <w:pPr>
        <w:rPr>
          <w:lang w:val="en-IN"/>
        </w:rPr>
      </w:pPr>
    </w:p>
    <w:p w14:paraId="64522961" w14:textId="77777777" w:rsidR="00E16E0C" w:rsidRPr="00E16E0C" w:rsidRDefault="00E16E0C" w:rsidP="00E16E0C">
      <w:pPr>
        <w:rPr>
          <w:lang w:val="en-IN"/>
        </w:rPr>
      </w:pPr>
      <w:r w:rsidRPr="00E16E0C">
        <w:rPr>
          <w:lang w:val="en-IN"/>
        </w:rPr>
        <w:t>↓</w:t>
      </w:r>
    </w:p>
    <w:p w14:paraId="3F0A69DF" w14:textId="77777777" w:rsidR="00E16E0C" w:rsidRPr="00E16E0C" w:rsidRDefault="00E16E0C" w:rsidP="00E16E0C">
      <w:pPr>
        <w:rPr>
          <w:lang w:val="en-IN"/>
        </w:rPr>
      </w:pPr>
    </w:p>
    <w:p w14:paraId="0D8C5E9D" w14:textId="77777777" w:rsidR="00E16E0C" w:rsidRPr="00E16E0C" w:rsidRDefault="00E16E0C" w:rsidP="00E16E0C">
      <w:pPr>
        <w:rPr>
          <w:lang w:val="en-IN"/>
        </w:rPr>
      </w:pPr>
      <w:r w:rsidRPr="00E16E0C">
        <w:rPr>
          <w:lang w:val="en-IN"/>
        </w:rPr>
        <w:t>Docker Image</w:t>
      </w:r>
    </w:p>
    <w:p w14:paraId="5D167544" w14:textId="77777777" w:rsidR="00E16E0C" w:rsidRPr="00E16E0C" w:rsidRDefault="00E16E0C" w:rsidP="00E16E0C">
      <w:pPr>
        <w:rPr>
          <w:lang w:val="en-IN"/>
        </w:rPr>
      </w:pPr>
    </w:p>
    <w:p w14:paraId="419D8F70" w14:textId="77777777" w:rsidR="00E16E0C" w:rsidRPr="00E16E0C" w:rsidRDefault="00E16E0C" w:rsidP="00E16E0C">
      <w:pPr>
        <w:rPr>
          <w:lang w:val="en-IN"/>
        </w:rPr>
      </w:pPr>
      <w:r w:rsidRPr="00E16E0C">
        <w:rPr>
          <w:lang w:val="en-IN"/>
        </w:rPr>
        <w:t>↓</w:t>
      </w:r>
    </w:p>
    <w:p w14:paraId="54949E71" w14:textId="77777777" w:rsidR="00E16E0C" w:rsidRPr="00E16E0C" w:rsidRDefault="00E16E0C" w:rsidP="00E16E0C">
      <w:pPr>
        <w:rPr>
          <w:lang w:val="en-IN"/>
        </w:rPr>
      </w:pPr>
    </w:p>
    <w:p w14:paraId="648F3E53" w14:textId="77777777" w:rsidR="00E16E0C" w:rsidRPr="00E16E0C" w:rsidRDefault="00E16E0C" w:rsidP="00E16E0C">
      <w:pPr>
        <w:rPr>
          <w:lang w:val="en-IN"/>
        </w:rPr>
      </w:pPr>
      <w:r w:rsidRPr="00E16E0C">
        <w:rPr>
          <w:lang w:val="en-IN"/>
        </w:rPr>
        <w:t>Container</w:t>
      </w:r>
    </w:p>
    <w:p w14:paraId="6656D7DB" w14:textId="77777777" w:rsidR="00E16E0C" w:rsidRPr="00E16E0C" w:rsidRDefault="00E16E0C" w:rsidP="00E16E0C">
      <w:pPr>
        <w:rPr>
          <w:lang w:val="en-IN"/>
        </w:rPr>
      </w:pPr>
      <w:r w:rsidRPr="00E16E0C">
        <w:rPr>
          <w:lang w:val="en-IN"/>
        </w:rPr>
        <w:pict w14:anchorId="27DF5CCA">
          <v:rect id="_x0000_i2456" style="width:0;height:1.5pt" o:hralign="center" o:hrstd="t" o:hr="t" fillcolor="#a0a0a0" stroked="f"/>
        </w:pict>
      </w:r>
    </w:p>
    <w:p w14:paraId="2CA3E75E" w14:textId="77777777" w:rsidR="00E16E0C" w:rsidRPr="00E16E0C" w:rsidRDefault="00E16E0C" w:rsidP="00E16E0C">
      <w:pPr>
        <w:rPr>
          <w:lang w:val="en-IN"/>
        </w:rPr>
      </w:pPr>
      <w:r w:rsidRPr="00E16E0C">
        <w:rPr>
          <w:lang w:val="en-IN"/>
        </w:rPr>
        <w:t>Responsibilities</w:t>
      </w:r>
    </w:p>
    <w:p w14:paraId="26EFCFD3" w14:textId="77777777" w:rsidR="00E16E0C" w:rsidRPr="00E16E0C" w:rsidRDefault="00E16E0C" w:rsidP="00E16E0C">
      <w:pPr>
        <w:rPr>
          <w:lang w:val="en-IN"/>
        </w:rPr>
      </w:pPr>
      <w:r w:rsidRPr="00E16E0C">
        <w:rPr>
          <w:lang w:val="en-IN"/>
        </w:rPr>
        <w:t>Portable runtime.</w:t>
      </w:r>
    </w:p>
    <w:p w14:paraId="5904A0DA" w14:textId="77777777" w:rsidR="00E16E0C" w:rsidRPr="00E16E0C" w:rsidRDefault="00E16E0C" w:rsidP="00E16E0C">
      <w:pPr>
        <w:rPr>
          <w:lang w:val="en-IN"/>
        </w:rPr>
      </w:pPr>
      <w:r w:rsidRPr="00E16E0C">
        <w:rPr>
          <w:lang w:val="en-IN"/>
        </w:rPr>
        <w:t>Consistent deployments.</w:t>
      </w:r>
    </w:p>
    <w:p w14:paraId="219BA4D0" w14:textId="77777777" w:rsidR="00E16E0C" w:rsidRPr="00E16E0C" w:rsidRDefault="00E16E0C" w:rsidP="00E16E0C">
      <w:pPr>
        <w:rPr>
          <w:lang w:val="en-IN"/>
        </w:rPr>
      </w:pPr>
      <w:r w:rsidRPr="00E16E0C">
        <w:rPr>
          <w:lang w:val="en-IN"/>
        </w:rPr>
        <w:pict w14:anchorId="3EF77EB6">
          <v:rect id="_x0000_i2457" style="width:0;height:1.5pt" o:hralign="center" o:hrstd="t" o:hr="t" fillcolor="#a0a0a0" stroked="f"/>
        </w:pict>
      </w:r>
    </w:p>
    <w:p w14:paraId="6B0E7C54" w14:textId="77777777" w:rsidR="00E16E0C" w:rsidRPr="00E16E0C" w:rsidRDefault="00E16E0C" w:rsidP="00E16E0C">
      <w:pPr>
        <w:rPr>
          <w:b/>
          <w:bCs/>
          <w:lang w:val="en-IN"/>
        </w:rPr>
      </w:pPr>
      <w:r w:rsidRPr="00E16E0C">
        <w:rPr>
          <w:b/>
          <w:bCs/>
          <w:lang w:val="en-IN"/>
        </w:rPr>
        <w:t>Architecture 14 — Kubernetes Architecture</w:t>
      </w:r>
    </w:p>
    <w:p w14:paraId="25C48845" w14:textId="77777777" w:rsidR="00E16E0C" w:rsidRPr="00E16E0C" w:rsidRDefault="00E16E0C" w:rsidP="00E16E0C">
      <w:pPr>
        <w:rPr>
          <w:lang w:val="en-IN"/>
        </w:rPr>
      </w:pPr>
      <w:r w:rsidRPr="00E16E0C">
        <w:rPr>
          <w:lang w:val="en-IN"/>
        </w:rPr>
        <w:t>Purpose</w:t>
      </w:r>
    </w:p>
    <w:p w14:paraId="7FAC8C50" w14:textId="77777777" w:rsidR="00E16E0C" w:rsidRPr="00E16E0C" w:rsidRDefault="00E16E0C" w:rsidP="00E16E0C">
      <w:pPr>
        <w:rPr>
          <w:lang w:val="en-IN"/>
        </w:rPr>
      </w:pPr>
      <w:r w:rsidRPr="00E16E0C">
        <w:rPr>
          <w:lang w:val="en-IN"/>
        </w:rPr>
        <w:t>Container orchestration.</w:t>
      </w:r>
    </w:p>
    <w:p w14:paraId="198FE3AF" w14:textId="77777777" w:rsidR="00E16E0C" w:rsidRPr="00E16E0C" w:rsidRDefault="00E16E0C" w:rsidP="00E16E0C">
      <w:pPr>
        <w:rPr>
          <w:lang w:val="en-IN"/>
        </w:rPr>
      </w:pPr>
      <w:r w:rsidRPr="00E16E0C">
        <w:rPr>
          <w:lang w:val="en-IN"/>
        </w:rPr>
        <w:pict w14:anchorId="37C4D0FA">
          <v:rect id="_x0000_i2458" style="width:0;height:1.5pt" o:hralign="center" o:hrstd="t" o:hr="t" fillcolor="#a0a0a0" stroked="f"/>
        </w:pict>
      </w:r>
    </w:p>
    <w:p w14:paraId="401E658D" w14:textId="77777777" w:rsidR="00E16E0C" w:rsidRPr="00E16E0C" w:rsidRDefault="00E16E0C" w:rsidP="00E16E0C">
      <w:pPr>
        <w:rPr>
          <w:lang w:val="en-IN"/>
        </w:rPr>
      </w:pPr>
      <w:r w:rsidRPr="00E16E0C">
        <w:rPr>
          <w:lang w:val="en-IN"/>
        </w:rPr>
        <w:t>Container</w:t>
      </w:r>
    </w:p>
    <w:p w14:paraId="692A95CE" w14:textId="77777777" w:rsidR="00E16E0C" w:rsidRPr="00E16E0C" w:rsidRDefault="00E16E0C" w:rsidP="00E16E0C">
      <w:pPr>
        <w:rPr>
          <w:lang w:val="en-IN"/>
        </w:rPr>
      </w:pPr>
    </w:p>
    <w:p w14:paraId="21C1F9E5" w14:textId="77777777" w:rsidR="00E16E0C" w:rsidRPr="00E16E0C" w:rsidRDefault="00E16E0C" w:rsidP="00E16E0C">
      <w:pPr>
        <w:rPr>
          <w:lang w:val="en-IN"/>
        </w:rPr>
      </w:pPr>
      <w:r w:rsidRPr="00E16E0C">
        <w:rPr>
          <w:lang w:val="en-IN"/>
        </w:rPr>
        <w:t>↓</w:t>
      </w:r>
    </w:p>
    <w:p w14:paraId="299C9BE9" w14:textId="77777777" w:rsidR="00E16E0C" w:rsidRPr="00E16E0C" w:rsidRDefault="00E16E0C" w:rsidP="00E16E0C">
      <w:pPr>
        <w:rPr>
          <w:lang w:val="en-IN"/>
        </w:rPr>
      </w:pPr>
    </w:p>
    <w:p w14:paraId="78160BB0" w14:textId="77777777" w:rsidR="00E16E0C" w:rsidRPr="00E16E0C" w:rsidRDefault="00E16E0C" w:rsidP="00E16E0C">
      <w:pPr>
        <w:rPr>
          <w:lang w:val="en-IN"/>
        </w:rPr>
      </w:pPr>
      <w:r w:rsidRPr="00E16E0C">
        <w:rPr>
          <w:lang w:val="en-IN"/>
        </w:rPr>
        <w:t>Pod</w:t>
      </w:r>
    </w:p>
    <w:p w14:paraId="00CB5B2C" w14:textId="77777777" w:rsidR="00E16E0C" w:rsidRPr="00E16E0C" w:rsidRDefault="00E16E0C" w:rsidP="00E16E0C">
      <w:pPr>
        <w:rPr>
          <w:lang w:val="en-IN"/>
        </w:rPr>
      </w:pPr>
    </w:p>
    <w:p w14:paraId="147560C2" w14:textId="77777777" w:rsidR="00E16E0C" w:rsidRPr="00E16E0C" w:rsidRDefault="00E16E0C" w:rsidP="00E16E0C">
      <w:pPr>
        <w:rPr>
          <w:lang w:val="en-IN"/>
        </w:rPr>
      </w:pPr>
      <w:r w:rsidRPr="00E16E0C">
        <w:rPr>
          <w:lang w:val="en-IN"/>
        </w:rPr>
        <w:t>↓</w:t>
      </w:r>
    </w:p>
    <w:p w14:paraId="760DA7AD" w14:textId="77777777" w:rsidR="00E16E0C" w:rsidRPr="00E16E0C" w:rsidRDefault="00E16E0C" w:rsidP="00E16E0C">
      <w:pPr>
        <w:rPr>
          <w:lang w:val="en-IN"/>
        </w:rPr>
      </w:pPr>
    </w:p>
    <w:p w14:paraId="04E67BD8" w14:textId="77777777" w:rsidR="00E16E0C" w:rsidRPr="00E16E0C" w:rsidRDefault="00E16E0C" w:rsidP="00E16E0C">
      <w:pPr>
        <w:rPr>
          <w:lang w:val="en-IN"/>
        </w:rPr>
      </w:pPr>
      <w:r w:rsidRPr="00E16E0C">
        <w:rPr>
          <w:lang w:val="en-IN"/>
        </w:rPr>
        <w:lastRenderedPageBreak/>
        <w:t>Deployment</w:t>
      </w:r>
    </w:p>
    <w:p w14:paraId="1929BD33" w14:textId="77777777" w:rsidR="00E16E0C" w:rsidRPr="00E16E0C" w:rsidRDefault="00E16E0C" w:rsidP="00E16E0C">
      <w:pPr>
        <w:rPr>
          <w:lang w:val="en-IN"/>
        </w:rPr>
      </w:pPr>
    </w:p>
    <w:p w14:paraId="714C1C0D" w14:textId="77777777" w:rsidR="00E16E0C" w:rsidRPr="00E16E0C" w:rsidRDefault="00E16E0C" w:rsidP="00E16E0C">
      <w:pPr>
        <w:rPr>
          <w:lang w:val="en-IN"/>
        </w:rPr>
      </w:pPr>
      <w:r w:rsidRPr="00E16E0C">
        <w:rPr>
          <w:lang w:val="en-IN"/>
        </w:rPr>
        <w:t>↓</w:t>
      </w:r>
    </w:p>
    <w:p w14:paraId="0FDD065A" w14:textId="77777777" w:rsidR="00E16E0C" w:rsidRPr="00E16E0C" w:rsidRDefault="00E16E0C" w:rsidP="00E16E0C">
      <w:pPr>
        <w:rPr>
          <w:lang w:val="en-IN"/>
        </w:rPr>
      </w:pPr>
    </w:p>
    <w:p w14:paraId="2D496644" w14:textId="77777777" w:rsidR="00E16E0C" w:rsidRPr="00E16E0C" w:rsidRDefault="00E16E0C" w:rsidP="00E16E0C">
      <w:pPr>
        <w:rPr>
          <w:lang w:val="en-IN"/>
        </w:rPr>
      </w:pPr>
      <w:r w:rsidRPr="00E16E0C">
        <w:rPr>
          <w:lang w:val="en-IN"/>
        </w:rPr>
        <w:t>Kubernetes</w:t>
      </w:r>
    </w:p>
    <w:p w14:paraId="73E501B0" w14:textId="77777777" w:rsidR="00E16E0C" w:rsidRPr="00E16E0C" w:rsidRDefault="00E16E0C" w:rsidP="00E16E0C">
      <w:pPr>
        <w:rPr>
          <w:lang w:val="en-IN"/>
        </w:rPr>
      </w:pPr>
    </w:p>
    <w:p w14:paraId="337EA59D" w14:textId="77777777" w:rsidR="00E16E0C" w:rsidRPr="00E16E0C" w:rsidRDefault="00E16E0C" w:rsidP="00E16E0C">
      <w:pPr>
        <w:rPr>
          <w:lang w:val="en-IN"/>
        </w:rPr>
      </w:pPr>
      <w:r w:rsidRPr="00E16E0C">
        <w:rPr>
          <w:lang w:val="en-IN"/>
        </w:rPr>
        <w:t>↓</w:t>
      </w:r>
    </w:p>
    <w:p w14:paraId="1CA44870" w14:textId="77777777" w:rsidR="00E16E0C" w:rsidRPr="00E16E0C" w:rsidRDefault="00E16E0C" w:rsidP="00E16E0C">
      <w:pPr>
        <w:rPr>
          <w:lang w:val="en-IN"/>
        </w:rPr>
      </w:pPr>
    </w:p>
    <w:p w14:paraId="657BA057" w14:textId="77777777" w:rsidR="00E16E0C" w:rsidRPr="00E16E0C" w:rsidRDefault="00E16E0C" w:rsidP="00E16E0C">
      <w:pPr>
        <w:rPr>
          <w:lang w:val="en-IN"/>
        </w:rPr>
      </w:pPr>
      <w:r w:rsidRPr="00E16E0C">
        <w:rPr>
          <w:lang w:val="en-IN"/>
        </w:rPr>
        <w:t>Node</w:t>
      </w:r>
    </w:p>
    <w:p w14:paraId="52C31786" w14:textId="77777777" w:rsidR="00E16E0C" w:rsidRPr="00E16E0C" w:rsidRDefault="00E16E0C" w:rsidP="00E16E0C">
      <w:pPr>
        <w:rPr>
          <w:lang w:val="en-IN"/>
        </w:rPr>
      </w:pPr>
      <w:r w:rsidRPr="00E16E0C">
        <w:rPr>
          <w:lang w:val="en-IN"/>
        </w:rPr>
        <w:pict w14:anchorId="1491DDE4">
          <v:rect id="_x0000_i2459" style="width:0;height:1.5pt" o:hralign="center" o:hrstd="t" o:hr="t" fillcolor="#a0a0a0" stroked="f"/>
        </w:pict>
      </w:r>
    </w:p>
    <w:p w14:paraId="216A5B6E" w14:textId="77777777" w:rsidR="00E16E0C" w:rsidRPr="00E16E0C" w:rsidRDefault="00E16E0C" w:rsidP="00E16E0C">
      <w:pPr>
        <w:rPr>
          <w:lang w:val="en-IN"/>
        </w:rPr>
      </w:pPr>
      <w:r w:rsidRPr="00E16E0C">
        <w:rPr>
          <w:lang w:val="en-IN"/>
        </w:rPr>
        <w:t>Responsibilities</w:t>
      </w:r>
    </w:p>
    <w:p w14:paraId="08424615" w14:textId="77777777" w:rsidR="00E16E0C" w:rsidRPr="00E16E0C" w:rsidRDefault="00E16E0C" w:rsidP="00E16E0C">
      <w:pPr>
        <w:rPr>
          <w:lang w:val="en-IN"/>
        </w:rPr>
      </w:pPr>
      <w:r w:rsidRPr="00E16E0C">
        <w:rPr>
          <w:lang w:val="en-IN"/>
        </w:rPr>
        <w:t>Start Pods</w:t>
      </w:r>
    </w:p>
    <w:p w14:paraId="7187532A" w14:textId="77777777" w:rsidR="00E16E0C" w:rsidRPr="00E16E0C" w:rsidRDefault="00E16E0C" w:rsidP="00E16E0C">
      <w:pPr>
        <w:rPr>
          <w:lang w:val="en-IN"/>
        </w:rPr>
      </w:pPr>
      <w:r w:rsidRPr="00E16E0C">
        <w:rPr>
          <w:lang w:val="en-IN"/>
        </w:rPr>
        <w:t>Restart Pods</w:t>
      </w:r>
    </w:p>
    <w:p w14:paraId="6F8E73A8" w14:textId="77777777" w:rsidR="00E16E0C" w:rsidRPr="00E16E0C" w:rsidRDefault="00E16E0C" w:rsidP="00E16E0C">
      <w:pPr>
        <w:rPr>
          <w:lang w:val="en-IN"/>
        </w:rPr>
      </w:pPr>
      <w:r w:rsidRPr="00E16E0C">
        <w:rPr>
          <w:lang w:val="en-IN"/>
        </w:rPr>
        <w:t>Scale Pods</w:t>
      </w:r>
    </w:p>
    <w:p w14:paraId="46F7E88B" w14:textId="77777777" w:rsidR="00E16E0C" w:rsidRPr="00E16E0C" w:rsidRDefault="00E16E0C" w:rsidP="00E16E0C">
      <w:pPr>
        <w:rPr>
          <w:lang w:val="en-IN"/>
        </w:rPr>
      </w:pPr>
      <w:r w:rsidRPr="00E16E0C">
        <w:rPr>
          <w:lang w:val="en-IN"/>
        </w:rPr>
        <w:t>Monitor Pods</w:t>
      </w:r>
    </w:p>
    <w:p w14:paraId="2FA107B8" w14:textId="77777777" w:rsidR="00E16E0C" w:rsidRPr="00E16E0C" w:rsidRDefault="00E16E0C" w:rsidP="00E16E0C">
      <w:pPr>
        <w:rPr>
          <w:lang w:val="en-IN"/>
        </w:rPr>
      </w:pPr>
      <w:r w:rsidRPr="00E16E0C">
        <w:rPr>
          <w:lang w:val="en-IN"/>
        </w:rPr>
        <w:t>Deploy Pods</w:t>
      </w:r>
    </w:p>
    <w:p w14:paraId="4FB1F4E9" w14:textId="77777777" w:rsidR="00E16E0C" w:rsidRPr="00E16E0C" w:rsidRDefault="00E16E0C" w:rsidP="00E16E0C">
      <w:pPr>
        <w:rPr>
          <w:lang w:val="en-IN"/>
        </w:rPr>
      </w:pPr>
      <w:r w:rsidRPr="00E16E0C">
        <w:rPr>
          <w:lang w:val="en-IN"/>
        </w:rPr>
        <w:pict w14:anchorId="3AFA29DA">
          <v:rect id="_x0000_i2460" style="width:0;height:1.5pt" o:hralign="center" o:hrstd="t" o:hr="t" fillcolor="#a0a0a0" stroked="f"/>
        </w:pict>
      </w:r>
    </w:p>
    <w:p w14:paraId="790D6B07" w14:textId="77777777" w:rsidR="00E16E0C" w:rsidRPr="00E16E0C" w:rsidRDefault="00E16E0C" w:rsidP="00E16E0C">
      <w:pPr>
        <w:rPr>
          <w:lang w:val="en-IN"/>
        </w:rPr>
      </w:pPr>
      <w:r w:rsidRPr="00E16E0C">
        <w:rPr>
          <w:lang w:val="en-IN"/>
        </w:rPr>
        <w:t>Does NOT</w:t>
      </w:r>
    </w:p>
    <w:p w14:paraId="12CFEA53" w14:textId="77777777" w:rsidR="00E16E0C" w:rsidRPr="00E16E0C" w:rsidRDefault="00E16E0C" w:rsidP="00E16E0C">
      <w:pPr>
        <w:rPr>
          <w:lang w:val="en-IN"/>
        </w:rPr>
      </w:pPr>
      <w:r w:rsidRPr="00E16E0C">
        <w:rPr>
          <w:lang w:val="en-IN"/>
        </w:rPr>
        <w:t>Investigate incidents.</w:t>
      </w:r>
    </w:p>
    <w:p w14:paraId="4D5D3284" w14:textId="77777777" w:rsidR="00E16E0C" w:rsidRPr="00E16E0C" w:rsidRDefault="00E16E0C" w:rsidP="00E16E0C">
      <w:pPr>
        <w:rPr>
          <w:lang w:val="en-IN"/>
        </w:rPr>
      </w:pPr>
      <w:r w:rsidRPr="00E16E0C">
        <w:rPr>
          <w:lang w:val="en-IN"/>
        </w:rPr>
        <w:pict w14:anchorId="2A24689D">
          <v:rect id="_x0000_i2461" style="width:0;height:1.5pt" o:hralign="center" o:hrstd="t" o:hr="t" fillcolor="#a0a0a0" stroked="f"/>
        </w:pict>
      </w:r>
    </w:p>
    <w:p w14:paraId="0B67CCEB" w14:textId="77777777" w:rsidR="00E16E0C" w:rsidRPr="00E16E0C" w:rsidRDefault="00E16E0C" w:rsidP="00E16E0C">
      <w:pPr>
        <w:rPr>
          <w:b/>
          <w:bCs/>
          <w:lang w:val="en-IN"/>
        </w:rPr>
      </w:pPr>
      <w:r w:rsidRPr="00E16E0C">
        <w:rPr>
          <w:b/>
          <w:bCs/>
          <w:lang w:val="en-IN"/>
        </w:rPr>
        <w:t>Architecture 15 — Auto Scaling Architecture</w:t>
      </w:r>
    </w:p>
    <w:p w14:paraId="282D1A7B" w14:textId="77777777" w:rsidR="00E16E0C" w:rsidRPr="00E16E0C" w:rsidRDefault="00E16E0C" w:rsidP="00E16E0C">
      <w:pPr>
        <w:rPr>
          <w:lang w:val="en-IN"/>
        </w:rPr>
      </w:pPr>
      <w:r w:rsidRPr="00E16E0C">
        <w:rPr>
          <w:lang w:val="en-IN"/>
        </w:rPr>
        <w:t>Purpose</w:t>
      </w:r>
    </w:p>
    <w:p w14:paraId="655DA29E" w14:textId="77777777" w:rsidR="00E16E0C" w:rsidRPr="00E16E0C" w:rsidRDefault="00E16E0C" w:rsidP="00E16E0C">
      <w:pPr>
        <w:rPr>
          <w:lang w:val="en-IN"/>
        </w:rPr>
      </w:pPr>
      <w:r w:rsidRPr="00E16E0C">
        <w:rPr>
          <w:lang w:val="en-IN"/>
        </w:rPr>
        <w:t>Respond to traffic.</w:t>
      </w:r>
    </w:p>
    <w:p w14:paraId="5434819B" w14:textId="77777777" w:rsidR="00E16E0C" w:rsidRPr="00E16E0C" w:rsidRDefault="00E16E0C" w:rsidP="00E16E0C">
      <w:pPr>
        <w:rPr>
          <w:lang w:val="en-IN"/>
        </w:rPr>
      </w:pPr>
      <w:r w:rsidRPr="00E16E0C">
        <w:rPr>
          <w:lang w:val="en-IN"/>
        </w:rPr>
        <w:pict w14:anchorId="51CE0F66">
          <v:rect id="_x0000_i2462" style="width:0;height:1.5pt" o:hralign="center" o:hrstd="t" o:hr="t" fillcolor="#a0a0a0" stroked="f"/>
        </w:pict>
      </w:r>
    </w:p>
    <w:p w14:paraId="7D5CFAF6" w14:textId="77777777" w:rsidR="00E16E0C" w:rsidRPr="00E16E0C" w:rsidRDefault="00E16E0C" w:rsidP="00E16E0C">
      <w:pPr>
        <w:rPr>
          <w:lang w:val="en-IN"/>
        </w:rPr>
      </w:pPr>
      <w:r w:rsidRPr="00E16E0C">
        <w:rPr>
          <w:lang w:val="en-IN"/>
        </w:rPr>
        <w:t>Traffic</w:t>
      </w:r>
    </w:p>
    <w:p w14:paraId="73149F88" w14:textId="77777777" w:rsidR="00E16E0C" w:rsidRPr="00E16E0C" w:rsidRDefault="00E16E0C" w:rsidP="00E16E0C">
      <w:pPr>
        <w:rPr>
          <w:lang w:val="en-IN"/>
        </w:rPr>
      </w:pPr>
    </w:p>
    <w:p w14:paraId="79392175" w14:textId="77777777" w:rsidR="00E16E0C" w:rsidRPr="00E16E0C" w:rsidRDefault="00E16E0C" w:rsidP="00E16E0C">
      <w:pPr>
        <w:rPr>
          <w:lang w:val="en-IN"/>
        </w:rPr>
      </w:pPr>
      <w:r w:rsidRPr="00E16E0C">
        <w:rPr>
          <w:lang w:val="en-IN"/>
        </w:rPr>
        <w:lastRenderedPageBreak/>
        <w:t>↓</w:t>
      </w:r>
    </w:p>
    <w:p w14:paraId="1FC58BDA" w14:textId="77777777" w:rsidR="00E16E0C" w:rsidRPr="00E16E0C" w:rsidRDefault="00E16E0C" w:rsidP="00E16E0C">
      <w:pPr>
        <w:rPr>
          <w:lang w:val="en-IN"/>
        </w:rPr>
      </w:pPr>
    </w:p>
    <w:p w14:paraId="7892F7E5" w14:textId="77777777" w:rsidR="00E16E0C" w:rsidRPr="00E16E0C" w:rsidRDefault="00E16E0C" w:rsidP="00E16E0C">
      <w:pPr>
        <w:rPr>
          <w:lang w:val="en-IN"/>
        </w:rPr>
      </w:pPr>
      <w:r w:rsidRPr="00E16E0C">
        <w:rPr>
          <w:lang w:val="en-IN"/>
        </w:rPr>
        <w:t>CPU</w:t>
      </w:r>
    </w:p>
    <w:p w14:paraId="393CF3E5" w14:textId="77777777" w:rsidR="00E16E0C" w:rsidRPr="00E16E0C" w:rsidRDefault="00E16E0C" w:rsidP="00E16E0C">
      <w:pPr>
        <w:rPr>
          <w:lang w:val="en-IN"/>
        </w:rPr>
      </w:pPr>
    </w:p>
    <w:p w14:paraId="72655AA6" w14:textId="77777777" w:rsidR="00E16E0C" w:rsidRPr="00E16E0C" w:rsidRDefault="00E16E0C" w:rsidP="00E16E0C">
      <w:pPr>
        <w:rPr>
          <w:lang w:val="en-IN"/>
        </w:rPr>
      </w:pPr>
      <w:r w:rsidRPr="00E16E0C">
        <w:rPr>
          <w:lang w:val="en-IN"/>
        </w:rPr>
        <w:t>↓</w:t>
      </w:r>
    </w:p>
    <w:p w14:paraId="355396EE" w14:textId="77777777" w:rsidR="00E16E0C" w:rsidRPr="00E16E0C" w:rsidRDefault="00E16E0C" w:rsidP="00E16E0C">
      <w:pPr>
        <w:rPr>
          <w:lang w:val="en-IN"/>
        </w:rPr>
      </w:pPr>
    </w:p>
    <w:p w14:paraId="62D1EF6B" w14:textId="77777777" w:rsidR="00E16E0C" w:rsidRPr="00E16E0C" w:rsidRDefault="00E16E0C" w:rsidP="00E16E0C">
      <w:pPr>
        <w:rPr>
          <w:lang w:val="en-IN"/>
        </w:rPr>
      </w:pPr>
      <w:r w:rsidRPr="00E16E0C">
        <w:rPr>
          <w:lang w:val="en-IN"/>
        </w:rPr>
        <w:t>HPA</w:t>
      </w:r>
    </w:p>
    <w:p w14:paraId="2ADAB63C" w14:textId="77777777" w:rsidR="00E16E0C" w:rsidRPr="00E16E0C" w:rsidRDefault="00E16E0C" w:rsidP="00E16E0C">
      <w:pPr>
        <w:rPr>
          <w:lang w:val="en-IN"/>
        </w:rPr>
      </w:pPr>
    </w:p>
    <w:p w14:paraId="238DF7E3" w14:textId="77777777" w:rsidR="00E16E0C" w:rsidRPr="00E16E0C" w:rsidRDefault="00E16E0C" w:rsidP="00E16E0C">
      <w:pPr>
        <w:rPr>
          <w:lang w:val="en-IN"/>
        </w:rPr>
      </w:pPr>
      <w:r w:rsidRPr="00E16E0C">
        <w:rPr>
          <w:lang w:val="en-IN"/>
        </w:rPr>
        <w:t>↓</w:t>
      </w:r>
    </w:p>
    <w:p w14:paraId="186B7C02" w14:textId="77777777" w:rsidR="00E16E0C" w:rsidRPr="00E16E0C" w:rsidRDefault="00E16E0C" w:rsidP="00E16E0C">
      <w:pPr>
        <w:rPr>
          <w:lang w:val="en-IN"/>
        </w:rPr>
      </w:pPr>
    </w:p>
    <w:p w14:paraId="6E812992" w14:textId="77777777" w:rsidR="00E16E0C" w:rsidRPr="00E16E0C" w:rsidRDefault="00E16E0C" w:rsidP="00E16E0C">
      <w:pPr>
        <w:rPr>
          <w:lang w:val="en-IN"/>
        </w:rPr>
      </w:pPr>
      <w:r w:rsidRPr="00E16E0C">
        <w:rPr>
          <w:lang w:val="en-IN"/>
        </w:rPr>
        <w:t>Scale Pods</w:t>
      </w:r>
    </w:p>
    <w:p w14:paraId="6C24C5DD" w14:textId="77777777" w:rsidR="00E16E0C" w:rsidRPr="00E16E0C" w:rsidRDefault="00E16E0C" w:rsidP="00E16E0C">
      <w:pPr>
        <w:rPr>
          <w:lang w:val="en-IN"/>
        </w:rPr>
      </w:pPr>
      <w:r w:rsidRPr="00E16E0C">
        <w:rPr>
          <w:lang w:val="en-IN"/>
        </w:rPr>
        <w:pict w14:anchorId="69319704">
          <v:rect id="_x0000_i2463" style="width:0;height:1.5pt" o:hralign="center" o:hrstd="t" o:hr="t" fillcolor="#a0a0a0" stroked="f"/>
        </w:pict>
      </w:r>
    </w:p>
    <w:p w14:paraId="59C7AAFE" w14:textId="77777777" w:rsidR="00E16E0C" w:rsidRPr="00E16E0C" w:rsidRDefault="00E16E0C" w:rsidP="00E16E0C">
      <w:pPr>
        <w:rPr>
          <w:lang w:val="en-IN"/>
        </w:rPr>
      </w:pPr>
      <w:r w:rsidRPr="00E16E0C">
        <w:rPr>
          <w:lang w:val="en-IN"/>
        </w:rPr>
        <w:t>Metrics</w:t>
      </w:r>
    </w:p>
    <w:p w14:paraId="5BF7A7EA" w14:textId="77777777" w:rsidR="00E16E0C" w:rsidRPr="00E16E0C" w:rsidRDefault="00E16E0C" w:rsidP="00E16E0C">
      <w:pPr>
        <w:rPr>
          <w:lang w:val="en-IN"/>
        </w:rPr>
      </w:pPr>
      <w:r w:rsidRPr="00E16E0C">
        <w:rPr>
          <w:lang w:val="en-IN"/>
        </w:rPr>
        <w:t>CPU</w:t>
      </w:r>
    </w:p>
    <w:p w14:paraId="46F1AD73" w14:textId="77777777" w:rsidR="00E16E0C" w:rsidRPr="00E16E0C" w:rsidRDefault="00E16E0C" w:rsidP="00E16E0C">
      <w:pPr>
        <w:rPr>
          <w:lang w:val="en-IN"/>
        </w:rPr>
      </w:pPr>
      <w:r w:rsidRPr="00E16E0C">
        <w:rPr>
          <w:lang w:val="en-IN"/>
        </w:rPr>
        <w:t>Memory</w:t>
      </w:r>
    </w:p>
    <w:p w14:paraId="4097EEC4" w14:textId="77777777" w:rsidR="00E16E0C" w:rsidRPr="00E16E0C" w:rsidRDefault="00E16E0C" w:rsidP="00E16E0C">
      <w:pPr>
        <w:rPr>
          <w:lang w:val="en-IN"/>
        </w:rPr>
      </w:pPr>
      <w:r w:rsidRPr="00E16E0C">
        <w:rPr>
          <w:lang w:val="en-IN"/>
        </w:rPr>
        <w:t>Requests/sec</w:t>
      </w:r>
    </w:p>
    <w:p w14:paraId="1FAFB4D0" w14:textId="77777777" w:rsidR="00E16E0C" w:rsidRPr="00E16E0C" w:rsidRDefault="00E16E0C" w:rsidP="00E16E0C">
      <w:pPr>
        <w:rPr>
          <w:lang w:val="en-IN"/>
        </w:rPr>
      </w:pPr>
      <w:r w:rsidRPr="00E16E0C">
        <w:rPr>
          <w:lang w:val="en-IN"/>
        </w:rPr>
        <w:t>Latency</w:t>
      </w:r>
    </w:p>
    <w:p w14:paraId="32B860B6" w14:textId="77777777" w:rsidR="00E16E0C" w:rsidRPr="00E16E0C" w:rsidRDefault="00E16E0C" w:rsidP="00E16E0C">
      <w:pPr>
        <w:rPr>
          <w:lang w:val="en-IN"/>
        </w:rPr>
      </w:pPr>
      <w:r w:rsidRPr="00E16E0C">
        <w:rPr>
          <w:lang w:val="en-IN"/>
        </w:rPr>
        <w:t>Queue Length</w:t>
      </w:r>
    </w:p>
    <w:p w14:paraId="6662F517" w14:textId="77777777" w:rsidR="00E16E0C" w:rsidRPr="00E16E0C" w:rsidRDefault="00E16E0C" w:rsidP="00E16E0C">
      <w:pPr>
        <w:rPr>
          <w:lang w:val="en-IN"/>
        </w:rPr>
      </w:pPr>
      <w:r w:rsidRPr="00E16E0C">
        <w:rPr>
          <w:lang w:val="en-IN"/>
        </w:rPr>
        <w:pict w14:anchorId="2E7B61ED">
          <v:rect id="_x0000_i2464" style="width:0;height:1.5pt" o:hralign="center" o:hrstd="t" o:hr="t" fillcolor="#a0a0a0" stroked="f"/>
        </w:pict>
      </w:r>
    </w:p>
    <w:p w14:paraId="7D615E6D" w14:textId="77777777" w:rsidR="00E16E0C" w:rsidRPr="00E16E0C" w:rsidRDefault="00E16E0C" w:rsidP="00E16E0C">
      <w:pPr>
        <w:rPr>
          <w:lang w:val="en-IN"/>
        </w:rPr>
      </w:pPr>
      <w:r w:rsidRPr="00E16E0C">
        <w:rPr>
          <w:lang w:val="en-IN"/>
        </w:rPr>
        <w:t>Decision</w:t>
      </w:r>
    </w:p>
    <w:p w14:paraId="1B706B18" w14:textId="77777777" w:rsidR="00E16E0C" w:rsidRPr="00E16E0C" w:rsidRDefault="00E16E0C" w:rsidP="00E16E0C">
      <w:pPr>
        <w:rPr>
          <w:lang w:val="en-IN"/>
        </w:rPr>
      </w:pPr>
      <w:r w:rsidRPr="00E16E0C">
        <w:rPr>
          <w:lang w:val="en-IN"/>
        </w:rPr>
        <w:t>Infrastructure</w:t>
      </w:r>
    </w:p>
    <w:p w14:paraId="42C935FC" w14:textId="77777777" w:rsidR="00E16E0C" w:rsidRPr="00E16E0C" w:rsidRDefault="00E16E0C" w:rsidP="00E16E0C">
      <w:pPr>
        <w:rPr>
          <w:lang w:val="en-IN"/>
        </w:rPr>
      </w:pPr>
      <w:r w:rsidRPr="00E16E0C">
        <w:rPr>
          <w:lang w:val="en-IN"/>
        </w:rPr>
        <w:t>handles</w:t>
      </w:r>
    </w:p>
    <w:p w14:paraId="3C28DC37" w14:textId="77777777" w:rsidR="00E16E0C" w:rsidRPr="00E16E0C" w:rsidRDefault="00E16E0C" w:rsidP="00E16E0C">
      <w:pPr>
        <w:rPr>
          <w:lang w:val="en-IN"/>
        </w:rPr>
      </w:pPr>
      <w:r w:rsidRPr="00E16E0C">
        <w:rPr>
          <w:lang w:val="en-IN"/>
        </w:rPr>
        <w:t>scaling.</w:t>
      </w:r>
    </w:p>
    <w:p w14:paraId="0694F164" w14:textId="77777777" w:rsidR="00E16E0C" w:rsidRPr="00E16E0C" w:rsidRDefault="00E16E0C" w:rsidP="00E16E0C">
      <w:pPr>
        <w:rPr>
          <w:lang w:val="en-IN"/>
        </w:rPr>
      </w:pPr>
      <w:r w:rsidRPr="00E16E0C">
        <w:rPr>
          <w:lang w:val="en-IN"/>
        </w:rPr>
        <w:pict w14:anchorId="4E688309">
          <v:rect id="_x0000_i2465" style="width:0;height:1.5pt" o:hralign="center" o:hrstd="t" o:hr="t" fillcolor="#a0a0a0" stroked="f"/>
        </w:pict>
      </w:r>
    </w:p>
    <w:p w14:paraId="1AFD40C7" w14:textId="77777777" w:rsidR="00E16E0C" w:rsidRPr="00E16E0C" w:rsidRDefault="00E16E0C" w:rsidP="00E16E0C">
      <w:pPr>
        <w:rPr>
          <w:b/>
          <w:bCs/>
          <w:lang w:val="en-IN"/>
        </w:rPr>
      </w:pPr>
      <w:r w:rsidRPr="00E16E0C">
        <w:rPr>
          <w:b/>
          <w:bCs/>
          <w:lang w:val="en-IN"/>
        </w:rPr>
        <w:t>Architecture 16 — Git to Production</w:t>
      </w:r>
    </w:p>
    <w:p w14:paraId="00AAD5A8" w14:textId="77777777" w:rsidR="00E16E0C" w:rsidRPr="00E16E0C" w:rsidRDefault="00E16E0C" w:rsidP="00E16E0C">
      <w:pPr>
        <w:rPr>
          <w:lang w:val="en-IN"/>
        </w:rPr>
      </w:pPr>
      <w:r w:rsidRPr="00E16E0C">
        <w:rPr>
          <w:lang w:val="en-IN"/>
        </w:rPr>
        <w:t>Purpose</w:t>
      </w:r>
    </w:p>
    <w:p w14:paraId="34D34CD2" w14:textId="77777777" w:rsidR="00E16E0C" w:rsidRPr="00E16E0C" w:rsidRDefault="00E16E0C" w:rsidP="00E16E0C">
      <w:pPr>
        <w:rPr>
          <w:lang w:val="en-IN"/>
        </w:rPr>
      </w:pPr>
      <w:r w:rsidRPr="00E16E0C">
        <w:rPr>
          <w:lang w:val="en-IN"/>
        </w:rPr>
        <w:lastRenderedPageBreak/>
        <w:t>Software delivery.</w:t>
      </w:r>
    </w:p>
    <w:p w14:paraId="2936F660" w14:textId="77777777" w:rsidR="00E16E0C" w:rsidRPr="00E16E0C" w:rsidRDefault="00E16E0C" w:rsidP="00E16E0C">
      <w:pPr>
        <w:rPr>
          <w:lang w:val="en-IN"/>
        </w:rPr>
      </w:pPr>
      <w:r w:rsidRPr="00E16E0C">
        <w:rPr>
          <w:lang w:val="en-IN"/>
        </w:rPr>
        <w:pict w14:anchorId="1A77C41E">
          <v:rect id="_x0000_i2466" style="width:0;height:1.5pt" o:hralign="center" o:hrstd="t" o:hr="t" fillcolor="#a0a0a0" stroked="f"/>
        </w:pict>
      </w:r>
    </w:p>
    <w:p w14:paraId="3C9676F0" w14:textId="77777777" w:rsidR="00E16E0C" w:rsidRPr="00E16E0C" w:rsidRDefault="00E16E0C" w:rsidP="00E16E0C">
      <w:pPr>
        <w:rPr>
          <w:lang w:val="en-IN"/>
        </w:rPr>
      </w:pPr>
      <w:r w:rsidRPr="00E16E0C">
        <w:rPr>
          <w:lang w:val="en-IN"/>
        </w:rPr>
        <w:t>Developer</w:t>
      </w:r>
    </w:p>
    <w:p w14:paraId="735D9DE7" w14:textId="77777777" w:rsidR="00E16E0C" w:rsidRPr="00E16E0C" w:rsidRDefault="00E16E0C" w:rsidP="00E16E0C">
      <w:pPr>
        <w:rPr>
          <w:lang w:val="en-IN"/>
        </w:rPr>
      </w:pPr>
    </w:p>
    <w:p w14:paraId="697F9ECD" w14:textId="77777777" w:rsidR="00E16E0C" w:rsidRPr="00E16E0C" w:rsidRDefault="00E16E0C" w:rsidP="00E16E0C">
      <w:pPr>
        <w:rPr>
          <w:lang w:val="en-IN"/>
        </w:rPr>
      </w:pPr>
      <w:r w:rsidRPr="00E16E0C">
        <w:rPr>
          <w:lang w:val="en-IN"/>
        </w:rPr>
        <w:t>↓</w:t>
      </w:r>
    </w:p>
    <w:p w14:paraId="5FFC1049" w14:textId="77777777" w:rsidR="00E16E0C" w:rsidRPr="00E16E0C" w:rsidRDefault="00E16E0C" w:rsidP="00E16E0C">
      <w:pPr>
        <w:rPr>
          <w:lang w:val="en-IN"/>
        </w:rPr>
      </w:pPr>
    </w:p>
    <w:p w14:paraId="6409BD59" w14:textId="77777777" w:rsidR="00E16E0C" w:rsidRPr="00E16E0C" w:rsidRDefault="00E16E0C" w:rsidP="00E16E0C">
      <w:pPr>
        <w:rPr>
          <w:lang w:val="en-IN"/>
        </w:rPr>
      </w:pPr>
      <w:r w:rsidRPr="00E16E0C">
        <w:rPr>
          <w:lang w:val="en-IN"/>
        </w:rPr>
        <w:t>Git</w:t>
      </w:r>
    </w:p>
    <w:p w14:paraId="64B1F0B2" w14:textId="77777777" w:rsidR="00E16E0C" w:rsidRPr="00E16E0C" w:rsidRDefault="00E16E0C" w:rsidP="00E16E0C">
      <w:pPr>
        <w:rPr>
          <w:lang w:val="en-IN"/>
        </w:rPr>
      </w:pPr>
    </w:p>
    <w:p w14:paraId="196BD60D" w14:textId="77777777" w:rsidR="00E16E0C" w:rsidRPr="00E16E0C" w:rsidRDefault="00E16E0C" w:rsidP="00E16E0C">
      <w:pPr>
        <w:rPr>
          <w:lang w:val="en-IN"/>
        </w:rPr>
      </w:pPr>
      <w:r w:rsidRPr="00E16E0C">
        <w:rPr>
          <w:lang w:val="en-IN"/>
        </w:rPr>
        <w:t>↓</w:t>
      </w:r>
    </w:p>
    <w:p w14:paraId="58FF6E16" w14:textId="77777777" w:rsidR="00E16E0C" w:rsidRPr="00E16E0C" w:rsidRDefault="00E16E0C" w:rsidP="00E16E0C">
      <w:pPr>
        <w:rPr>
          <w:lang w:val="en-IN"/>
        </w:rPr>
      </w:pPr>
    </w:p>
    <w:p w14:paraId="5A2F3920" w14:textId="77777777" w:rsidR="00E16E0C" w:rsidRPr="00E16E0C" w:rsidRDefault="00E16E0C" w:rsidP="00E16E0C">
      <w:pPr>
        <w:rPr>
          <w:lang w:val="en-IN"/>
        </w:rPr>
      </w:pPr>
      <w:r w:rsidRPr="00E16E0C">
        <w:rPr>
          <w:lang w:val="en-IN"/>
        </w:rPr>
        <w:t>CI/CD</w:t>
      </w:r>
    </w:p>
    <w:p w14:paraId="60AF797C" w14:textId="77777777" w:rsidR="00E16E0C" w:rsidRPr="00E16E0C" w:rsidRDefault="00E16E0C" w:rsidP="00E16E0C">
      <w:pPr>
        <w:rPr>
          <w:lang w:val="en-IN"/>
        </w:rPr>
      </w:pPr>
    </w:p>
    <w:p w14:paraId="46D4635C" w14:textId="77777777" w:rsidR="00E16E0C" w:rsidRPr="00E16E0C" w:rsidRDefault="00E16E0C" w:rsidP="00E16E0C">
      <w:pPr>
        <w:rPr>
          <w:lang w:val="en-IN"/>
        </w:rPr>
      </w:pPr>
      <w:r w:rsidRPr="00E16E0C">
        <w:rPr>
          <w:lang w:val="en-IN"/>
        </w:rPr>
        <w:t>↓</w:t>
      </w:r>
    </w:p>
    <w:p w14:paraId="5CF4AE0A" w14:textId="77777777" w:rsidR="00E16E0C" w:rsidRPr="00E16E0C" w:rsidRDefault="00E16E0C" w:rsidP="00E16E0C">
      <w:pPr>
        <w:rPr>
          <w:lang w:val="en-IN"/>
        </w:rPr>
      </w:pPr>
    </w:p>
    <w:p w14:paraId="31C5ABDF" w14:textId="77777777" w:rsidR="00E16E0C" w:rsidRPr="00E16E0C" w:rsidRDefault="00E16E0C" w:rsidP="00E16E0C">
      <w:pPr>
        <w:rPr>
          <w:lang w:val="en-IN"/>
        </w:rPr>
      </w:pPr>
      <w:r w:rsidRPr="00E16E0C">
        <w:rPr>
          <w:lang w:val="en-IN"/>
        </w:rPr>
        <w:t>Build</w:t>
      </w:r>
    </w:p>
    <w:p w14:paraId="075F559E" w14:textId="77777777" w:rsidR="00E16E0C" w:rsidRPr="00E16E0C" w:rsidRDefault="00E16E0C" w:rsidP="00E16E0C">
      <w:pPr>
        <w:rPr>
          <w:lang w:val="en-IN"/>
        </w:rPr>
      </w:pPr>
    </w:p>
    <w:p w14:paraId="6F644C70" w14:textId="77777777" w:rsidR="00E16E0C" w:rsidRPr="00E16E0C" w:rsidRDefault="00E16E0C" w:rsidP="00E16E0C">
      <w:pPr>
        <w:rPr>
          <w:lang w:val="en-IN"/>
        </w:rPr>
      </w:pPr>
      <w:r w:rsidRPr="00E16E0C">
        <w:rPr>
          <w:lang w:val="en-IN"/>
        </w:rPr>
        <w:t>↓</w:t>
      </w:r>
    </w:p>
    <w:p w14:paraId="75D54DCF" w14:textId="77777777" w:rsidR="00E16E0C" w:rsidRPr="00E16E0C" w:rsidRDefault="00E16E0C" w:rsidP="00E16E0C">
      <w:pPr>
        <w:rPr>
          <w:lang w:val="en-IN"/>
        </w:rPr>
      </w:pPr>
    </w:p>
    <w:p w14:paraId="1316F869" w14:textId="77777777" w:rsidR="00E16E0C" w:rsidRPr="00E16E0C" w:rsidRDefault="00E16E0C" w:rsidP="00E16E0C">
      <w:pPr>
        <w:rPr>
          <w:lang w:val="en-IN"/>
        </w:rPr>
      </w:pPr>
      <w:r w:rsidRPr="00E16E0C">
        <w:rPr>
          <w:lang w:val="en-IN"/>
        </w:rPr>
        <w:t>Docker Image</w:t>
      </w:r>
    </w:p>
    <w:p w14:paraId="73449182" w14:textId="77777777" w:rsidR="00E16E0C" w:rsidRPr="00E16E0C" w:rsidRDefault="00E16E0C" w:rsidP="00E16E0C">
      <w:pPr>
        <w:rPr>
          <w:lang w:val="en-IN"/>
        </w:rPr>
      </w:pPr>
    </w:p>
    <w:p w14:paraId="288F1F5D" w14:textId="77777777" w:rsidR="00E16E0C" w:rsidRPr="00E16E0C" w:rsidRDefault="00E16E0C" w:rsidP="00E16E0C">
      <w:pPr>
        <w:rPr>
          <w:lang w:val="en-IN"/>
        </w:rPr>
      </w:pPr>
      <w:r w:rsidRPr="00E16E0C">
        <w:rPr>
          <w:lang w:val="en-IN"/>
        </w:rPr>
        <w:t>↓</w:t>
      </w:r>
    </w:p>
    <w:p w14:paraId="15B3056F" w14:textId="77777777" w:rsidR="00E16E0C" w:rsidRPr="00E16E0C" w:rsidRDefault="00E16E0C" w:rsidP="00E16E0C">
      <w:pPr>
        <w:rPr>
          <w:lang w:val="en-IN"/>
        </w:rPr>
      </w:pPr>
    </w:p>
    <w:p w14:paraId="0FE43437" w14:textId="77777777" w:rsidR="00E16E0C" w:rsidRPr="00E16E0C" w:rsidRDefault="00E16E0C" w:rsidP="00E16E0C">
      <w:pPr>
        <w:rPr>
          <w:lang w:val="en-IN"/>
        </w:rPr>
      </w:pPr>
      <w:r w:rsidRPr="00E16E0C">
        <w:rPr>
          <w:lang w:val="en-IN"/>
        </w:rPr>
        <w:t>Registry</w:t>
      </w:r>
    </w:p>
    <w:p w14:paraId="40B3E0FF" w14:textId="77777777" w:rsidR="00E16E0C" w:rsidRPr="00E16E0C" w:rsidRDefault="00E16E0C" w:rsidP="00E16E0C">
      <w:pPr>
        <w:rPr>
          <w:lang w:val="en-IN"/>
        </w:rPr>
      </w:pPr>
    </w:p>
    <w:p w14:paraId="4FCB6742" w14:textId="77777777" w:rsidR="00E16E0C" w:rsidRPr="00E16E0C" w:rsidRDefault="00E16E0C" w:rsidP="00E16E0C">
      <w:pPr>
        <w:rPr>
          <w:lang w:val="en-IN"/>
        </w:rPr>
      </w:pPr>
      <w:r w:rsidRPr="00E16E0C">
        <w:rPr>
          <w:lang w:val="en-IN"/>
        </w:rPr>
        <w:t>↓</w:t>
      </w:r>
    </w:p>
    <w:p w14:paraId="494539E6" w14:textId="77777777" w:rsidR="00E16E0C" w:rsidRPr="00E16E0C" w:rsidRDefault="00E16E0C" w:rsidP="00E16E0C">
      <w:pPr>
        <w:rPr>
          <w:lang w:val="en-IN"/>
        </w:rPr>
      </w:pPr>
    </w:p>
    <w:p w14:paraId="7FCB0E1C" w14:textId="77777777" w:rsidR="00E16E0C" w:rsidRPr="00E16E0C" w:rsidRDefault="00E16E0C" w:rsidP="00E16E0C">
      <w:pPr>
        <w:rPr>
          <w:lang w:val="en-IN"/>
        </w:rPr>
      </w:pPr>
      <w:r w:rsidRPr="00E16E0C">
        <w:rPr>
          <w:lang w:val="en-IN"/>
        </w:rPr>
        <w:lastRenderedPageBreak/>
        <w:t>Kubernetes</w:t>
      </w:r>
    </w:p>
    <w:p w14:paraId="2BE9350B" w14:textId="77777777" w:rsidR="00E16E0C" w:rsidRPr="00E16E0C" w:rsidRDefault="00E16E0C" w:rsidP="00E16E0C">
      <w:pPr>
        <w:rPr>
          <w:lang w:val="en-IN"/>
        </w:rPr>
      </w:pPr>
    </w:p>
    <w:p w14:paraId="2CA4BDFD" w14:textId="77777777" w:rsidR="00E16E0C" w:rsidRPr="00E16E0C" w:rsidRDefault="00E16E0C" w:rsidP="00E16E0C">
      <w:pPr>
        <w:rPr>
          <w:lang w:val="en-IN"/>
        </w:rPr>
      </w:pPr>
      <w:r w:rsidRPr="00E16E0C">
        <w:rPr>
          <w:lang w:val="en-IN"/>
        </w:rPr>
        <w:t>↓</w:t>
      </w:r>
    </w:p>
    <w:p w14:paraId="47196854" w14:textId="77777777" w:rsidR="00E16E0C" w:rsidRPr="00E16E0C" w:rsidRDefault="00E16E0C" w:rsidP="00E16E0C">
      <w:pPr>
        <w:rPr>
          <w:lang w:val="en-IN"/>
        </w:rPr>
      </w:pPr>
    </w:p>
    <w:p w14:paraId="34C43B0E" w14:textId="77777777" w:rsidR="00E16E0C" w:rsidRPr="00E16E0C" w:rsidRDefault="00E16E0C" w:rsidP="00E16E0C">
      <w:pPr>
        <w:rPr>
          <w:lang w:val="en-IN"/>
        </w:rPr>
      </w:pPr>
      <w:r w:rsidRPr="00E16E0C">
        <w:rPr>
          <w:lang w:val="en-IN"/>
        </w:rPr>
        <w:t>Production</w:t>
      </w:r>
    </w:p>
    <w:p w14:paraId="671A4813" w14:textId="77777777" w:rsidR="00E16E0C" w:rsidRPr="00E16E0C" w:rsidRDefault="00E16E0C" w:rsidP="00E16E0C">
      <w:pPr>
        <w:rPr>
          <w:lang w:val="en-IN"/>
        </w:rPr>
      </w:pPr>
      <w:r w:rsidRPr="00E16E0C">
        <w:rPr>
          <w:lang w:val="en-IN"/>
        </w:rPr>
        <w:pict w14:anchorId="7FAB7030">
          <v:rect id="_x0000_i2467" style="width:0;height:1.5pt" o:hralign="center" o:hrstd="t" o:hr="t" fillcolor="#a0a0a0" stroked="f"/>
        </w:pict>
      </w:r>
    </w:p>
    <w:p w14:paraId="764BDF62" w14:textId="77777777" w:rsidR="00E16E0C" w:rsidRPr="00E16E0C" w:rsidRDefault="00E16E0C" w:rsidP="00E16E0C">
      <w:pPr>
        <w:rPr>
          <w:lang w:val="en-IN"/>
        </w:rPr>
      </w:pPr>
      <w:r w:rsidRPr="00E16E0C">
        <w:rPr>
          <w:lang w:val="en-IN"/>
        </w:rPr>
        <w:t>Responsibilities</w:t>
      </w:r>
    </w:p>
    <w:p w14:paraId="57C5B4AD" w14:textId="77777777" w:rsidR="00E16E0C" w:rsidRPr="00E16E0C" w:rsidRDefault="00E16E0C" w:rsidP="00E16E0C">
      <w:pPr>
        <w:rPr>
          <w:lang w:val="en-IN"/>
        </w:rPr>
      </w:pPr>
      <w:r w:rsidRPr="00E16E0C">
        <w:rPr>
          <w:lang w:val="en-IN"/>
        </w:rPr>
        <w:t>Git</w:t>
      </w:r>
    </w:p>
    <w:p w14:paraId="56B13746" w14:textId="77777777" w:rsidR="00E16E0C" w:rsidRPr="00E16E0C" w:rsidRDefault="00E16E0C" w:rsidP="00E16E0C">
      <w:pPr>
        <w:rPr>
          <w:lang w:val="en-IN"/>
        </w:rPr>
      </w:pPr>
      <w:r w:rsidRPr="00E16E0C">
        <w:rPr>
          <w:lang w:val="en-IN"/>
        </w:rPr>
        <w:t>Source code.</w:t>
      </w:r>
    </w:p>
    <w:p w14:paraId="67A25DE1" w14:textId="77777777" w:rsidR="00E16E0C" w:rsidRPr="00E16E0C" w:rsidRDefault="00E16E0C" w:rsidP="00E16E0C">
      <w:pPr>
        <w:rPr>
          <w:lang w:val="en-IN"/>
        </w:rPr>
      </w:pPr>
      <w:r w:rsidRPr="00E16E0C">
        <w:rPr>
          <w:lang w:val="en-IN"/>
        </w:rPr>
        <w:t>CI/CD</w:t>
      </w:r>
    </w:p>
    <w:p w14:paraId="5AF87EB1" w14:textId="77777777" w:rsidR="00E16E0C" w:rsidRPr="00E16E0C" w:rsidRDefault="00E16E0C" w:rsidP="00E16E0C">
      <w:pPr>
        <w:rPr>
          <w:lang w:val="en-IN"/>
        </w:rPr>
      </w:pPr>
      <w:r w:rsidRPr="00E16E0C">
        <w:rPr>
          <w:lang w:val="en-IN"/>
        </w:rPr>
        <w:t>Automation.</w:t>
      </w:r>
    </w:p>
    <w:p w14:paraId="0A21331B" w14:textId="77777777" w:rsidR="00E16E0C" w:rsidRPr="00E16E0C" w:rsidRDefault="00E16E0C" w:rsidP="00E16E0C">
      <w:pPr>
        <w:rPr>
          <w:lang w:val="en-IN"/>
        </w:rPr>
      </w:pPr>
      <w:r w:rsidRPr="00E16E0C">
        <w:rPr>
          <w:lang w:val="en-IN"/>
        </w:rPr>
        <w:t>Docker</w:t>
      </w:r>
    </w:p>
    <w:p w14:paraId="36B24E61" w14:textId="77777777" w:rsidR="00E16E0C" w:rsidRPr="00E16E0C" w:rsidRDefault="00E16E0C" w:rsidP="00E16E0C">
      <w:pPr>
        <w:rPr>
          <w:lang w:val="en-IN"/>
        </w:rPr>
      </w:pPr>
      <w:r w:rsidRPr="00E16E0C">
        <w:rPr>
          <w:lang w:val="en-IN"/>
        </w:rPr>
        <w:t>Packaging.</w:t>
      </w:r>
    </w:p>
    <w:p w14:paraId="7175A239" w14:textId="77777777" w:rsidR="00E16E0C" w:rsidRPr="00E16E0C" w:rsidRDefault="00E16E0C" w:rsidP="00E16E0C">
      <w:pPr>
        <w:rPr>
          <w:lang w:val="en-IN"/>
        </w:rPr>
      </w:pPr>
      <w:r w:rsidRPr="00E16E0C">
        <w:rPr>
          <w:lang w:val="en-IN"/>
        </w:rPr>
        <w:t>Registry</w:t>
      </w:r>
    </w:p>
    <w:p w14:paraId="48DD4D62" w14:textId="77777777" w:rsidR="00E16E0C" w:rsidRPr="00E16E0C" w:rsidRDefault="00E16E0C" w:rsidP="00E16E0C">
      <w:pPr>
        <w:rPr>
          <w:lang w:val="en-IN"/>
        </w:rPr>
      </w:pPr>
      <w:r w:rsidRPr="00E16E0C">
        <w:rPr>
          <w:lang w:val="en-IN"/>
        </w:rPr>
        <w:t>Storage.</w:t>
      </w:r>
    </w:p>
    <w:p w14:paraId="6CEE78FF" w14:textId="77777777" w:rsidR="00E16E0C" w:rsidRPr="00E16E0C" w:rsidRDefault="00E16E0C" w:rsidP="00E16E0C">
      <w:pPr>
        <w:rPr>
          <w:lang w:val="en-IN"/>
        </w:rPr>
      </w:pPr>
      <w:r w:rsidRPr="00E16E0C">
        <w:rPr>
          <w:lang w:val="en-IN"/>
        </w:rPr>
        <w:t>Kubernetes</w:t>
      </w:r>
    </w:p>
    <w:p w14:paraId="13A4CB05" w14:textId="77777777" w:rsidR="00E16E0C" w:rsidRPr="00E16E0C" w:rsidRDefault="00E16E0C" w:rsidP="00E16E0C">
      <w:pPr>
        <w:rPr>
          <w:lang w:val="en-IN"/>
        </w:rPr>
      </w:pPr>
      <w:r w:rsidRPr="00E16E0C">
        <w:rPr>
          <w:lang w:val="en-IN"/>
        </w:rPr>
        <w:t>Deployment.</w:t>
      </w:r>
    </w:p>
    <w:p w14:paraId="340D4660" w14:textId="77777777" w:rsidR="00E16E0C" w:rsidRPr="00E16E0C" w:rsidRDefault="00E16E0C" w:rsidP="00E16E0C">
      <w:pPr>
        <w:rPr>
          <w:lang w:val="en-IN"/>
        </w:rPr>
      </w:pPr>
      <w:r w:rsidRPr="00E16E0C">
        <w:rPr>
          <w:lang w:val="en-IN"/>
        </w:rPr>
        <w:pict w14:anchorId="6EFBD19A">
          <v:rect id="_x0000_i2468" style="width:0;height:1.5pt" o:hralign="center" o:hrstd="t" o:hr="t" fillcolor="#a0a0a0" stroked="f"/>
        </w:pict>
      </w:r>
    </w:p>
    <w:p w14:paraId="7C519641" w14:textId="77777777" w:rsidR="00E16E0C" w:rsidRPr="00E16E0C" w:rsidRDefault="00E16E0C" w:rsidP="00E16E0C">
      <w:pPr>
        <w:rPr>
          <w:b/>
          <w:bCs/>
          <w:lang w:val="en-IN"/>
        </w:rPr>
      </w:pPr>
      <w:r w:rsidRPr="00E16E0C">
        <w:rPr>
          <w:b/>
          <w:bCs/>
          <w:lang w:val="en-IN"/>
        </w:rPr>
        <w:t>Architecture 17 — Complete Production Platform</w:t>
      </w:r>
    </w:p>
    <w:p w14:paraId="60FE4375" w14:textId="77777777" w:rsidR="00E16E0C" w:rsidRPr="00E16E0C" w:rsidRDefault="00E16E0C" w:rsidP="00E16E0C">
      <w:pPr>
        <w:rPr>
          <w:lang w:val="en-IN"/>
        </w:rPr>
      </w:pPr>
      <w:r w:rsidRPr="00E16E0C">
        <w:rPr>
          <w:lang w:val="en-IN"/>
        </w:rPr>
        <w:t>Final conceptual architecture.</w:t>
      </w:r>
    </w:p>
    <w:p w14:paraId="156EC57C" w14:textId="77777777" w:rsidR="00E16E0C" w:rsidRPr="00E16E0C" w:rsidRDefault="00E16E0C" w:rsidP="00E16E0C">
      <w:pPr>
        <w:rPr>
          <w:lang w:val="en-IN"/>
        </w:rPr>
      </w:pPr>
      <w:r w:rsidRPr="00E16E0C">
        <w:rPr>
          <w:lang w:val="en-IN"/>
        </w:rPr>
        <w:pict w14:anchorId="4DA4FE00">
          <v:rect id="_x0000_i2469" style="width:0;height:1.5pt" o:hralign="center" o:hrstd="t" o:hr="t" fillcolor="#a0a0a0" stroked="f"/>
        </w:pict>
      </w:r>
    </w:p>
    <w:p w14:paraId="559AE1B0" w14:textId="77777777" w:rsidR="00E16E0C" w:rsidRPr="00E16E0C" w:rsidRDefault="00E16E0C" w:rsidP="00E16E0C">
      <w:pPr>
        <w:rPr>
          <w:lang w:val="en-IN"/>
        </w:rPr>
      </w:pPr>
      <w:r w:rsidRPr="00E16E0C">
        <w:rPr>
          <w:lang w:val="en-IN"/>
        </w:rPr>
        <w:t>Customer</w:t>
      </w:r>
    </w:p>
    <w:p w14:paraId="31D10D42" w14:textId="77777777" w:rsidR="00E16E0C" w:rsidRPr="00E16E0C" w:rsidRDefault="00E16E0C" w:rsidP="00E16E0C">
      <w:pPr>
        <w:rPr>
          <w:lang w:val="en-IN"/>
        </w:rPr>
      </w:pPr>
    </w:p>
    <w:p w14:paraId="3BF65B2B" w14:textId="77777777" w:rsidR="00E16E0C" w:rsidRPr="00E16E0C" w:rsidRDefault="00E16E0C" w:rsidP="00E16E0C">
      <w:pPr>
        <w:rPr>
          <w:lang w:val="en-IN"/>
        </w:rPr>
      </w:pPr>
      <w:r w:rsidRPr="00E16E0C">
        <w:rPr>
          <w:lang w:val="en-IN"/>
        </w:rPr>
        <w:t>↓</w:t>
      </w:r>
    </w:p>
    <w:p w14:paraId="75145151" w14:textId="77777777" w:rsidR="00E16E0C" w:rsidRPr="00E16E0C" w:rsidRDefault="00E16E0C" w:rsidP="00E16E0C">
      <w:pPr>
        <w:rPr>
          <w:lang w:val="en-IN"/>
        </w:rPr>
      </w:pPr>
    </w:p>
    <w:p w14:paraId="27808252" w14:textId="77777777" w:rsidR="00E16E0C" w:rsidRPr="00E16E0C" w:rsidRDefault="00E16E0C" w:rsidP="00E16E0C">
      <w:pPr>
        <w:rPr>
          <w:lang w:val="en-IN"/>
        </w:rPr>
      </w:pPr>
      <w:r w:rsidRPr="00E16E0C">
        <w:rPr>
          <w:lang w:val="en-IN"/>
        </w:rPr>
        <w:t>Merchant</w:t>
      </w:r>
    </w:p>
    <w:p w14:paraId="08143ADD" w14:textId="77777777" w:rsidR="00E16E0C" w:rsidRPr="00E16E0C" w:rsidRDefault="00E16E0C" w:rsidP="00E16E0C">
      <w:pPr>
        <w:rPr>
          <w:lang w:val="en-IN"/>
        </w:rPr>
      </w:pPr>
    </w:p>
    <w:p w14:paraId="0B22F72C" w14:textId="77777777" w:rsidR="00E16E0C" w:rsidRPr="00E16E0C" w:rsidRDefault="00E16E0C" w:rsidP="00E16E0C">
      <w:pPr>
        <w:rPr>
          <w:lang w:val="en-IN"/>
        </w:rPr>
      </w:pPr>
      <w:r w:rsidRPr="00E16E0C">
        <w:rPr>
          <w:lang w:val="en-IN"/>
        </w:rPr>
        <w:t>↓</w:t>
      </w:r>
    </w:p>
    <w:p w14:paraId="57710004" w14:textId="77777777" w:rsidR="00E16E0C" w:rsidRPr="00E16E0C" w:rsidRDefault="00E16E0C" w:rsidP="00E16E0C">
      <w:pPr>
        <w:rPr>
          <w:lang w:val="en-IN"/>
        </w:rPr>
      </w:pPr>
    </w:p>
    <w:p w14:paraId="251A79AA" w14:textId="77777777" w:rsidR="00E16E0C" w:rsidRPr="00E16E0C" w:rsidRDefault="00E16E0C" w:rsidP="00E16E0C">
      <w:pPr>
        <w:rPr>
          <w:lang w:val="en-IN"/>
        </w:rPr>
      </w:pPr>
      <w:r w:rsidRPr="00E16E0C">
        <w:rPr>
          <w:lang w:val="en-IN"/>
        </w:rPr>
        <w:t>Load Balancer</w:t>
      </w:r>
    </w:p>
    <w:p w14:paraId="03BA2AEE" w14:textId="77777777" w:rsidR="00E16E0C" w:rsidRPr="00E16E0C" w:rsidRDefault="00E16E0C" w:rsidP="00E16E0C">
      <w:pPr>
        <w:rPr>
          <w:lang w:val="en-IN"/>
        </w:rPr>
      </w:pPr>
    </w:p>
    <w:p w14:paraId="180D9A78" w14:textId="77777777" w:rsidR="00E16E0C" w:rsidRPr="00E16E0C" w:rsidRDefault="00E16E0C" w:rsidP="00E16E0C">
      <w:pPr>
        <w:rPr>
          <w:lang w:val="en-IN"/>
        </w:rPr>
      </w:pPr>
      <w:r w:rsidRPr="00E16E0C">
        <w:rPr>
          <w:lang w:val="en-IN"/>
        </w:rPr>
        <w:t>↓</w:t>
      </w:r>
    </w:p>
    <w:p w14:paraId="5CEBB54C" w14:textId="77777777" w:rsidR="00E16E0C" w:rsidRPr="00E16E0C" w:rsidRDefault="00E16E0C" w:rsidP="00E16E0C">
      <w:pPr>
        <w:rPr>
          <w:lang w:val="en-IN"/>
        </w:rPr>
      </w:pPr>
    </w:p>
    <w:p w14:paraId="59971E4B" w14:textId="77777777" w:rsidR="00E16E0C" w:rsidRPr="00E16E0C" w:rsidRDefault="00E16E0C" w:rsidP="00E16E0C">
      <w:pPr>
        <w:rPr>
          <w:lang w:val="en-IN"/>
        </w:rPr>
      </w:pPr>
      <w:r w:rsidRPr="00E16E0C">
        <w:rPr>
          <w:lang w:val="en-IN"/>
        </w:rPr>
        <w:t>API Gateway</w:t>
      </w:r>
    </w:p>
    <w:p w14:paraId="1571FC7D" w14:textId="77777777" w:rsidR="00E16E0C" w:rsidRPr="00E16E0C" w:rsidRDefault="00E16E0C" w:rsidP="00E16E0C">
      <w:pPr>
        <w:rPr>
          <w:lang w:val="en-IN"/>
        </w:rPr>
      </w:pPr>
    </w:p>
    <w:p w14:paraId="50F007B3" w14:textId="77777777" w:rsidR="00E16E0C" w:rsidRPr="00E16E0C" w:rsidRDefault="00E16E0C" w:rsidP="00E16E0C">
      <w:pPr>
        <w:rPr>
          <w:lang w:val="en-IN"/>
        </w:rPr>
      </w:pPr>
      <w:r w:rsidRPr="00E16E0C">
        <w:rPr>
          <w:lang w:val="en-IN"/>
        </w:rPr>
        <w:t>↓</w:t>
      </w:r>
    </w:p>
    <w:p w14:paraId="23643206" w14:textId="77777777" w:rsidR="00E16E0C" w:rsidRPr="00E16E0C" w:rsidRDefault="00E16E0C" w:rsidP="00E16E0C">
      <w:pPr>
        <w:rPr>
          <w:lang w:val="en-IN"/>
        </w:rPr>
      </w:pPr>
    </w:p>
    <w:p w14:paraId="55DFDB68" w14:textId="77777777" w:rsidR="00E16E0C" w:rsidRPr="00E16E0C" w:rsidRDefault="00E16E0C" w:rsidP="00E16E0C">
      <w:pPr>
        <w:rPr>
          <w:lang w:val="en-IN"/>
        </w:rPr>
      </w:pPr>
      <w:r w:rsidRPr="00E16E0C">
        <w:rPr>
          <w:lang w:val="en-IN"/>
        </w:rPr>
        <w:t>Payment Services</w:t>
      </w:r>
    </w:p>
    <w:p w14:paraId="07F10CB6" w14:textId="77777777" w:rsidR="00E16E0C" w:rsidRPr="00E16E0C" w:rsidRDefault="00E16E0C" w:rsidP="00E16E0C">
      <w:pPr>
        <w:rPr>
          <w:lang w:val="en-IN"/>
        </w:rPr>
      </w:pPr>
    </w:p>
    <w:p w14:paraId="4581531F" w14:textId="77777777" w:rsidR="00E16E0C" w:rsidRPr="00E16E0C" w:rsidRDefault="00E16E0C" w:rsidP="00E16E0C">
      <w:pPr>
        <w:rPr>
          <w:lang w:val="en-IN"/>
        </w:rPr>
      </w:pPr>
      <w:r w:rsidRPr="00E16E0C">
        <w:rPr>
          <w:lang w:val="en-IN"/>
        </w:rPr>
        <w:t>↓</w:t>
      </w:r>
    </w:p>
    <w:p w14:paraId="0D5E9E29" w14:textId="77777777" w:rsidR="00E16E0C" w:rsidRPr="00E16E0C" w:rsidRDefault="00E16E0C" w:rsidP="00E16E0C">
      <w:pPr>
        <w:rPr>
          <w:lang w:val="en-IN"/>
        </w:rPr>
      </w:pPr>
    </w:p>
    <w:p w14:paraId="01E652D4" w14:textId="77777777" w:rsidR="00E16E0C" w:rsidRPr="00E16E0C" w:rsidRDefault="00E16E0C" w:rsidP="00E16E0C">
      <w:pPr>
        <w:rPr>
          <w:lang w:val="en-IN"/>
        </w:rPr>
      </w:pPr>
      <w:r w:rsidRPr="00E16E0C">
        <w:rPr>
          <w:lang w:val="en-IN"/>
        </w:rPr>
        <w:t>Kafka</w:t>
      </w:r>
    </w:p>
    <w:p w14:paraId="7C0450E0" w14:textId="77777777" w:rsidR="00E16E0C" w:rsidRPr="00E16E0C" w:rsidRDefault="00E16E0C" w:rsidP="00E16E0C">
      <w:pPr>
        <w:rPr>
          <w:lang w:val="en-IN"/>
        </w:rPr>
      </w:pPr>
    </w:p>
    <w:p w14:paraId="4C9F949E" w14:textId="77777777" w:rsidR="00E16E0C" w:rsidRPr="00E16E0C" w:rsidRDefault="00E16E0C" w:rsidP="00E16E0C">
      <w:pPr>
        <w:rPr>
          <w:lang w:val="en-IN"/>
        </w:rPr>
      </w:pPr>
      <w:r w:rsidRPr="00E16E0C">
        <w:rPr>
          <w:lang w:val="en-IN"/>
        </w:rPr>
        <w:t>↓</w:t>
      </w:r>
    </w:p>
    <w:p w14:paraId="211549E4" w14:textId="77777777" w:rsidR="00E16E0C" w:rsidRPr="00E16E0C" w:rsidRDefault="00E16E0C" w:rsidP="00E16E0C">
      <w:pPr>
        <w:rPr>
          <w:lang w:val="en-IN"/>
        </w:rPr>
      </w:pPr>
    </w:p>
    <w:p w14:paraId="48C07729" w14:textId="77777777" w:rsidR="00E16E0C" w:rsidRPr="00E16E0C" w:rsidRDefault="00E16E0C" w:rsidP="00E16E0C">
      <w:pPr>
        <w:rPr>
          <w:lang w:val="en-IN"/>
        </w:rPr>
      </w:pPr>
      <w:r w:rsidRPr="00E16E0C">
        <w:rPr>
          <w:lang w:val="en-IN"/>
        </w:rPr>
        <w:t>Database</w:t>
      </w:r>
    </w:p>
    <w:p w14:paraId="1AA836BD" w14:textId="77777777" w:rsidR="00E16E0C" w:rsidRPr="00E16E0C" w:rsidRDefault="00E16E0C" w:rsidP="00E16E0C">
      <w:pPr>
        <w:rPr>
          <w:lang w:val="en-IN"/>
        </w:rPr>
      </w:pPr>
    </w:p>
    <w:p w14:paraId="4248B824" w14:textId="77777777" w:rsidR="00E16E0C" w:rsidRPr="00E16E0C" w:rsidRDefault="00E16E0C" w:rsidP="00E16E0C">
      <w:pPr>
        <w:rPr>
          <w:lang w:val="en-IN"/>
        </w:rPr>
      </w:pPr>
      <w:r w:rsidRPr="00E16E0C">
        <w:rPr>
          <w:lang w:val="en-IN"/>
        </w:rPr>
        <w:t>↓</w:t>
      </w:r>
    </w:p>
    <w:p w14:paraId="7ACD21DA" w14:textId="77777777" w:rsidR="00E16E0C" w:rsidRPr="00E16E0C" w:rsidRDefault="00E16E0C" w:rsidP="00E16E0C">
      <w:pPr>
        <w:rPr>
          <w:lang w:val="en-IN"/>
        </w:rPr>
      </w:pPr>
    </w:p>
    <w:p w14:paraId="2A98B42A" w14:textId="77777777" w:rsidR="00E16E0C" w:rsidRPr="00E16E0C" w:rsidRDefault="00E16E0C" w:rsidP="00E16E0C">
      <w:pPr>
        <w:rPr>
          <w:lang w:val="en-IN"/>
        </w:rPr>
      </w:pPr>
      <w:r w:rsidRPr="00E16E0C">
        <w:rPr>
          <w:lang w:val="en-IN"/>
        </w:rPr>
        <w:t>Banks</w:t>
      </w:r>
    </w:p>
    <w:p w14:paraId="3F446E6C" w14:textId="77777777" w:rsidR="00E16E0C" w:rsidRPr="00E16E0C" w:rsidRDefault="00E16E0C" w:rsidP="00E16E0C">
      <w:pPr>
        <w:rPr>
          <w:lang w:val="en-IN"/>
        </w:rPr>
      </w:pPr>
    </w:p>
    <w:p w14:paraId="3F4D03CB" w14:textId="77777777" w:rsidR="00E16E0C" w:rsidRPr="00E16E0C" w:rsidRDefault="00E16E0C" w:rsidP="00E16E0C">
      <w:pPr>
        <w:rPr>
          <w:lang w:val="en-IN"/>
        </w:rPr>
      </w:pPr>
      <w:r w:rsidRPr="00E16E0C">
        <w:rPr>
          <w:lang w:val="en-IN"/>
        </w:rPr>
        <w:t>↓</w:t>
      </w:r>
    </w:p>
    <w:p w14:paraId="0897656E" w14:textId="77777777" w:rsidR="00E16E0C" w:rsidRPr="00E16E0C" w:rsidRDefault="00E16E0C" w:rsidP="00E16E0C">
      <w:pPr>
        <w:rPr>
          <w:lang w:val="en-IN"/>
        </w:rPr>
      </w:pPr>
    </w:p>
    <w:p w14:paraId="331AE8E8" w14:textId="77777777" w:rsidR="00E16E0C" w:rsidRPr="00E16E0C" w:rsidRDefault="00E16E0C" w:rsidP="00E16E0C">
      <w:pPr>
        <w:rPr>
          <w:lang w:val="en-IN"/>
        </w:rPr>
      </w:pPr>
      <w:r w:rsidRPr="00E16E0C">
        <w:rPr>
          <w:lang w:val="en-IN"/>
        </w:rPr>
        <w:t>Monitoring</w:t>
      </w:r>
    </w:p>
    <w:p w14:paraId="2A65CBBF" w14:textId="77777777" w:rsidR="00E16E0C" w:rsidRPr="00E16E0C" w:rsidRDefault="00E16E0C" w:rsidP="00E16E0C">
      <w:pPr>
        <w:rPr>
          <w:lang w:val="en-IN"/>
        </w:rPr>
      </w:pPr>
    </w:p>
    <w:p w14:paraId="1E463275" w14:textId="77777777" w:rsidR="00E16E0C" w:rsidRPr="00E16E0C" w:rsidRDefault="00E16E0C" w:rsidP="00E16E0C">
      <w:pPr>
        <w:rPr>
          <w:lang w:val="en-IN"/>
        </w:rPr>
      </w:pPr>
      <w:r w:rsidRPr="00E16E0C">
        <w:rPr>
          <w:lang w:val="en-IN"/>
        </w:rPr>
        <w:t>↓</w:t>
      </w:r>
    </w:p>
    <w:p w14:paraId="060A84B4" w14:textId="77777777" w:rsidR="00E16E0C" w:rsidRPr="00E16E0C" w:rsidRDefault="00E16E0C" w:rsidP="00E16E0C">
      <w:pPr>
        <w:rPr>
          <w:lang w:val="en-IN"/>
        </w:rPr>
      </w:pPr>
    </w:p>
    <w:p w14:paraId="5C91AAD5" w14:textId="77777777" w:rsidR="00E16E0C" w:rsidRPr="00E16E0C" w:rsidRDefault="00E16E0C" w:rsidP="00E16E0C">
      <w:pPr>
        <w:rPr>
          <w:lang w:val="en-IN"/>
        </w:rPr>
      </w:pPr>
      <w:r w:rsidRPr="00E16E0C">
        <w:rPr>
          <w:lang w:val="en-IN"/>
        </w:rPr>
        <w:t>Incident Intelligence Platform</w:t>
      </w:r>
    </w:p>
    <w:p w14:paraId="5B53851E" w14:textId="77777777" w:rsidR="00E16E0C" w:rsidRPr="00E16E0C" w:rsidRDefault="00E16E0C" w:rsidP="00E16E0C">
      <w:pPr>
        <w:rPr>
          <w:lang w:val="en-IN"/>
        </w:rPr>
      </w:pPr>
      <w:r w:rsidRPr="00E16E0C">
        <w:rPr>
          <w:lang w:val="en-IN"/>
        </w:rPr>
        <w:pict w14:anchorId="4DB125FC">
          <v:rect id="_x0000_i2470" style="width:0;height:1.5pt" o:hralign="center" o:hrstd="t" o:hr="t" fillcolor="#a0a0a0" stroked="f"/>
        </w:pict>
      </w:r>
    </w:p>
    <w:p w14:paraId="2E26C4A3" w14:textId="77777777" w:rsidR="00E16E0C" w:rsidRPr="00E16E0C" w:rsidRDefault="00E16E0C" w:rsidP="00E16E0C">
      <w:pPr>
        <w:rPr>
          <w:lang w:val="en-IN"/>
        </w:rPr>
      </w:pPr>
      <w:r w:rsidRPr="00E16E0C">
        <w:rPr>
          <w:lang w:val="en-IN"/>
        </w:rPr>
        <w:t>Supporting Infrastructure</w:t>
      </w:r>
    </w:p>
    <w:p w14:paraId="20527AE8" w14:textId="77777777" w:rsidR="00E16E0C" w:rsidRPr="00E16E0C" w:rsidRDefault="00E16E0C" w:rsidP="00E16E0C">
      <w:pPr>
        <w:rPr>
          <w:lang w:val="en-IN"/>
        </w:rPr>
      </w:pPr>
      <w:r w:rsidRPr="00E16E0C">
        <w:rPr>
          <w:lang w:val="en-IN"/>
        </w:rPr>
        <w:t>Docker</w:t>
      </w:r>
    </w:p>
    <w:p w14:paraId="1741DA05" w14:textId="77777777" w:rsidR="00E16E0C" w:rsidRPr="00E16E0C" w:rsidRDefault="00E16E0C" w:rsidP="00E16E0C">
      <w:pPr>
        <w:rPr>
          <w:lang w:val="en-IN"/>
        </w:rPr>
      </w:pPr>
      <w:r w:rsidRPr="00E16E0C">
        <w:rPr>
          <w:lang w:val="en-IN"/>
        </w:rPr>
        <w:t>Kubernetes</w:t>
      </w:r>
    </w:p>
    <w:p w14:paraId="5455AD15" w14:textId="77777777" w:rsidR="00E16E0C" w:rsidRPr="00E16E0C" w:rsidRDefault="00E16E0C" w:rsidP="00E16E0C">
      <w:pPr>
        <w:rPr>
          <w:lang w:val="en-IN"/>
        </w:rPr>
      </w:pPr>
      <w:r w:rsidRPr="00E16E0C">
        <w:rPr>
          <w:lang w:val="en-IN"/>
        </w:rPr>
        <w:t>CI/CD</w:t>
      </w:r>
    </w:p>
    <w:p w14:paraId="75DDF277" w14:textId="77777777" w:rsidR="00E16E0C" w:rsidRPr="00E16E0C" w:rsidRDefault="00E16E0C" w:rsidP="00E16E0C">
      <w:pPr>
        <w:rPr>
          <w:lang w:val="en-IN"/>
        </w:rPr>
      </w:pPr>
      <w:r w:rsidRPr="00E16E0C">
        <w:rPr>
          <w:lang w:val="en-IN"/>
        </w:rPr>
        <w:t>Git</w:t>
      </w:r>
    </w:p>
    <w:p w14:paraId="5EABB863" w14:textId="77777777" w:rsidR="00E16E0C" w:rsidRPr="00E16E0C" w:rsidRDefault="00E16E0C" w:rsidP="00E16E0C">
      <w:pPr>
        <w:rPr>
          <w:lang w:val="en-IN"/>
        </w:rPr>
      </w:pPr>
      <w:r w:rsidRPr="00E16E0C">
        <w:rPr>
          <w:lang w:val="en-IN"/>
        </w:rPr>
        <w:t>Grafana</w:t>
      </w:r>
    </w:p>
    <w:p w14:paraId="7CCDA339" w14:textId="77777777" w:rsidR="00E16E0C" w:rsidRPr="00E16E0C" w:rsidRDefault="00E16E0C" w:rsidP="00E16E0C">
      <w:pPr>
        <w:rPr>
          <w:lang w:val="en-IN"/>
        </w:rPr>
      </w:pPr>
      <w:r w:rsidRPr="00E16E0C">
        <w:rPr>
          <w:lang w:val="en-IN"/>
        </w:rPr>
        <w:t>Prometheus</w:t>
      </w:r>
    </w:p>
    <w:p w14:paraId="77FBCC2C" w14:textId="77777777" w:rsidR="00E16E0C" w:rsidRPr="00E16E0C" w:rsidRDefault="00E16E0C" w:rsidP="00E16E0C">
      <w:pPr>
        <w:rPr>
          <w:lang w:val="en-IN"/>
        </w:rPr>
      </w:pPr>
      <w:r w:rsidRPr="00E16E0C">
        <w:rPr>
          <w:lang w:val="en-IN"/>
        </w:rPr>
        <w:t>ELK</w:t>
      </w:r>
    </w:p>
    <w:p w14:paraId="11D4A79A" w14:textId="77777777" w:rsidR="00E16E0C" w:rsidRPr="00E16E0C" w:rsidRDefault="00E16E0C" w:rsidP="00E16E0C">
      <w:pPr>
        <w:rPr>
          <w:lang w:val="en-IN"/>
        </w:rPr>
      </w:pPr>
      <w:proofErr w:type="spellStart"/>
      <w:r w:rsidRPr="00E16E0C">
        <w:rPr>
          <w:lang w:val="en-IN"/>
        </w:rPr>
        <w:t>OpenTelemetry</w:t>
      </w:r>
      <w:proofErr w:type="spellEnd"/>
    </w:p>
    <w:p w14:paraId="262E7CEA" w14:textId="77777777" w:rsidR="00E16E0C" w:rsidRPr="00E16E0C" w:rsidRDefault="00E16E0C" w:rsidP="00E16E0C">
      <w:pPr>
        <w:rPr>
          <w:lang w:val="en-IN"/>
        </w:rPr>
      </w:pPr>
      <w:r w:rsidRPr="00E16E0C">
        <w:rPr>
          <w:lang w:val="en-IN"/>
        </w:rPr>
        <w:pict w14:anchorId="200B022D">
          <v:rect id="_x0000_i2471" style="width:0;height:1.5pt" o:hralign="center" o:hrstd="t" o:hr="t" fillcolor="#a0a0a0" stroked="f"/>
        </w:pict>
      </w:r>
    </w:p>
    <w:p w14:paraId="607AD8CD" w14:textId="77777777" w:rsidR="00E16E0C" w:rsidRPr="00E16E0C" w:rsidRDefault="00E16E0C" w:rsidP="00E16E0C">
      <w:pPr>
        <w:rPr>
          <w:b/>
          <w:bCs/>
          <w:lang w:val="en-IN"/>
        </w:rPr>
      </w:pPr>
      <w:r w:rsidRPr="00E16E0C">
        <w:rPr>
          <w:b/>
          <w:bCs/>
          <w:lang w:val="en-IN"/>
        </w:rPr>
        <w:t>Architecture 18 — AI Reasoning Flow</w:t>
      </w:r>
    </w:p>
    <w:p w14:paraId="63DC085D" w14:textId="77777777" w:rsidR="00E16E0C" w:rsidRPr="00E16E0C" w:rsidRDefault="00E16E0C" w:rsidP="00E16E0C">
      <w:pPr>
        <w:rPr>
          <w:lang w:val="en-IN"/>
        </w:rPr>
      </w:pPr>
      <w:r w:rsidRPr="00E16E0C">
        <w:rPr>
          <w:lang w:val="en-IN"/>
        </w:rPr>
        <w:t>Purpose</w:t>
      </w:r>
    </w:p>
    <w:p w14:paraId="0B39B41A" w14:textId="77777777" w:rsidR="00E16E0C" w:rsidRPr="00E16E0C" w:rsidRDefault="00E16E0C" w:rsidP="00E16E0C">
      <w:pPr>
        <w:rPr>
          <w:lang w:val="en-IN"/>
        </w:rPr>
      </w:pPr>
      <w:r w:rsidRPr="00E16E0C">
        <w:rPr>
          <w:lang w:val="en-IN"/>
        </w:rPr>
        <w:t>Generate explainable RCA.</w:t>
      </w:r>
    </w:p>
    <w:p w14:paraId="3FBEF488" w14:textId="77777777" w:rsidR="00E16E0C" w:rsidRPr="00E16E0C" w:rsidRDefault="00E16E0C" w:rsidP="00E16E0C">
      <w:pPr>
        <w:rPr>
          <w:lang w:val="en-IN"/>
        </w:rPr>
      </w:pPr>
      <w:r w:rsidRPr="00E16E0C">
        <w:rPr>
          <w:lang w:val="en-IN"/>
        </w:rPr>
        <w:pict w14:anchorId="615F32B7">
          <v:rect id="_x0000_i2472" style="width:0;height:1.5pt" o:hralign="center" o:hrstd="t" o:hr="t" fillcolor="#a0a0a0" stroked="f"/>
        </w:pict>
      </w:r>
    </w:p>
    <w:p w14:paraId="1BB7C9E5" w14:textId="77777777" w:rsidR="00E16E0C" w:rsidRPr="00E16E0C" w:rsidRDefault="00E16E0C" w:rsidP="00E16E0C">
      <w:pPr>
        <w:rPr>
          <w:lang w:val="en-IN"/>
        </w:rPr>
      </w:pPr>
      <w:r w:rsidRPr="00E16E0C">
        <w:rPr>
          <w:lang w:val="en-IN"/>
        </w:rPr>
        <w:t>Incident Context</w:t>
      </w:r>
    </w:p>
    <w:p w14:paraId="74C90A6A" w14:textId="77777777" w:rsidR="00E16E0C" w:rsidRPr="00E16E0C" w:rsidRDefault="00E16E0C" w:rsidP="00E16E0C">
      <w:pPr>
        <w:rPr>
          <w:lang w:val="en-IN"/>
        </w:rPr>
      </w:pPr>
    </w:p>
    <w:p w14:paraId="5FA17580" w14:textId="77777777" w:rsidR="00E16E0C" w:rsidRPr="00E16E0C" w:rsidRDefault="00E16E0C" w:rsidP="00E16E0C">
      <w:pPr>
        <w:rPr>
          <w:lang w:val="en-IN"/>
        </w:rPr>
      </w:pPr>
      <w:r w:rsidRPr="00E16E0C">
        <w:rPr>
          <w:lang w:val="en-IN"/>
        </w:rPr>
        <w:t>↓</w:t>
      </w:r>
    </w:p>
    <w:p w14:paraId="5025860B" w14:textId="77777777" w:rsidR="00E16E0C" w:rsidRPr="00E16E0C" w:rsidRDefault="00E16E0C" w:rsidP="00E16E0C">
      <w:pPr>
        <w:rPr>
          <w:lang w:val="en-IN"/>
        </w:rPr>
      </w:pPr>
    </w:p>
    <w:p w14:paraId="4A9425F8" w14:textId="77777777" w:rsidR="00E16E0C" w:rsidRPr="00E16E0C" w:rsidRDefault="00E16E0C" w:rsidP="00E16E0C">
      <w:pPr>
        <w:rPr>
          <w:lang w:val="en-IN"/>
        </w:rPr>
      </w:pPr>
      <w:r w:rsidRPr="00E16E0C">
        <w:rPr>
          <w:lang w:val="en-IN"/>
        </w:rPr>
        <w:t>LLM</w:t>
      </w:r>
    </w:p>
    <w:p w14:paraId="308169FF" w14:textId="77777777" w:rsidR="00E16E0C" w:rsidRPr="00E16E0C" w:rsidRDefault="00E16E0C" w:rsidP="00E16E0C">
      <w:pPr>
        <w:rPr>
          <w:lang w:val="en-IN"/>
        </w:rPr>
      </w:pPr>
    </w:p>
    <w:p w14:paraId="6FCC1960" w14:textId="77777777" w:rsidR="00E16E0C" w:rsidRPr="00E16E0C" w:rsidRDefault="00E16E0C" w:rsidP="00E16E0C">
      <w:pPr>
        <w:rPr>
          <w:lang w:val="en-IN"/>
        </w:rPr>
      </w:pPr>
      <w:r w:rsidRPr="00E16E0C">
        <w:rPr>
          <w:lang w:val="en-IN"/>
        </w:rPr>
        <w:t>↓</w:t>
      </w:r>
    </w:p>
    <w:p w14:paraId="03F66B7E" w14:textId="77777777" w:rsidR="00E16E0C" w:rsidRPr="00E16E0C" w:rsidRDefault="00E16E0C" w:rsidP="00E16E0C">
      <w:pPr>
        <w:rPr>
          <w:lang w:val="en-IN"/>
        </w:rPr>
      </w:pPr>
    </w:p>
    <w:p w14:paraId="1F867EBE" w14:textId="77777777" w:rsidR="00E16E0C" w:rsidRPr="00E16E0C" w:rsidRDefault="00E16E0C" w:rsidP="00E16E0C">
      <w:pPr>
        <w:rPr>
          <w:lang w:val="en-IN"/>
        </w:rPr>
      </w:pPr>
      <w:r w:rsidRPr="00E16E0C">
        <w:rPr>
          <w:lang w:val="en-IN"/>
        </w:rPr>
        <w:t>Reasoning</w:t>
      </w:r>
    </w:p>
    <w:p w14:paraId="05B8FAD2" w14:textId="77777777" w:rsidR="00E16E0C" w:rsidRPr="00E16E0C" w:rsidRDefault="00E16E0C" w:rsidP="00E16E0C">
      <w:pPr>
        <w:rPr>
          <w:lang w:val="en-IN"/>
        </w:rPr>
      </w:pPr>
    </w:p>
    <w:p w14:paraId="247AFBD2" w14:textId="77777777" w:rsidR="00E16E0C" w:rsidRPr="00E16E0C" w:rsidRDefault="00E16E0C" w:rsidP="00E16E0C">
      <w:pPr>
        <w:rPr>
          <w:lang w:val="en-IN"/>
        </w:rPr>
      </w:pPr>
      <w:r w:rsidRPr="00E16E0C">
        <w:rPr>
          <w:lang w:val="en-IN"/>
        </w:rPr>
        <w:t>↓</w:t>
      </w:r>
    </w:p>
    <w:p w14:paraId="1D1B5D3D" w14:textId="77777777" w:rsidR="00E16E0C" w:rsidRPr="00E16E0C" w:rsidRDefault="00E16E0C" w:rsidP="00E16E0C">
      <w:pPr>
        <w:rPr>
          <w:lang w:val="en-IN"/>
        </w:rPr>
      </w:pPr>
    </w:p>
    <w:p w14:paraId="3DD4BE9C" w14:textId="77777777" w:rsidR="00E16E0C" w:rsidRPr="00E16E0C" w:rsidRDefault="00E16E0C" w:rsidP="00E16E0C">
      <w:pPr>
        <w:rPr>
          <w:lang w:val="en-IN"/>
        </w:rPr>
      </w:pPr>
      <w:r w:rsidRPr="00E16E0C">
        <w:rPr>
          <w:lang w:val="en-IN"/>
        </w:rPr>
        <w:t>Evidence</w:t>
      </w:r>
    </w:p>
    <w:p w14:paraId="25A12B29" w14:textId="77777777" w:rsidR="00E16E0C" w:rsidRPr="00E16E0C" w:rsidRDefault="00E16E0C" w:rsidP="00E16E0C">
      <w:pPr>
        <w:rPr>
          <w:lang w:val="en-IN"/>
        </w:rPr>
      </w:pPr>
    </w:p>
    <w:p w14:paraId="3301781F" w14:textId="77777777" w:rsidR="00E16E0C" w:rsidRPr="00E16E0C" w:rsidRDefault="00E16E0C" w:rsidP="00E16E0C">
      <w:pPr>
        <w:rPr>
          <w:lang w:val="en-IN"/>
        </w:rPr>
      </w:pPr>
      <w:r w:rsidRPr="00E16E0C">
        <w:rPr>
          <w:lang w:val="en-IN"/>
        </w:rPr>
        <w:t>↓</w:t>
      </w:r>
    </w:p>
    <w:p w14:paraId="5A6A07E4" w14:textId="77777777" w:rsidR="00E16E0C" w:rsidRPr="00E16E0C" w:rsidRDefault="00E16E0C" w:rsidP="00E16E0C">
      <w:pPr>
        <w:rPr>
          <w:lang w:val="en-IN"/>
        </w:rPr>
      </w:pPr>
    </w:p>
    <w:p w14:paraId="30BD8C5F" w14:textId="77777777" w:rsidR="00E16E0C" w:rsidRPr="00E16E0C" w:rsidRDefault="00E16E0C" w:rsidP="00E16E0C">
      <w:pPr>
        <w:rPr>
          <w:lang w:val="en-IN"/>
        </w:rPr>
      </w:pPr>
      <w:r w:rsidRPr="00E16E0C">
        <w:rPr>
          <w:lang w:val="en-IN"/>
        </w:rPr>
        <w:t>Confidence</w:t>
      </w:r>
    </w:p>
    <w:p w14:paraId="72BEEA7B" w14:textId="77777777" w:rsidR="00E16E0C" w:rsidRPr="00E16E0C" w:rsidRDefault="00E16E0C" w:rsidP="00E16E0C">
      <w:pPr>
        <w:rPr>
          <w:lang w:val="en-IN"/>
        </w:rPr>
      </w:pPr>
    </w:p>
    <w:p w14:paraId="213665F3" w14:textId="77777777" w:rsidR="00E16E0C" w:rsidRPr="00E16E0C" w:rsidRDefault="00E16E0C" w:rsidP="00E16E0C">
      <w:pPr>
        <w:rPr>
          <w:lang w:val="en-IN"/>
        </w:rPr>
      </w:pPr>
      <w:r w:rsidRPr="00E16E0C">
        <w:rPr>
          <w:lang w:val="en-IN"/>
        </w:rPr>
        <w:t>↓</w:t>
      </w:r>
    </w:p>
    <w:p w14:paraId="3EF1D918" w14:textId="77777777" w:rsidR="00E16E0C" w:rsidRPr="00E16E0C" w:rsidRDefault="00E16E0C" w:rsidP="00E16E0C">
      <w:pPr>
        <w:rPr>
          <w:lang w:val="en-IN"/>
        </w:rPr>
      </w:pPr>
    </w:p>
    <w:p w14:paraId="5F2241F0" w14:textId="77777777" w:rsidR="00E16E0C" w:rsidRPr="00E16E0C" w:rsidRDefault="00E16E0C" w:rsidP="00E16E0C">
      <w:pPr>
        <w:rPr>
          <w:lang w:val="en-IN"/>
        </w:rPr>
      </w:pPr>
      <w:r w:rsidRPr="00E16E0C">
        <w:rPr>
          <w:lang w:val="en-IN"/>
        </w:rPr>
        <w:t>Recommendation</w:t>
      </w:r>
    </w:p>
    <w:p w14:paraId="40487452" w14:textId="77777777" w:rsidR="00E16E0C" w:rsidRPr="00E16E0C" w:rsidRDefault="00E16E0C" w:rsidP="00E16E0C">
      <w:pPr>
        <w:rPr>
          <w:lang w:val="en-IN"/>
        </w:rPr>
      </w:pPr>
      <w:r w:rsidRPr="00E16E0C">
        <w:rPr>
          <w:lang w:val="en-IN"/>
        </w:rPr>
        <w:pict w14:anchorId="1C29836E">
          <v:rect id="_x0000_i2473" style="width:0;height:1.5pt" o:hralign="center" o:hrstd="t" o:hr="t" fillcolor="#a0a0a0" stroked="f"/>
        </w:pict>
      </w:r>
    </w:p>
    <w:p w14:paraId="36A3495A" w14:textId="77777777" w:rsidR="00E16E0C" w:rsidRPr="00E16E0C" w:rsidRDefault="00E16E0C" w:rsidP="00E16E0C">
      <w:pPr>
        <w:rPr>
          <w:lang w:val="en-IN"/>
        </w:rPr>
      </w:pPr>
      <w:r w:rsidRPr="00E16E0C">
        <w:rPr>
          <w:lang w:val="en-IN"/>
        </w:rPr>
        <w:t>Rules</w:t>
      </w:r>
    </w:p>
    <w:p w14:paraId="3141DA30" w14:textId="77777777" w:rsidR="00E16E0C" w:rsidRPr="00E16E0C" w:rsidRDefault="00E16E0C" w:rsidP="00E16E0C">
      <w:pPr>
        <w:rPr>
          <w:lang w:val="en-IN"/>
        </w:rPr>
      </w:pPr>
      <w:r w:rsidRPr="00E16E0C">
        <w:rPr>
          <w:lang w:val="en-IN"/>
        </w:rPr>
        <w:t>Never</w:t>
      </w:r>
    </w:p>
    <w:p w14:paraId="465C2AC5" w14:textId="77777777" w:rsidR="00E16E0C" w:rsidRPr="00E16E0C" w:rsidRDefault="00E16E0C" w:rsidP="00E16E0C">
      <w:pPr>
        <w:rPr>
          <w:lang w:val="en-IN"/>
        </w:rPr>
      </w:pPr>
      <w:r w:rsidRPr="00E16E0C">
        <w:rPr>
          <w:lang w:val="en-IN"/>
        </w:rPr>
        <w:t>Raw Logs.</w:t>
      </w:r>
    </w:p>
    <w:p w14:paraId="58E19E68" w14:textId="77777777" w:rsidR="00E16E0C" w:rsidRPr="00E16E0C" w:rsidRDefault="00E16E0C" w:rsidP="00E16E0C">
      <w:pPr>
        <w:rPr>
          <w:lang w:val="en-IN"/>
        </w:rPr>
      </w:pPr>
      <w:r w:rsidRPr="00E16E0C">
        <w:rPr>
          <w:lang w:val="en-IN"/>
        </w:rPr>
        <w:t>Never</w:t>
      </w:r>
    </w:p>
    <w:p w14:paraId="6286E9A0" w14:textId="77777777" w:rsidR="00E16E0C" w:rsidRPr="00E16E0C" w:rsidRDefault="00E16E0C" w:rsidP="00E16E0C">
      <w:pPr>
        <w:rPr>
          <w:lang w:val="en-IN"/>
        </w:rPr>
      </w:pPr>
      <w:r w:rsidRPr="00E16E0C">
        <w:rPr>
          <w:lang w:val="en-IN"/>
        </w:rPr>
        <w:t>Entire production data.</w:t>
      </w:r>
    </w:p>
    <w:p w14:paraId="6CBD83E7" w14:textId="77777777" w:rsidR="00E16E0C" w:rsidRPr="00E16E0C" w:rsidRDefault="00E16E0C" w:rsidP="00E16E0C">
      <w:pPr>
        <w:rPr>
          <w:lang w:val="en-IN"/>
        </w:rPr>
      </w:pPr>
      <w:r w:rsidRPr="00E16E0C">
        <w:rPr>
          <w:lang w:val="en-IN"/>
        </w:rPr>
        <w:t>Only</w:t>
      </w:r>
    </w:p>
    <w:p w14:paraId="3D7A1A85" w14:textId="77777777" w:rsidR="00E16E0C" w:rsidRPr="00E16E0C" w:rsidRDefault="00E16E0C" w:rsidP="00E16E0C">
      <w:pPr>
        <w:rPr>
          <w:lang w:val="en-IN"/>
        </w:rPr>
      </w:pPr>
      <w:r w:rsidRPr="00E16E0C">
        <w:rPr>
          <w:lang w:val="en-IN"/>
        </w:rPr>
        <w:t>Curated context.</w:t>
      </w:r>
    </w:p>
    <w:p w14:paraId="105845D9" w14:textId="77777777" w:rsidR="00E16E0C" w:rsidRPr="00E16E0C" w:rsidRDefault="00E16E0C" w:rsidP="00E16E0C">
      <w:pPr>
        <w:rPr>
          <w:lang w:val="en-IN"/>
        </w:rPr>
      </w:pPr>
      <w:r w:rsidRPr="00E16E0C">
        <w:rPr>
          <w:lang w:val="en-IN"/>
        </w:rPr>
        <w:pict w14:anchorId="7FA3CA7B">
          <v:rect id="_x0000_i2474" style="width:0;height:1.5pt" o:hralign="center" o:hrstd="t" o:hr="t" fillcolor="#a0a0a0" stroked="f"/>
        </w:pict>
      </w:r>
    </w:p>
    <w:p w14:paraId="257C4E08" w14:textId="77777777" w:rsidR="00E16E0C" w:rsidRPr="00E16E0C" w:rsidRDefault="00E16E0C" w:rsidP="00E16E0C">
      <w:pPr>
        <w:rPr>
          <w:b/>
          <w:bCs/>
          <w:lang w:val="en-IN"/>
        </w:rPr>
      </w:pPr>
      <w:r w:rsidRPr="00E16E0C">
        <w:rPr>
          <w:b/>
          <w:bCs/>
          <w:lang w:val="en-IN"/>
        </w:rPr>
        <w:t>Architecture 19 — Reliability Improvement Loop</w:t>
      </w:r>
    </w:p>
    <w:p w14:paraId="2CCA453A" w14:textId="77777777" w:rsidR="00E16E0C" w:rsidRPr="00E16E0C" w:rsidRDefault="00E16E0C" w:rsidP="00E16E0C">
      <w:pPr>
        <w:rPr>
          <w:lang w:val="en-IN"/>
        </w:rPr>
      </w:pPr>
      <w:r w:rsidRPr="00E16E0C">
        <w:rPr>
          <w:lang w:val="en-IN"/>
        </w:rPr>
        <w:lastRenderedPageBreak/>
        <w:t>Future Vision.</w:t>
      </w:r>
    </w:p>
    <w:p w14:paraId="66CE7E03" w14:textId="77777777" w:rsidR="00E16E0C" w:rsidRPr="00E16E0C" w:rsidRDefault="00E16E0C" w:rsidP="00E16E0C">
      <w:pPr>
        <w:rPr>
          <w:lang w:val="en-IN"/>
        </w:rPr>
      </w:pPr>
      <w:r w:rsidRPr="00E16E0C">
        <w:rPr>
          <w:lang w:val="en-IN"/>
        </w:rPr>
        <w:pict w14:anchorId="499BC160">
          <v:rect id="_x0000_i2475" style="width:0;height:1.5pt" o:hralign="center" o:hrstd="t" o:hr="t" fillcolor="#a0a0a0" stroked="f"/>
        </w:pict>
      </w:r>
    </w:p>
    <w:p w14:paraId="1AC51EEC" w14:textId="77777777" w:rsidR="00E16E0C" w:rsidRPr="00E16E0C" w:rsidRDefault="00E16E0C" w:rsidP="00E16E0C">
      <w:pPr>
        <w:rPr>
          <w:lang w:val="en-IN"/>
        </w:rPr>
      </w:pPr>
      <w:r w:rsidRPr="00E16E0C">
        <w:rPr>
          <w:lang w:val="en-IN"/>
        </w:rPr>
        <w:t>Prevent</w:t>
      </w:r>
    </w:p>
    <w:p w14:paraId="173FF172" w14:textId="77777777" w:rsidR="00E16E0C" w:rsidRPr="00E16E0C" w:rsidRDefault="00E16E0C" w:rsidP="00E16E0C">
      <w:pPr>
        <w:rPr>
          <w:lang w:val="en-IN"/>
        </w:rPr>
      </w:pPr>
    </w:p>
    <w:p w14:paraId="0B1E4E40" w14:textId="77777777" w:rsidR="00E16E0C" w:rsidRPr="00E16E0C" w:rsidRDefault="00E16E0C" w:rsidP="00E16E0C">
      <w:pPr>
        <w:rPr>
          <w:lang w:val="en-IN"/>
        </w:rPr>
      </w:pPr>
      <w:r w:rsidRPr="00E16E0C">
        <w:rPr>
          <w:lang w:val="en-IN"/>
        </w:rPr>
        <w:t>↓</w:t>
      </w:r>
    </w:p>
    <w:p w14:paraId="24ACAAB1" w14:textId="77777777" w:rsidR="00E16E0C" w:rsidRPr="00E16E0C" w:rsidRDefault="00E16E0C" w:rsidP="00E16E0C">
      <w:pPr>
        <w:rPr>
          <w:lang w:val="en-IN"/>
        </w:rPr>
      </w:pPr>
    </w:p>
    <w:p w14:paraId="0F1D200C" w14:textId="77777777" w:rsidR="00E16E0C" w:rsidRPr="00E16E0C" w:rsidRDefault="00E16E0C" w:rsidP="00E16E0C">
      <w:pPr>
        <w:rPr>
          <w:lang w:val="en-IN"/>
        </w:rPr>
      </w:pPr>
      <w:r w:rsidRPr="00E16E0C">
        <w:rPr>
          <w:lang w:val="en-IN"/>
        </w:rPr>
        <w:t>Detect</w:t>
      </w:r>
    </w:p>
    <w:p w14:paraId="6B63145E" w14:textId="77777777" w:rsidR="00E16E0C" w:rsidRPr="00E16E0C" w:rsidRDefault="00E16E0C" w:rsidP="00E16E0C">
      <w:pPr>
        <w:rPr>
          <w:lang w:val="en-IN"/>
        </w:rPr>
      </w:pPr>
    </w:p>
    <w:p w14:paraId="53115A33" w14:textId="77777777" w:rsidR="00E16E0C" w:rsidRPr="00E16E0C" w:rsidRDefault="00E16E0C" w:rsidP="00E16E0C">
      <w:pPr>
        <w:rPr>
          <w:lang w:val="en-IN"/>
        </w:rPr>
      </w:pPr>
      <w:r w:rsidRPr="00E16E0C">
        <w:rPr>
          <w:lang w:val="en-IN"/>
        </w:rPr>
        <w:t>↓</w:t>
      </w:r>
    </w:p>
    <w:p w14:paraId="5BBE40B3" w14:textId="77777777" w:rsidR="00E16E0C" w:rsidRPr="00E16E0C" w:rsidRDefault="00E16E0C" w:rsidP="00E16E0C">
      <w:pPr>
        <w:rPr>
          <w:lang w:val="en-IN"/>
        </w:rPr>
      </w:pPr>
    </w:p>
    <w:p w14:paraId="2CC4FBA1" w14:textId="77777777" w:rsidR="00E16E0C" w:rsidRPr="00E16E0C" w:rsidRDefault="00E16E0C" w:rsidP="00E16E0C">
      <w:pPr>
        <w:rPr>
          <w:lang w:val="en-IN"/>
        </w:rPr>
      </w:pPr>
      <w:r w:rsidRPr="00E16E0C">
        <w:rPr>
          <w:lang w:val="en-IN"/>
        </w:rPr>
        <w:t>Investigate</w:t>
      </w:r>
    </w:p>
    <w:p w14:paraId="1BF618D8" w14:textId="77777777" w:rsidR="00E16E0C" w:rsidRPr="00E16E0C" w:rsidRDefault="00E16E0C" w:rsidP="00E16E0C">
      <w:pPr>
        <w:rPr>
          <w:lang w:val="en-IN"/>
        </w:rPr>
      </w:pPr>
    </w:p>
    <w:p w14:paraId="4B23E9A4" w14:textId="77777777" w:rsidR="00E16E0C" w:rsidRPr="00E16E0C" w:rsidRDefault="00E16E0C" w:rsidP="00E16E0C">
      <w:pPr>
        <w:rPr>
          <w:lang w:val="en-IN"/>
        </w:rPr>
      </w:pPr>
      <w:r w:rsidRPr="00E16E0C">
        <w:rPr>
          <w:lang w:val="en-IN"/>
        </w:rPr>
        <w:t>↓</w:t>
      </w:r>
    </w:p>
    <w:p w14:paraId="3BC703E2" w14:textId="77777777" w:rsidR="00E16E0C" w:rsidRPr="00E16E0C" w:rsidRDefault="00E16E0C" w:rsidP="00E16E0C">
      <w:pPr>
        <w:rPr>
          <w:lang w:val="en-IN"/>
        </w:rPr>
      </w:pPr>
    </w:p>
    <w:p w14:paraId="5CECBDA1" w14:textId="77777777" w:rsidR="00E16E0C" w:rsidRPr="00E16E0C" w:rsidRDefault="00E16E0C" w:rsidP="00E16E0C">
      <w:pPr>
        <w:rPr>
          <w:lang w:val="en-IN"/>
        </w:rPr>
      </w:pPr>
      <w:r w:rsidRPr="00E16E0C">
        <w:rPr>
          <w:lang w:val="en-IN"/>
        </w:rPr>
        <w:t>Diagnose</w:t>
      </w:r>
    </w:p>
    <w:p w14:paraId="0133C31A" w14:textId="77777777" w:rsidR="00E16E0C" w:rsidRPr="00E16E0C" w:rsidRDefault="00E16E0C" w:rsidP="00E16E0C">
      <w:pPr>
        <w:rPr>
          <w:lang w:val="en-IN"/>
        </w:rPr>
      </w:pPr>
    </w:p>
    <w:p w14:paraId="39D0685B" w14:textId="77777777" w:rsidR="00E16E0C" w:rsidRPr="00E16E0C" w:rsidRDefault="00E16E0C" w:rsidP="00E16E0C">
      <w:pPr>
        <w:rPr>
          <w:lang w:val="en-IN"/>
        </w:rPr>
      </w:pPr>
      <w:r w:rsidRPr="00E16E0C">
        <w:rPr>
          <w:lang w:val="en-IN"/>
        </w:rPr>
        <w:t>↓</w:t>
      </w:r>
    </w:p>
    <w:p w14:paraId="0B402F79" w14:textId="77777777" w:rsidR="00E16E0C" w:rsidRPr="00E16E0C" w:rsidRDefault="00E16E0C" w:rsidP="00E16E0C">
      <w:pPr>
        <w:rPr>
          <w:lang w:val="en-IN"/>
        </w:rPr>
      </w:pPr>
    </w:p>
    <w:p w14:paraId="3869EDAE" w14:textId="77777777" w:rsidR="00E16E0C" w:rsidRPr="00E16E0C" w:rsidRDefault="00E16E0C" w:rsidP="00E16E0C">
      <w:pPr>
        <w:rPr>
          <w:lang w:val="en-IN"/>
        </w:rPr>
      </w:pPr>
      <w:r w:rsidRPr="00E16E0C">
        <w:rPr>
          <w:lang w:val="en-IN"/>
        </w:rPr>
        <w:t>Resolve</w:t>
      </w:r>
    </w:p>
    <w:p w14:paraId="52CFF2F1" w14:textId="77777777" w:rsidR="00E16E0C" w:rsidRPr="00E16E0C" w:rsidRDefault="00E16E0C" w:rsidP="00E16E0C">
      <w:pPr>
        <w:rPr>
          <w:lang w:val="en-IN"/>
        </w:rPr>
      </w:pPr>
    </w:p>
    <w:p w14:paraId="0EA7F360" w14:textId="77777777" w:rsidR="00E16E0C" w:rsidRPr="00E16E0C" w:rsidRDefault="00E16E0C" w:rsidP="00E16E0C">
      <w:pPr>
        <w:rPr>
          <w:lang w:val="en-IN"/>
        </w:rPr>
      </w:pPr>
      <w:r w:rsidRPr="00E16E0C">
        <w:rPr>
          <w:lang w:val="en-IN"/>
        </w:rPr>
        <w:t>↓</w:t>
      </w:r>
    </w:p>
    <w:p w14:paraId="5C306BF6" w14:textId="77777777" w:rsidR="00E16E0C" w:rsidRPr="00E16E0C" w:rsidRDefault="00E16E0C" w:rsidP="00E16E0C">
      <w:pPr>
        <w:rPr>
          <w:lang w:val="en-IN"/>
        </w:rPr>
      </w:pPr>
    </w:p>
    <w:p w14:paraId="48AA9E26" w14:textId="77777777" w:rsidR="00E16E0C" w:rsidRPr="00E16E0C" w:rsidRDefault="00E16E0C" w:rsidP="00E16E0C">
      <w:pPr>
        <w:rPr>
          <w:lang w:val="en-IN"/>
        </w:rPr>
      </w:pPr>
      <w:r w:rsidRPr="00E16E0C">
        <w:rPr>
          <w:lang w:val="en-IN"/>
        </w:rPr>
        <w:t>Learn</w:t>
      </w:r>
    </w:p>
    <w:p w14:paraId="5481F337" w14:textId="77777777" w:rsidR="00E16E0C" w:rsidRPr="00E16E0C" w:rsidRDefault="00E16E0C" w:rsidP="00E16E0C">
      <w:pPr>
        <w:rPr>
          <w:lang w:val="en-IN"/>
        </w:rPr>
      </w:pPr>
    </w:p>
    <w:p w14:paraId="185C75E6" w14:textId="77777777" w:rsidR="00E16E0C" w:rsidRPr="00E16E0C" w:rsidRDefault="00E16E0C" w:rsidP="00E16E0C">
      <w:pPr>
        <w:rPr>
          <w:lang w:val="en-IN"/>
        </w:rPr>
      </w:pPr>
      <w:r w:rsidRPr="00E16E0C">
        <w:rPr>
          <w:lang w:val="en-IN"/>
        </w:rPr>
        <w:t>↓</w:t>
      </w:r>
    </w:p>
    <w:p w14:paraId="2E23C821" w14:textId="77777777" w:rsidR="00E16E0C" w:rsidRPr="00E16E0C" w:rsidRDefault="00E16E0C" w:rsidP="00E16E0C">
      <w:pPr>
        <w:rPr>
          <w:lang w:val="en-IN"/>
        </w:rPr>
      </w:pPr>
    </w:p>
    <w:p w14:paraId="2DC17015" w14:textId="77777777" w:rsidR="00E16E0C" w:rsidRPr="00E16E0C" w:rsidRDefault="00E16E0C" w:rsidP="00E16E0C">
      <w:pPr>
        <w:rPr>
          <w:lang w:val="en-IN"/>
        </w:rPr>
      </w:pPr>
      <w:r w:rsidRPr="00E16E0C">
        <w:rPr>
          <w:lang w:val="en-IN"/>
        </w:rPr>
        <w:lastRenderedPageBreak/>
        <w:t>Improve</w:t>
      </w:r>
    </w:p>
    <w:p w14:paraId="70F5A427" w14:textId="77777777" w:rsidR="00E16E0C" w:rsidRPr="00E16E0C" w:rsidRDefault="00E16E0C" w:rsidP="00E16E0C">
      <w:pPr>
        <w:rPr>
          <w:lang w:val="en-IN"/>
        </w:rPr>
      </w:pPr>
    </w:p>
    <w:p w14:paraId="1AA753CC" w14:textId="77777777" w:rsidR="00E16E0C" w:rsidRPr="00E16E0C" w:rsidRDefault="00E16E0C" w:rsidP="00E16E0C">
      <w:pPr>
        <w:rPr>
          <w:lang w:val="en-IN"/>
        </w:rPr>
      </w:pPr>
      <w:r w:rsidRPr="00E16E0C">
        <w:rPr>
          <w:lang w:val="en-IN"/>
        </w:rPr>
        <w:t>↓</w:t>
      </w:r>
    </w:p>
    <w:p w14:paraId="204674AE" w14:textId="77777777" w:rsidR="00E16E0C" w:rsidRPr="00E16E0C" w:rsidRDefault="00E16E0C" w:rsidP="00E16E0C">
      <w:pPr>
        <w:rPr>
          <w:lang w:val="en-IN"/>
        </w:rPr>
      </w:pPr>
    </w:p>
    <w:p w14:paraId="49F6FA32" w14:textId="77777777" w:rsidR="00E16E0C" w:rsidRPr="00E16E0C" w:rsidRDefault="00E16E0C" w:rsidP="00E16E0C">
      <w:pPr>
        <w:rPr>
          <w:lang w:val="en-IN"/>
        </w:rPr>
      </w:pPr>
      <w:r w:rsidRPr="00E16E0C">
        <w:rPr>
          <w:lang w:val="en-IN"/>
        </w:rPr>
        <w:t>Prevent</w:t>
      </w:r>
    </w:p>
    <w:p w14:paraId="22E938D7" w14:textId="77777777" w:rsidR="00E16E0C" w:rsidRPr="00E16E0C" w:rsidRDefault="00E16E0C" w:rsidP="00E16E0C">
      <w:pPr>
        <w:rPr>
          <w:lang w:val="en-IN"/>
        </w:rPr>
      </w:pPr>
      <w:r w:rsidRPr="00E16E0C">
        <w:rPr>
          <w:lang w:val="en-IN"/>
        </w:rPr>
        <w:pict w14:anchorId="775660E7">
          <v:rect id="_x0000_i2476" style="width:0;height:1.5pt" o:hralign="center" o:hrstd="t" o:hr="t" fillcolor="#a0a0a0" stroked="f"/>
        </w:pict>
      </w:r>
    </w:p>
    <w:p w14:paraId="6836606D" w14:textId="77777777" w:rsidR="00E16E0C" w:rsidRPr="00E16E0C" w:rsidRDefault="00E16E0C" w:rsidP="00E16E0C">
      <w:pPr>
        <w:rPr>
          <w:lang w:val="en-IN"/>
        </w:rPr>
      </w:pPr>
      <w:r w:rsidRPr="00E16E0C">
        <w:rPr>
          <w:lang w:val="en-IN"/>
        </w:rPr>
        <w:t>Purpose</w:t>
      </w:r>
    </w:p>
    <w:p w14:paraId="091E2B04" w14:textId="77777777" w:rsidR="00E16E0C" w:rsidRPr="00E16E0C" w:rsidRDefault="00E16E0C" w:rsidP="00E16E0C">
      <w:pPr>
        <w:rPr>
          <w:lang w:val="en-IN"/>
        </w:rPr>
      </w:pPr>
      <w:r w:rsidRPr="00E16E0C">
        <w:rPr>
          <w:lang w:val="en-IN"/>
        </w:rPr>
        <w:t>Move</w:t>
      </w:r>
    </w:p>
    <w:p w14:paraId="6564DDC4" w14:textId="77777777" w:rsidR="00E16E0C" w:rsidRPr="00E16E0C" w:rsidRDefault="00E16E0C" w:rsidP="00E16E0C">
      <w:pPr>
        <w:rPr>
          <w:lang w:val="en-IN"/>
        </w:rPr>
      </w:pPr>
      <w:r w:rsidRPr="00E16E0C">
        <w:rPr>
          <w:lang w:val="en-IN"/>
        </w:rPr>
        <w:t>beyond RCA.</w:t>
      </w:r>
    </w:p>
    <w:p w14:paraId="699C9393" w14:textId="77777777" w:rsidR="00E16E0C" w:rsidRPr="00E16E0C" w:rsidRDefault="00E16E0C" w:rsidP="00E16E0C">
      <w:pPr>
        <w:rPr>
          <w:lang w:val="en-IN"/>
        </w:rPr>
      </w:pPr>
      <w:r w:rsidRPr="00E16E0C">
        <w:rPr>
          <w:lang w:val="en-IN"/>
        </w:rPr>
        <w:t>Toward</w:t>
      </w:r>
    </w:p>
    <w:p w14:paraId="36D65368" w14:textId="77777777" w:rsidR="00E16E0C" w:rsidRPr="00E16E0C" w:rsidRDefault="00E16E0C" w:rsidP="00E16E0C">
      <w:pPr>
        <w:rPr>
          <w:lang w:val="en-IN"/>
        </w:rPr>
      </w:pPr>
      <w:r w:rsidRPr="00E16E0C">
        <w:rPr>
          <w:lang w:val="en-IN"/>
        </w:rPr>
        <w:t>continuous reliability.</w:t>
      </w:r>
    </w:p>
    <w:p w14:paraId="574A90ED" w14:textId="77777777" w:rsidR="00E16E0C" w:rsidRPr="00E16E0C" w:rsidRDefault="00E16E0C" w:rsidP="00E16E0C">
      <w:pPr>
        <w:rPr>
          <w:lang w:val="en-IN"/>
        </w:rPr>
      </w:pPr>
      <w:r w:rsidRPr="00E16E0C">
        <w:rPr>
          <w:lang w:val="en-IN"/>
        </w:rPr>
        <w:pict w14:anchorId="47D086BD">
          <v:rect id="_x0000_i2477" style="width:0;height:1.5pt" o:hralign="center" o:hrstd="t" o:hr="t" fillcolor="#a0a0a0" stroked="f"/>
        </w:pict>
      </w:r>
    </w:p>
    <w:p w14:paraId="62A6AD43" w14:textId="77777777" w:rsidR="00E16E0C" w:rsidRPr="00E16E0C" w:rsidRDefault="00E16E0C" w:rsidP="00E16E0C">
      <w:pPr>
        <w:rPr>
          <w:b/>
          <w:bCs/>
          <w:lang w:val="en-IN"/>
        </w:rPr>
      </w:pPr>
      <w:r w:rsidRPr="00E16E0C">
        <w:rPr>
          <w:b/>
          <w:bCs/>
          <w:lang w:val="en-IN"/>
        </w:rPr>
        <w:t>Architecture 20 — Final Enterprise Architecture (Chosen)</w:t>
      </w:r>
    </w:p>
    <w:p w14:paraId="2F51C306" w14:textId="77777777" w:rsidR="00E16E0C" w:rsidRPr="00E16E0C" w:rsidRDefault="00E16E0C" w:rsidP="00E16E0C">
      <w:pPr>
        <w:rPr>
          <w:lang w:val="en-IN"/>
        </w:rPr>
      </w:pPr>
      <w:r w:rsidRPr="00E16E0C">
        <w:rPr>
          <w:lang w:val="en-IN"/>
        </w:rPr>
        <w:t xml:space="preserve">                Payment Platform</w:t>
      </w:r>
    </w:p>
    <w:p w14:paraId="6EB3954B" w14:textId="77777777" w:rsidR="00E16E0C" w:rsidRPr="00E16E0C" w:rsidRDefault="00E16E0C" w:rsidP="00E16E0C">
      <w:pPr>
        <w:rPr>
          <w:lang w:val="en-IN"/>
        </w:rPr>
      </w:pPr>
      <w:r w:rsidRPr="00E16E0C">
        <w:rPr>
          <w:lang w:val="en-IN"/>
        </w:rPr>
        <w:t xml:space="preserve">                        │</w:t>
      </w:r>
    </w:p>
    <w:p w14:paraId="7A734F76" w14:textId="77777777" w:rsidR="00E16E0C" w:rsidRPr="00E16E0C" w:rsidRDefault="00E16E0C" w:rsidP="00E16E0C">
      <w:pPr>
        <w:rPr>
          <w:lang w:val="en-IN"/>
        </w:rPr>
      </w:pPr>
      <w:r w:rsidRPr="00E16E0C">
        <w:rPr>
          <w:lang w:val="en-IN"/>
        </w:rPr>
        <w:t xml:space="preserve">                        ▼</w:t>
      </w:r>
    </w:p>
    <w:p w14:paraId="34BC4D64" w14:textId="77777777" w:rsidR="00E16E0C" w:rsidRPr="00E16E0C" w:rsidRDefault="00E16E0C" w:rsidP="00E16E0C">
      <w:pPr>
        <w:rPr>
          <w:lang w:val="en-IN"/>
        </w:rPr>
      </w:pPr>
      <w:r w:rsidRPr="00E16E0C">
        <w:rPr>
          <w:lang w:val="en-IN"/>
        </w:rPr>
        <w:t xml:space="preserve">          Existing Monitoring Tools</w:t>
      </w:r>
    </w:p>
    <w:p w14:paraId="36F1C1FB" w14:textId="77777777" w:rsidR="00E16E0C" w:rsidRPr="00E16E0C" w:rsidRDefault="00E16E0C" w:rsidP="00E16E0C">
      <w:pPr>
        <w:rPr>
          <w:lang w:val="en-IN"/>
        </w:rPr>
      </w:pPr>
      <w:r w:rsidRPr="00E16E0C">
        <w:rPr>
          <w:lang w:val="en-IN"/>
        </w:rPr>
        <w:t xml:space="preserve"> (Grafana / Prometheus / ELK / </w:t>
      </w:r>
      <w:proofErr w:type="spellStart"/>
      <w:r w:rsidRPr="00E16E0C">
        <w:rPr>
          <w:lang w:val="en-IN"/>
        </w:rPr>
        <w:t>OTel</w:t>
      </w:r>
      <w:proofErr w:type="spellEnd"/>
      <w:r w:rsidRPr="00E16E0C">
        <w:rPr>
          <w:lang w:val="en-IN"/>
        </w:rPr>
        <w:t>)</w:t>
      </w:r>
    </w:p>
    <w:p w14:paraId="73AB8D0D" w14:textId="77777777" w:rsidR="00E16E0C" w:rsidRPr="00E16E0C" w:rsidRDefault="00E16E0C" w:rsidP="00E16E0C">
      <w:pPr>
        <w:rPr>
          <w:lang w:val="en-IN"/>
        </w:rPr>
      </w:pPr>
      <w:r w:rsidRPr="00E16E0C">
        <w:rPr>
          <w:lang w:val="en-IN"/>
        </w:rPr>
        <w:t xml:space="preserve">                        │</w:t>
      </w:r>
    </w:p>
    <w:p w14:paraId="174F27E2" w14:textId="77777777" w:rsidR="00E16E0C" w:rsidRPr="00E16E0C" w:rsidRDefault="00E16E0C" w:rsidP="00E16E0C">
      <w:pPr>
        <w:rPr>
          <w:lang w:val="en-IN"/>
        </w:rPr>
      </w:pPr>
      <w:r w:rsidRPr="00E16E0C">
        <w:rPr>
          <w:lang w:val="en-IN"/>
        </w:rPr>
        <w:t xml:space="preserve">                        ▼</w:t>
      </w:r>
    </w:p>
    <w:p w14:paraId="52B9BBD4" w14:textId="77777777" w:rsidR="00E16E0C" w:rsidRPr="00E16E0C" w:rsidRDefault="00E16E0C" w:rsidP="00E16E0C">
      <w:pPr>
        <w:rPr>
          <w:lang w:val="en-IN"/>
        </w:rPr>
      </w:pPr>
      <w:r w:rsidRPr="00E16E0C">
        <w:rPr>
          <w:lang w:val="en-IN"/>
        </w:rPr>
        <w:t xml:space="preserve">                 Incident Alert</w:t>
      </w:r>
    </w:p>
    <w:p w14:paraId="3A678CBB" w14:textId="77777777" w:rsidR="00E16E0C" w:rsidRPr="00E16E0C" w:rsidRDefault="00E16E0C" w:rsidP="00E16E0C">
      <w:pPr>
        <w:rPr>
          <w:lang w:val="en-IN"/>
        </w:rPr>
      </w:pPr>
      <w:r w:rsidRPr="00E16E0C">
        <w:rPr>
          <w:lang w:val="en-IN"/>
        </w:rPr>
        <w:t xml:space="preserve">                        │</w:t>
      </w:r>
    </w:p>
    <w:p w14:paraId="318EBE2C" w14:textId="77777777" w:rsidR="00E16E0C" w:rsidRPr="00E16E0C" w:rsidRDefault="00E16E0C" w:rsidP="00E16E0C">
      <w:pPr>
        <w:rPr>
          <w:lang w:val="en-IN"/>
        </w:rPr>
      </w:pPr>
      <w:r w:rsidRPr="00E16E0C">
        <w:rPr>
          <w:lang w:val="en-IN"/>
        </w:rPr>
        <w:t xml:space="preserve">                        ▼</w:t>
      </w:r>
    </w:p>
    <w:p w14:paraId="4C226876" w14:textId="77777777" w:rsidR="00E16E0C" w:rsidRPr="00E16E0C" w:rsidRDefault="00E16E0C" w:rsidP="00E16E0C">
      <w:pPr>
        <w:rPr>
          <w:lang w:val="en-IN"/>
        </w:rPr>
      </w:pPr>
      <w:r w:rsidRPr="00E16E0C">
        <w:rPr>
          <w:lang w:val="en-IN"/>
        </w:rPr>
        <w:t xml:space="preserve">      Incident Classification Engine</w:t>
      </w:r>
    </w:p>
    <w:p w14:paraId="5F0E65D6" w14:textId="77777777" w:rsidR="00E16E0C" w:rsidRPr="00E16E0C" w:rsidRDefault="00E16E0C" w:rsidP="00E16E0C">
      <w:pPr>
        <w:rPr>
          <w:lang w:val="en-IN"/>
        </w:rPr>
      </w:pPr>
      <w:r w:rsidRPr="00E16E0C">
        <w:rPr>
          <w:lang w:val="en-IN"/>
        </w:rPr>
        <w:t xml:space="preserve">                        │</w:t>
      </w:r>
    </w:p>
    <w:p w14:paraId="46659CF5" w14:textId="77777777" w:rsidR="00E16E0C" w:rsidRPr="00E16E0C" w:rsidRDefault="00E16E0C" w:rsidP="00E16E0C">
      <w:pPr>
        <w:rPr>
          <w:lang w:val="en-IN"/>
        </w:rPr>
      </w:pPr>
      <w:r w:rsidRPr="00E16E0C">
        <w:rPr>
          <w:lang w:val="en-IN"/>
        </w:rPr>
        <w:t xml:space="preserve">                        ▼</w:t>
      </w:r>
    </w:p>
    <w:p w14:paraId="43433127" w14:textId="77777777" w:rsidR="00E16E0C" w:rsidRPr="00E16E0C" w:rsidRDefault="00E16E0C" w:rsidP="00E16E0C">
      <w:pPr>
        <w:rPr>
          <w:lang w:val="en-IN"/>
        </w:rPr>
      </w:pPr>
      <w:r w:rsidRPr="00E16E0C">
        <w:rPr>
          <w:lang w:val="en-IN"/>
        </w:rPr>
        <w:lastRenderedPageBreak/>
        <w:t xml:space="preserve">       Evidence Collection Engine</w:t>
      </w:r>
    </w:p>
    <w:p w14:paraId="03C19052" w14:textId="77777777" w:rsidR="00E16E0C" w:rsidRPr="00E16E0C" w:rsidRDefault="00E16E0C" w:rsidP="00E16E0C">
      <w:pPr>
        <w:rPr>
          <w:lang w:val="en-IN"/>
        </w:rPr>
      </w:pPr>
      <w:r w:rsidRPr="00E16E0C">
        <w:rPr>
          <w:lang w:val="en-IN"/>
        </w:rPr>
        <w:t xml:space="preserve">                        │</w:t>
      </w:r>
    </w:p>
    <w:p w14:paraId="33CA4386" w14:textId="77777777" w:rsidR="00E16E0C" w:rsidRPr="00E16E0C" w:rsidRDefault="00E16E0C" w:rsidP="00E16E0C">
      <w:pPr>
        <w:rPr>
          <w:lang w:val="en-IN"/>
        </w:rPr>
      </w:pPr>
      <w:r w:rsidRPr="00E16E0C">
        <w:rPr>
          <w:lang w:val="en-IN"/>
        </w:rPr>
        <w:t xml:space="preserve">                        ▼</w:t>
      </w:r>
    </w:p>
    <w:p w14:paraId="718D4C2F" w14:textId="77777777" w:rsidR="00E16E0C" w:rsidRPr="00E16E0C" w:rsidRDefault="00E16E0C" w:rsidP="00E16E0C">
      <w:pPr>
        <w:rPr>
          <w:lang w:val="en-IN"/>
        </w:rPr>
      </w:pPr>
      <w:r w:rsidRPr="00E16E0C">
        <w:rPr>
          <w:lang w:val="en-IN"/>
        </w:rPr>
        <w:t xml:space="preserve">          Correlation Engine</w:t>
      </w:r>
    </w:p>
    <w:p w14:paraId="54B0A57A" w14:textId="77777777" w:rsidR="00E16E0C" w:rsidRPr="00E16E0C" w:rsidRDefault="00E16E0C" w:rsidP="00E16E0C">
      <w:pPr>
        <w:rPr>
          <w:lang w:val="en-IN"/>
        </w:rPr>
      </w:pPr>
      <w:r w:rsidRPr="00E16E0C">
        <w:rPr>
          <w:lang w:val="en-IN"/>
        </w:rPr>
        <w:t xml:space="preserve">                        │</w:t>
      </w:r>
    </w:p>
    <w:p w14:paraId="17C923A5" w14:textId="77777777" w:rsidR="00E16E0C" w:rsidRPr="00E16E0C" w:rsidRDefault="00E16E0C" w:rsidP="00E16E0C">
      <w:pPr>
        <w:rPr>
          <w:lang w:val="en-IN"/>
        </w:rPr>
      </w:pPr>
      <w:r w:rsidRPr="00E16E0C">
        <w:rPr>
          <w:lang w:val="en-IN"/>
        </w:rPr>
        <w:t xml:space="preserve">                        ▼</w:t>
      </w:r>
    </w:p>
    <w:p w14:paraId="1A69411E" w14:textId="77777777" w:rsidR="00E16E0C" w:rsidRPr="00E16E0C" w:rsidRDefault="00E16E0C" w:rsidP="00E16E0C">
      <w:pPr>
        <w:rPr>
          <w:lang w:val="en-IN"/>
        </w:rPr>
      </w:pPr>
      <w:r w:rsidRPr="00E16E0C">
        <w:rPr>
          <w:lang w:val="en-IN"/>
        </w:rPr>
        <w:t xml:space="preserve"> Historical Incident Retrieval Engine</w:t>
      </w:r>
    </w:p>
    <w:p w14:paraId="52F3DD03" w14:textId="77777777" w:rsidR="00E16E0C" w:rsidRPr="00E16E0C" w:rsidRDefault="00E16E0C" w:rsidP="00E16E0C">
      <w:pPr>
        <w:rPr>
          <w:lang w:val="en-IN"/>
        </w:rPr>
      </w:pPr>
      <w:r w:rsidRPr="00E16E0C">
        <w:rPr>
          <w:lang w:val="en-IN"/>
        </w:rPr>
        <w:t xml:space="preserve">                        │</w:t>
      </w:r>
    </w:p>
    <w:p w14:paraId="70729002" w14:textId="77777777" w:rsidR="00E16E0C" w:rsidRPr="00E16E0C" w:rsidRDefault="00E16E0C" w:rsidP="00E16E0C">
      <w:pPr>
        <w:rPr>
          <w:lang w:val="en-IN"/>
        </w:rPr>
      </w:pPr>
      <w:r w:rsidRPr="00E16E0C">
        <w:rPr>
          <w:lang w:val="en-IN"/>
        </w:rPr>
        <w:t xml:space="preserve">                        ▼</w:t>
      </w:r>
    </w:p>
    <w:p w14:paraId="760B8759" w14:textId="77777777" w:rsidR="00E16E0C" w:rsidRPr="00E16E0C" w:rsidRDefault="00E16E0C" w:rsidP="00E16E0C">
      <w:pPr>
        <w:rPr>
          <w:lang w:val="en-IN"/>
        </w:rPr>
      </w:pPr>
      <w:r w:rsidRPr="00E16E0C">
        <w:rPr>
          <w:lang w:val="en-IN"/>
        </w:rPr>
        <w:t xml:space="preserve">      AI Reasoning / Root Cause Analysis</w:t>
      </w:r>
    </w:p>
    <w:p w14:paraId="33544D74" w14:textId="77777777" w:rsidR="00E16E0C" w:rsidRPr="00E16E0C" w:rsidRDefault="00E16E0C" w:rsidP="00E16E0C">
      <w:pPr>
        <w:rPr>
          <w:lang w:val="en-IN"/>
        </w:rPr>
      </w:pPr>
      <w:r w:rsidRPr="00E16E0C">
        <w:rPr>
          <w:lang w:val="en-IN"/>
        </w:rPr>
        <w:t xml:space="preserve">                        │</w:t>
      </w:r>
    </w:p>
    <w:p w14:paraId="442C392D" w14:textId="77777777" w:rsidR="00E16E0C" w:rsidRPr="00E16E0C" w:rsidRDefault="00E16E0C" w:rsidP="00E16E0C">
      <w:pPr>
        <w:rPr>
          <w:lang w:val="en-IN"/>
        </w:rPr>
      </w:pPr>
      <w:r w:rsidRPr="00E16E0C">
        <w:rPr>
          <w:lang w:val="en-IN"/>
        </w:rPr>
        <w:t xml:space="preserve">                        ▼</w:t>
      </w:r>
    </w:p>
    <w:p w14:paraId="6F9A4B9C" w14:textId="77777777" w:rsidR="00E16E0C" w:rsidRPr="00E16E0C" w:rsidRDefault="00E16E0C" w:rsidP="00E16E0C">
      <w:pPr>
        <w:rPr>
          <w:lang w:val="en-IN"/>
        </w:rPr>
      </w:pPr>
      <w:r w:rsidRPr="00E16E0C">
        <w:rPr>
          <w:lang w:val="en-IN"/>
        </w:rPr>
        <w:t xml:space="preserve">         Ownership Identification</w:t>
      </w:r>
    </w:p>
    <w:p w14:paraId="0D539ED4" w14:textId="77777777" w:rsidR="00E16E0C" w:rsidRPr="00E16E0C" w:rsidRDefault="00E16E0C" w:rsidP="00E16E0C">
      <w:pPr>
        <w:rPr>
          <w:lang w:val="en-IN"/>
        </w:rPr>
      </w:pPr>
      <w:r w:rsidRPr="00E16E0C">
        <w:rPr>
          <w:lang w:val="en-IN"/>
        </w:rPr>
        <w:t xml:space="preserve">                        │</w:t>
      </w:r>
    </w:p>
    <w:p w14:paraId="5C00E7EE" w14:textId="77777777" w:rsidR="00E16E0C" w:rsidRPr="00E16E0C" w:rsidRDefault="00E16E0C" w:rsidP="00E16E0C">
      <w:pPr>
        <w:rPr>
          <w:lang w:val="en-IN"/>
        </w:rPr>
      </w:pPr>
      <w:r w:rsidRPr="00E16E0C">
        <w:rPr>
          <w:lang w:val="en-IN"/>
        </w:rPr>
        <w:t xml:space="preserve">                        ▼</w:t>
      </w:r>
    </w:p>
    <w:p w14:paraId="29CE8927" w14:textId="77777777" w:rsidR="00E16E0C" w:rsidRPr="00E16E0C" w:rsidRDefault="00E16E0C" w:rsidP="00E16E0C">
      <w:pPr>
        <w:rPr>
          <w:lang w:val="en-IN"/>
        </w:rPr>
      </w:pPr>
      <w:r w:rsidRPr="00E16E0C">
        <w:rPr>
          <w:lang w:val="en-IN"/>
        </w:rPr>
        <w:t xml:space="preserve">     Resolution Recommendation Engine</w:t>
      </w:r>
    </w:p>
    <w:p w14:paraId="73706206" w14:textId="77777777" w:rsidR="00E16E0C" w:rsidRPr="00E16E0C" w:rsidRDefault="00E16E0C" w:rsidP="00E16E0C">
      <w:pPr>
        <w:rPr>
          <w:lang w:val="en-IN"/>
        </w:rPr>
      </w:pPr>
      <w:r w:rsidRPr="00E16E0C">
        <w:rPr>
          <w:lang w:val="en-IN"/>
        </w:rPr>
        <w:t xml:space="preserve">                        │</w:t>
      </w:r>
    </w:p>
    <w:p w14:paraId="396D7D9C" w14:textId="77777777" w:rsidR="00E16E0C" w:rsidRPr="00E16E0C" w:rsidRDefault="00E16E0C" w:rsidP="00E16E0C">
      <w:pPr>
        <w:rPr>
          <w:lang w:val="en-IN"/>
        </w:rPr>
      </w:pPr>
      <w:r w:rsidRPr="00E16E0C">
        <w:rPr>
          <w:lang w:val="en-IN"/>
        </w:rPr>
        <w:t xml:space="preserve">                        ▼</w:t>
      </w:r>
    </w:p>
    <w:p w14:paraId="3878A636" w14:textId="77777777" w:rsidR="00E16E0C" w:rsidRPr="00E16E0C" w:rsidRDefault="00E16E0C" w:rsidP="00E16E0C">
      <w:pPr>
        <w:rPr>
          <w:lang w:val="en-IN"/>
        </w:rPr>
      </w:pPr>
      <w:r w:rsidRPr="00E16E0C">
        <w:rPr>
          <w:lang w:val="en-IN"/>
        </w:rPr>
        <w:t xml:space="preserve">             Engineer Dashboard</w:t>
      </w:r>
    </w:p>
    <w:p w14:paraId="078D259C" w14:textId="77777777" w:rsidR="00E16E0C" w:rsidRPr="00E16E0C" w:rsidRDefault="00E16E0C" w:rsidP="00E16E0C">
      <w:pPr>
        <w:rPr>
          <w:lang w:val="en-IN"/>
        </w:rPr>
      </w:pPr>
      <w:r w:rsidRPr="00E16E0C">
        <w:rPr>
          <w:lang w:val="en-IN"/>
        </w:rPr>
        <w:t xml:space="preserve">                        │</w:t>
      </w:r>
    </w:p>
    <w:p w14:paraId="4CE889CB" w14:textId="77777777" w:rsidR="00E16E0C" w:rsidRPr="00E16E0C" w:rsidRDefault="00E16E0C" w:rsidP="00E16E0C">
      <w:pPr>
        <w:rPr>
          <w:lang w:val="en-IN"/>
        </w:rPr>
      </w:pPr>
      <w:r w:rsidRPr="00E16E0C">
        <w:rPr>
          <w:lang w:val="en-IN"/>
        </w:rPr>
        <w:t xml:space="preserve">                        ▼</w:t>
      </w:r>
    </w:p>
    <w:p w14:paraId="0FFB0C76" w14:textId="77777777" w:rsidR="00E16E0C" w:rsidRPr="00E16E0C" w:rsidRDefault="00E16E0C" w:rsidP="00E16E0C">
      <w:pPr>
        <w:rPr>
          <w:lang w:val="en-IN"/>
        </w:rPr>
      </w:pPr>
      <w:r w:rsidRPr="00E16E0C">
        <w:rPr>
          <w:lang w:val="en-IN"/>
        </w:rPr>
        <w:t xml:space="preserve">          Human Decision &amp; Action</w:t>
      </w:r>
    </w:p>
    <w:p w14:paraId="2D19CAEF" w14:textId="77777777" w:rsidR="00E16E0C" w:rsidRPr="00E16E0C" w:rsidRDefault="00E16E0C" w:rsidP="00E16E0C">
      <w:pPr>
        <w:rPr>
          <w:lang w:val="en-IN"/>
        </w:rPr>
      </w:pPr>
      <w:r w:rsidRPr="00E16E0C">
        <w:rPr>
          <w:lang w:val="en-IN"/>
        </w:rPr>
        <w:pict w14:anchorId="25CDCE36">
          <v:rect id="_x0000_i2478" style="width:0;height:1.5pt" o:hralign="center" o:hrstd="t" o:hr="t" fillcolor="#a0a0a0" stroked="f"/>
        </w:pict>
      </w:r>
    </w:p>
    <w:p w14:paraId="518AF1EA" w14:textId="77777777" w:rsidR="00E16E0C" w:rsidRPr="00E16E0C" w:rsidRDefault="00E16E0C" w:rsidP="00E16E0C">
      <w:pPr>
        <w:rPr>
          <w:b/>
          <w:bCs/>
          <w:lang w:val="en-IN"/>
        </w:rPr>
      </w:pPr>
      <w:r w:rsidRPr="00E16E0C">
        <w:rPr>
          <w:b/>
          <w:bCs/>
          <w:lang w:val="en-IN"/>
        </w:rPr>
        <w:t>Why This Architecture Was Selected</w:t>
      </w:r>
    </w:p>
    <w:p w14:paraId="5A6F7599" w14:textId="77777777" w:rsidR="00E16E0C" w:rsidRPr="00E16E0C" w:rsidRDefault="00E16E0C" w:rsidP="00E16E0C">
      <w:pPr>
        <w:rPr>
          <w:lang w:val="en-IN"/>
        </w:rPr>
      </w:pPr>
      <w:r w:rsidRPr="00E16E0C">
        <w:rPr>
          <w:lang w:val="en-IN"/>
        </w:rPr>
        <w:t>After evaluating multiple designs, this architecture was chosen because it:</w:t>
      </w:r>
    </w:p>
    <w:p w14:paraId="00FF5563" w14:textId="77777777" w:rsidR="00E16E0C" w:rsidRPr="00E16E0C" w:rsidRDefault="00E16E0C">
      <w:pPr>
        <w:numPr>
          <w:ilvl w:val="0"/>
          <w:numId w:val="66"/>
        </w:numPr>
        <w:rPr>
          <w:lang w:val="en-IN"/>
        </w:rPr>
      </w:pPr>
      <w:r w:rsidRPr="00E16E0C">
        <w:rPr>
          <w:b/>
          <w:bCs/>
          <w:lang w:val="en-IN"/>
        </w:rPr>
        <w:t>Integrates</w:t>
      </w:r>
      <w:r w:rsidRPr="00E16E0C">
        <w:rPr>
          <w:lang w:val="en-IN"/>
        </w:rPr>
        <w:t xml:space="preserve"> with existing enterprise monitoring instead of replacing it. </w:t>
      </w:r>
    </w:p>
    <w:p w14:paraId="5E7B7288" w14:textId="77777777" w:rsidR="00E16E0C" w:rsidRPr="00E16E0C" w:rsidRDefault="00E16E0C">
      <w:pPr>
        <w:numPr>
          <w:ilvl w:val="0"/>
          <w:numId w:val="66"/>
        </w:numPr>
        <w:rPr>
          <w:lang w:val="en-IN"/>
        </w:rPr>
      </w:pPr>
      <w:r w:rsidRPr="00E16E0C">
        <w:rPr>
          <w:lang w:val="en-IN"/>
        </w:rPr>
        <w:lastRenderedPageBreak/>
        <w:t xml:space="preserve">Uses </w:t>
      </w:r>
      <w:r w:rsidRPr="00E16E0C">
        <w:rPr>
          <w:b/>
          <w:bCs/>
          <w:lang w:val="en-IN"/>
        </w:rPr>
        <w:t>deterministic engineering</w:t>
      </w:r>
      <w:r w:rsidRPr="00E16E0C">
        <w:rPr>
          <w:lang w:val="en-IN"/>
        </w:rPr>
        <w:t xml:space="preserve"> (classification and correlation) before AI reasoning. </w:t>
      </w:r>
    </w:p>
    <w:p w14:paraId="40E5B4C2" w14:textId="77777777" w:rsidR="00E16E0C" w:rsidRPr="00E16E0C" w:rsidRDefault="00E16E0C">
      <w:pPr>
        <w:numPr>
          <w:ilvl w:val="0"/>
          <w:numId w:val="66"/>
        </w:numPr>
        <w:rPr>
          <w:lang w:val="en-IN"/>
        </w:rPr>
      </w:pPr>
      <w:r w:rsidRPr="00E16E0C">
        <w:rPr>
          <w:lang w:val="en-IN"/>
        </w:rPr>
        <w:t xml:space="preserve">Keeps </w:t>
      </w:r>
      <w:r w:rsidRPr="00E16E0C">
        <w:rPr>
          <w:b/>
          <w:bCs/>
          <w:lang w:val="en-IN"/>
        </w:rPr>
        <w:t>AI explainable</w:t>
      </w:r>
      <w:r w:rsidRPr="00E16E0C">
        <w:rPr>
          <w:lang w:val="en-IN"/>
        </w:rPr>
        <w:t xml:space="preserve"> by operating on curated evidence rather than raw production data. </w:t>
      </w:r>
    </w:p>
    <w:p w14:paraId="47544441" w14:textId="77777777" w:rsidR="00E16E0C" w:rsidRPr="00E16E0C" w:rsidRDefault="00E16E0C">
      <w:pPr>
        <w:numPr>
          <w:ilvl w:val="0"/>
          <w:numId w:val="66"/>
        </w:numPr>
        <w:rPr>
          <w:lang w:val="en-IN"/>
        </w:rPr>
      </w:pPr>
      <w:r w:rsidRPr="00E16E0C">
        <w:rPr>
          <w:lang w:val="en-IN"/>
        </w:rPr>
        <w:t xml:space="preserve">Preserves </w:t>
      </w:r>
      <w:r w:rsidRPr="00E16E0C">
        <w:rPr>
          <w:b/>
          <w:bCs/>
          <w:lang w:val="en-IN"/>
        </w:rPr>
        <w:t>human oversight</w:t>
      </w:r>
      <w:r w:rsidRPr="00E16E0C">
        <w:rPr>
          <w:lang w:val="en-IN"/>
        </w:rPr>
        <w:t xml:space="preserve"> for production actions. </w:t>
      </w:r>
    </w:p>
    <w:p w14:paraId="06CB39EC" w14:textId="77777777" w:rsidR="00E16E0C" w:rsidRPr="00E16E0C" w:rsidRDefault="00E16E0C">
      <w:pPr>
        <w:numPr>
          <w:ilvl w:val="0"/>
          <w:numId w:val="66"/>
        </w:numPr>
        <w:rPr>
          <w:lang w:val="en-IN"/>
        </w:rPr>
      </w:pPr>
      <w:r w:rsidRPr="00E16E0C">
        <w:rPr>
          <w:lang w:val="en-IN"/>
        </w:rPr>
        <w:t xml:space="preserve">Separates responsibilities cleanly: </w:t>
      </w:r>
    </w:p>
    <w:p w14:paraId="3D79D113" w14:textId="77777777" w:rsidR="00E16E0C" w:rsidRPr="00E16E0C" w:rsidRDefault="00E16E0C">
      <w:pPr>
        <w:numPr>
          <w:ilvl w:val="1"/>
          <w:numId w:val="66"/>
        </w:numPr>
        <w:rPr>
          <w:lang w:val="en-IN"/>
        </w:rPr>
      </w:pPr>
      <w:r w:rsidRPr="00E16E0C">
        <w:rPr>
          <w:lang w:val="en-IN"/>
        </w:rPr>
        <w:t xml:space="preserve">Monitoring detects. </w:t>
      </w:r>
    </w:p>
    <w:p w14:paraId="0556A48A" w14:textId="77777777" w:rsidR="00E16E0C" w:rsidRPr="00E16E0C" w:rsidRDefault="00E16E0C">
      <w:pPr>
        <w:numPr>
          <w:ilvl w:val="1"/>
          <w:numId w:val="66"/>
        </w:numPr>
        <w:rPr>
          <w:lang w:val="en-IN"/>
        </w:rPr>
      </w:pPr>
      <w:r w:rsidRPr="00E16E0C">
        <w:rPr>
          <w:lang w:val="en-IN"/>
        </w:rPr>
        <w:t xml:space="preserve">Kubernetes manages infrastructure. </w:t>
      </w:r>
    </w:p>
    <w:p w14:paraId="67F3056B" w14:textId="77777777" w:rsidR="00E16E0C" w:rsidRPr="00E16E0C" w:rsidRDefault="00E16E0C">
      <w:pPr>
        <w:numPr>
          <w:ilvl w:val="1"/>
          <w:numId w:val="66"/>
        </w:numPr>
        <w:rPr>
          <w:lang w:val="en-IN"/>
        </w:rPr>
      </w:pPr>
      <w:r w:rsidRPr="00E16E0C">
        <w:rPr>
          <w:lang w:val="en-IN"/>
        </w:rPr>
        <w:t xml:space="preserve">CI/CD deploys software. </w:t>
      </w:r>
    </w:p>
    <w:p w14:paraId="7123B80E" w14:textId="77777777" w:rsidR="00E16E0C" w:rsidRPr="00E16E0C" w:rsidRDefault="00E16E0C">
      <w:pPr>
        <w:numPr>
          <w:ilvl w:val="1"/>
          <w:numId w:val="66"/>
        </w:numPr>
        <w:rPr>
          <w:lang w:val="en-IN"/>
        </w:rPr>
      </w:pPr>
      <w:r w:rsidRPr="00E16E0C">
        <w:rPr>
          <w:lang w:val="en-IN"/>
        </w:rPr>
        <w:t xml:space="preserve">AI reasons. </w:t>
      </w:r>
    </w:p>
    <w:p w14:paraId="0258D74B" w14:textId="77777777" w:rsidR="00E16E0C" w:rsidRPr="00E16E0C" w:rsidRDefault="00E16E0C">
      <w:pPr>
        <w:numPr>
          <w:ilvl w:val="1"/>
          <w:numId w:val="66"/>
        </w:numPr>
        <w:rPr>
          <w:lang w:val="en-IN"/>
        </w:rPr>
      </w:pPr>
      <w:r w:rsidRPr="00E16E0C">
        <w:rPr>
          <w:lang w:val="en-IN"/>
        </w:rPr>
        <w:t xml:space="preserve">Engineers decide. </w:t>
      </w:r>
    </w:p>
    <w:p w14:paraId="2548026F" w14:textId="77777777" w:rsidR="00E16E0C" w:rsidRPr="00E16E0C" w:rsidRDefault="00E16E0C">
      <w:pPr>
        <w:numPr>
          <w:ilvl w:val="0"/>
          <w:numId w:val="66"/>
        </w:numPr>
        <w:rPr>
          <w:lang w:val="en-IN"/>
        </w:rPr>
      </w:pPr>
      <w:r w:rsidRPr="00E16E0C">
        <w:rPr>
          <w:lang w:val="en-IN"/>
        </w:rPr>
        <w:t xml:space="preserve">Is realistic for a modern </w:t>
      </w:r>
      <w:r w:rsidRPr="00E16E0C">
        <w:rPr>
          <w:b/>
          <w:bCs/>
          <w:lang w:val="en-IN"/>
        </w:rPr>
        <w:t>Payment Service Provider (PSP)</w:t>
      </w:r>
      <w:r w:rsidRPr="00E16E0C">
        <w:rPr>
          <w:lang w:val="en-IN"/>
        </w:rPr>
        <w:t xml:space="preserve"> and aligns with production engineering practices. </w:t>
      </w:r>
    </w:p>
    <w:p w14:paraId="569219EB" w14:textId="77777777" w:rsidR="00E16E0C" w:rsidRPr="00E16E0C" w:rsidRDefault="00E16E0C" w:rsidP="00E16E0C">
      <w:pPr>
        <w:rPr>
          <w:lang w:val="en-IN"/>
        </w:rPr>
      </w:pPr>
      <w:r w:rsidRPr="00E16E0C">
        <w:rPr>
          <w:lang w:val="en-IN"/>
        </w:rPr>
        <w:pict w14:anchorId="636CC761">
          <v:rect id="_x0000_i2479" style="width:0;height:1.5pt" o:hralign="center" o:hrstd="t" o:hr="t" fillcolor="#a0a0a0" stroked="f"/>
        </w:pict>
      </w:r>
    </w:p>
    <w:p w14:paraId="3DF922B0" w14:textId="77777777" w:rsidR="00E16E0C" w:rsidRPr="00E16E0C" w:rsidRDefault="00E16E0C" w:rsidP="00E16E0C">
      <w:pPr>
        <w:rPr>
          <w:b/>
          <w:bCs/>
          <w:lang w:val="en-IN"/>
        </w:rPr>
      </w:pPr>
      <w:r w:rsidRPr="00E16E0C">
        <w:rPr>
          <w:b/>
          <w:bCs/>
          <w:lang w:val="en-IN"/>
        </w:rPr>
        <w:t>Final Architectural Principle</w:t>
      </w:r>
    </w:p>
    <w:p w14:paraId="19B49D5F" w14:textId="77777777" w:rsidR="00E16E0C" w:rsidRPr="00E16E0C" w:rsidRDefault="00E16E0C" w:rsidP="00E16E0C">
      <w:pPr>
        <w:rPr>
          <w:lang w:val="en-IN"/>
        </w:rPr>
      </w:pPr>
      <w:r w:rsidRPr="00E16E0C">
        <w:rPr>
          <w:lang w:val="en-IN"/>
        </w:rPr>
        <w:t>One of the strongest conclusions reached during the conversation was:</w:t>
      </w:r>
    </w:p>
    <w:p w14:paraId="4105FA69" w14:textId="77777777" w:rsidR="00E16E0C" w:rsidRPr="00E16E0C" w:rsidRDefault="00E16E0C" w:rsidP="00E16E0C">
      <w:pPr>
        <w:rPr>
          <w:lang w:val="en-IN"/>
        </w:rPr>
      </w:pPr>
      <w:r w:rsidRPr="00E16E0C">
        <w:rPr>
          <w:b/>
          <w:bCs/>
          <w:lang w:val="en-IN"/>
        </w:rPr>
        <w:t>The value of the platform is not that it "uses AI."</w:t>
      </w:r>
    </w:p>
    <w:p w14:paraId="1D647121" w14:textId="77777777" w:rsidR="00E16E0C" w:rsidRPr="00E16E0C" w:rsidRDefault="00E16E0C" w:rsidP="00E16E0C">
      <w:pPr>
        <w:rPr>
          <w:lang w:val="en-IN"/>
        </w:rPr>
      </w:pPr>
      <w:r w:rsidRPr="00E16E0C">
        <w:rPr>
          <w:lang w:val="en-IN"/>
        </w:rPr>
        <w:t xml:space="preserve">The value is that it </w:t>
      </w:r>
      <w:r w:rsidRPr="00E16E0C">
        <w:rPr>
          <w:b/>
          <w:bCs/>
          <w:lang w:val="en-IN"/>
        </w:rPr>
        <w:t>transforms scattered operational data into explainable engineering intelligence</w:t>
      </w:r>
      <w:r w:rsidRPr="00E16E0C">
        <w:rPr>
          <w:lang w:val="en-IN"/>
        </w:rPr>
        <w:t xml:space="preserve"> by combining:</w:t>
      </w:r>
    </w:p>
    <w:p w14:paraId="3154B071" w14:textId="77777777" w:rsidR="00E16E0C" w:rsidRPr="00E16E0C" w:rsidRDefault="00E16E0C">
      <w:pPr>
        <w:numPr>
          <w:ilvl w:val="0"/>
          <w:numId w:val="67"/>
        </w:numPr>
        <w:rPr>
          <w:lang w:val="en-IN"/>
        </w:rPr>
      </w:pPr>
      <w:r w:rsidRPr="00E16E0C">
        <w:rPr>
          <w:lang w:val="en-IN"/>
        </w:rPr>
        <w:t xml:space="preserve">Observability, </w:t>
      </w:r>
    </w:p>
    <w:p w14:paraId="1901B466" w14:textId="77777777" w:rsidR="00E16E0C" w:rsidRPr="00E16E0C" w:rsidRDefault="00E16E0C">
      <w:pPr>
        <w:numPr>
          <w:ilvl w:val="0"/>
          <w:numId w:val="67"/>
        </w:numPr>
        <w:rPr>
          <w:lang w:val="en-IN"/>
        </w:rPr>
      </w:pPr>
      <w:r w:rsidRPr="00E16E0C">
        <w:rPr>
          <w:lang w:val="en-IN"/>
        </w:rPr>
        <w:t xml:space="preserve">Correlation, </w:t>
      </w:r>
    </w:p>
    <w:p w14:paraId="71725C42" w14:textId="77777777" w:rsidR="00E16E0C" w:rsidRPr="00E16E0C" w:rsidRDefault="00E16E0C">
      <w:pPr>
        <w:numPr>
          <w:ilvl w:val="0"/>
          <w:numId w:val="67"/>
        </w:numPr>
        <w:rPr>
          <w:lang w:val="en-IN"/>
        </w:rPr>
      </w:pPr>
      <w:r w:rsidRPr="00E16E0C">
        <w:rPr>
          <w:lang w:val="en-IN"/>
        </w:rPr>
        <w:t xml:space="preserve">Historical knowledge, </w:t>
      </w:r>
    </w:p>
    <w:p w14:paraId="4B4A3A73" w14:textId="77777777" w:rsidR="00E16E0C" w:rsidRPr="00E16E0C" w:rsidRDefault="00E16E0C">
      <w:pPr>
        <w:numPr>
          <w:ilvl w:val="0"/>
          <w:numId w:val="67"/>
        </w:numPr>
        <w:rPr>
          <w:lang w:val="en-IN"/>
        </w:rPr>
      </w:pPr>
      <w:r w:rsidRPr="00E16E0C">
        <w:rPr>
          <w:lang w:val="en-IN"/>
        </w:rPr>
        <w:t xml:space="preserve">AI-assisted reasoning, </w:t>
      </w:r>
    </w:p>
    <w:p w14:paraId="79B12BF6" w14:textId="77777777" w:rsidR="00E16E0C" w:rsidRPr="00E16E0C" w:rsidRDefault="00E16E0C">
      <w:pPr>
        <w:numPr>
          <w:ilvl w:val="0"/>
          <w:numId w:val="67"/>
        </w:numPr>
        <w:rPr>
          <w:lang w:val="en-IN"/>
        </w:rPr>
      </w:pPr>
      <w:r w:rsidRPr="00E16E0C">
        <w:rPr>
          <w:lang w:val="en-IN"/>
        </w:rPr>
        <w:t>and human expertise.</w:t>
      </w:r>
    </w:p>
    <w:p w14:paraId="1AE7C68A" w14:textId="77777777" w:rsidR="009E4919" w:rsidRPr="009E4919" w:rsidRDefault="009E4919" w:rsidP="009E4919">
      <w:pPr>
        <w:rPr>
          <w:b/>
          <w:bCs/>
          <w:lang w:val="en-IN"/>
        </w:rPr>
      </w:pPr>
      <w:r w:rsidRPr="009E4919">
        <w:rPr>
          <w:b/>
          <w:bCs/>
          <w:lang w:val="en-IN"/>
        </w:rPr>
        <w:t>SECTION 5 — Technology Repository</w:t>
      </w:r>
    </w:p>
    <w:p w14:paraId="48B85707" w14:textId="77777777" w:rsidR="009E4919" w:rsidRPr="009E4919" w:rsidRDefault="009E4919" w:rsidP="009E4919">
      <w:pPr>
        <w:rPr>
          <w:lang w:val="en-IN"/>
        </w:rPr>
      </w:pPr>
      <w:r w:rsidRPr="009E4919">
        <w:rPr>
          <w:b/>
          <w:bCs/>
          <w:lang w:val="en-IN"/>
        </w:rPr>
        <w:t>Purpose:</w:t>
      </w:r>
      <w:r w:rsidRPr="009E4919">
        <w:rPr>
          <w:lang w:val="en-IN"/>
        </w:rPr>
        <w:t xml:space="preserve"> This section documents every technology, tool, framework, infrastructure component, protocol, and engineering concept discussed throughout the project. It explains </w:t>
      </w:r>
      <w:r w:rsidRPr="009E4919">
        <w:rPr>
          <w:b/>
          <w:bCs/>
          <w:lang w:val="en-IN"/>
        </w:rPr>
        <w:t>why it exists</w:t>
      </w:r>
      <w:r w:rsidRPr="009E4919">
        <w:rPr>
          <w:lang w:val="en-IN"/>
        </w:rPr>
        <w:t xml:space="preserve">, </w:t>
      </w:r>
      <w:r w:rsidRPr="009E4919">
        <w:rPr>
          <w:b/>
          <w:bCs/>
          <w:lang w:val="en-IN"/>
        </w:rPr>
        <w:t>its role</w:t>
      </w:r>
      <w:r w:rsidRPr="009E4919">
        <w:rPr>
          <w:lang w:val="en-IN"/>
        </w:rPr>
        <w:t xml:space="preserve">, </w:t>
      </w:r>
      <w:r w:rsidRPr="009E4919">
        <w:rPr>
          <w:b/>
          <w:bCs/>
          <w:lang w:val="en-IN"/>
        </w:rPr>
        <w:t>advantages</w:t>
      </w:r>
      <w:r w:rsidRPr="009E4919">
        <w:rPr>
          <w:lang w:val="en-IN"/>
        </w:rPr>
        <w:t xml:space="preserve">, </w:t>
      </w:r>
      <w:r w:rsidRPr="009E4919">
        <w:rPr>
          <w:b/>
          <w:bCs/>
          <w:lang w:val="en-IN"/>
        </w:rPr>
        <w:t>limitations</w:t>
      </w:r>
      <w:r w:rsidRPr="009E4919">
        <w:rPr>
          <w:lang w:val="en-IN"/>
        </w:rPr>
        <w:t xml:space="preserve">, </w:t>
      </w:r>
      <w:r w:rsidRPr="009E4919">
        <w:rPr>
          <w:b/>
          <w:bCs/>
          <w:lang w:val="en-IN"/>
        </w:rPr>
        <w:t>whether it is selected</w:t>
      </w:r>
      <w:r w:rsidRPr="009E4919">
        <w:rPr>
          <w:lang w:val="en-IN"/>
        </w:rPr>
        <w:t xml:space="preserve">, and </w:t>
      </w:r>
      <w:r w:rsidRPr="009E4919">
        <w:rPr>
          <w:b/>
          <w:bCs/>
          <w:lang w:val="en-IN"/>
        </w:rPr>
        <w:t>how it connects to the Incident Intelligence Platform</w:t>
      </w:r>
      <w:r w:rsidRPr="009E4919">
        <w:rPr>
          <w:lang w:val="en-IN"/>
        </w:rPr>
        <w:t>.</w:t>
      </w:r>
    </w:p>
    <w:p w14:paraId="62EF788A" w14:textId="77777777" w:rsidR="009E4919" w:rsidRPr="009E4919" w:rsidRDefault="009E4919" w:rsidP="009E4919">
      <w:pPr>
        <w:rPr>
          <w:lang w:val="en-IN"/>
        </w:rPr>
      </w:pPr>
      <w:r w:rsidRPr="009E4919">
        <w:rPr>
          <w:lang w:val="en-IN"/>
        </w:rPr>
        <w:lastRenderedPageBreak/>
        <w:pict w14:anchorId="3E229019">
          <v:rect id="_x0000_i2843" style="width:0;height:1.5pt" o:hralign="center" o:hrstd="t" o:hr="t" fillcolor="#a0a0a0" stroked="f"/>
        </w:pict>
      </w:r>
    </w:p>
    <w:p w14:paraId="17F02D89" w14:textId="77777777" w:rsidR="009E4919" w:rsidRPr="009E4919" w:rsidRDefault="009E4919" w:rsidP="009E4919">
      <w:pPr>
        <w:rPr>
          <w:b/>
          <w:bCs/>
          <w:lang w:val="en-IN"/>
        </w:rPr>
      </w:pPr>
      <w:r w:rsidRPr="009E4919">
        <w:rPr>
          <w:b/>
          <w:bCs/>
          <w:lang w:val="en-IN"/>
        </w:rPr>
        <w:t>5.1 Programming Language</w:t>
      </w:r>
    </w:p>
    <w:p w14:paraId="740FADB8" w14:textId="77777777" w:rsidR="009E4919" w:rsidRPr="009E4919" w:rsidRDefault="009E4919" w:rsidP="009E4919">
      <w:pPr>
        <w:rPr>
          <w:b/>
          <w:bCs/>
          <w:lang w:val="en-IN"/>
        </w:rPr>
      </w:pPr>
      <w:r w:rsidRPr="009E4919">
        <w:rPr>
          <w:b/>
          <w:bCs/>
          <w:lang w:val="en-IN"/>
        </w:rPr>
        <w:t>Java</w:t>
      </w:r>
    </w:p>
    <w:p w14:paraId="18885A97" w14:textId="77777777" w:rsidR="009E4919" w:rsidRPr="009E4919" w:rsidRDefault="009E4919" w:rsidP="009E4919">
      <w:pPr>
        <w:rPr>
          <w:b/>
          <w:bCs/>
          <w:lang w:val="en-IN"/>
        </w:rPr>
      </w:pPr>
      <w:r w:rsidRPr="009E4919">
        <w:rPr>
          <w:b/>
          <w:bCs/>
          <w:lang w:val="en-IN"/>
        </w:rPr>
        <w:t>Why Discussed</w:t>
      </w:r>
    </w:p>
    <w:p w14:paraId="42081850" w14:textId="77777777" w:rsidR="009E4919" w:rsidRPr="009E4919" w:rsidRDefault="009E4919" w:rsidP="009E4919">
      <w:pPr>
        <w:rPr>
          <w:lang w:val="en-IN"/>
        </w:rPr>
      </w:pPr>
      <w:r w:rsidRPr="009E4919">
        <w:rPr>
          <w:lang w:val="en-IN"/>
        </w:rPr>
        <w:t>Most PSPs (including companies like Surfboard) commonly build backend payment services using Java.</w:t>
      </w:r>
    </w:p>
    <w:p w14:paraId="4B999D83" w14:textId="77777777" w:rsidR="009E4919" w:rsidRPr="009E4919" w:rsidRDefault="009E4919" w:rsidP="009E4919">
      <w:pPr>
        <w:rPr>
          <w:b/>
          <w:bCs/>
          <w:lang w:val="en-IN"/>
        </w:rPr>
      </w:pPr>
      <w:r w:rsidRPr="009E4919">
        <w:rPr>
          <w:b/>
          <w:bCs/>
          <w:lang w:val="en-IN"/>
        </w:rPr>
        <w:t>Role</w:t>
      </w:r>
    </w:p>
    <w:p w14:paraId="5F3C8C5F" w14:textId="77777777" w:rsidR="009E4919" w:rsidRPr="009E4919" w:rsidRDefault="009E4919" w:rsidP="009E4919">
      <w:pPr>
        <w:rPr>
          <w:lang w:val="en-IN"/>
        </w:rPr>
      </w:pPr>
      <w:r w:rsidRPr="009E4919">
        <w:rPr>
          <w:lang w:val="en-IN"/>
        </w:rPr>
        <w:t>Implements</w:t>
      </w:r>
    </w:p>
    <w:p w14:paraId="30E1F3ED" w14:textId="77777777" w:rsidR="009E4919" w:rsidRPr="009E4919" w:rsidRDefault="009E4919">
      <w:pPr>
        <w:numPr>
          <w:ilvl w:val="0"/>
          <w:numId w:val="68"/>
        </w:numPr>
        <w:rPr>
          <w:lang w:val="en-IN"/>
        </w:rPr>
      </w:pPr>
      <w:r w:rsidRPr="009E4919">
        <w:rPr>
          <w:lang w:val="en-IN"/>
        </w:rPr>
        <w:t xml:space="preserve">Payment Service </w:t>
      </w:r>
    </w:p>
    <w:p w14:paraId="675795A6" w14:textId="77777777" w:rsidR="009E4919" w:rsidRPr="009E4919" w:rsidRDefault="009E4919">
      <w:pPr>
        <w:numPr>
          <w:ilvl w:val="0"/>
          <w:numId w:val="68"/>
        </w:numPr>
        <w:rPr>
          <w:lang w:val="en-IN"/>
        </w:rPr>
      </w:pPr>
      <w:r w:rsidRPr="009E4919">
        <w:rPr>
          <w:lang w:val="en-IN"/>
        </w:rPr>
        <w:t xml:space="preserve">Routing Service </w:t>
      </w:r>
    </w:p>
    <w:p w14:paraId="2614F73E" w14:textId="77777777" w:rsidR="009E4919" w:rsidRPr="009E4919" w:rsidRDefault="009E4919">
      <w:pPr>
        <w:numPr>
          <w:ilvl w:val="0"/>
          <w:numId w:val="68"/>
        </w:numPr>
        <w:rPr>
          <w:lang w:val="en-IN"/>
        </w:rPr>
      </w:pPr>
      <w:r w:rsidRPr="009E4919">
        <w:rPr>
          <w:lang w:val="en-IN"/>
        </w:rPr>
        <w:t xml:space="preserve">Refund Service </w:t>
      </w:r>
    </w:p>
    <w:p w14:paraId="0D5DDB9F" w14:textId="77777777" w:rsidR="009E4919" w:rsidRPr="009E4919" w:rsidRDefault="009E4919">
      <w:pPr>
        <w:numPr>
          <w:ilvl w:val="0"/>
          <w:numId w:val="68"/>
        </w:numPr>
        <w:rPr>
          <w:lang w:val="en-IN"/>
        </w:rPr>
      </w:pPr>
      <w:r w:rsidRPr="009E4919">
        <w:rPr>
          <w:lang w:val="en-IN"/>
        </w:rPr>
        <w:t xml:space="preserve">Settlement Service </w:t>
      </w:r>
    </w:p>
    <w:p w14:paraId="64BF0AEC" w14:textId="77777777" w:rsidR="009E4919" w:rsidRPr="009E4919" w:rsidRDefault="009E4919">
      <w:pPr>
        <w:numPr>
          <w:ilvl w:val="0"/>
          <w:numId w:val="68"/>
        </w:numPr>
        <w:rPr>
          <w:lang w:val="en-IN"/>
        </w:rPr>
      </w:pPr>
      <w:r w:rsidRPr="009E4919">
        <w:rPr>
          <w:lang w:val="en-IN"/>
        </w:rPr>
        <w:t xml:space="preserve">Merchant APIs </w:t>
      </w:r>
    </w:p>
    <w:p w14:paraId="1012E75D" w14:textId="77777777" w:rsidR="009E4919" w:rsidRPr="009E4919" w:rsidRDefault="009E4919" w:rsidP="009E4919">
      <w:pPr>
        <w:rPr>
          <w:b/>
          <w:bCs/>
          <w:lang w:val="en-IN"/>
        </w:rPr>
      </w:pPr>
      <w:r w:rsidRPr="009E4919">
        <w:rPr>
          <w:b/>
          <w:bCs/>
          <w:lang w:val="en-IN"/>
        </w:rPr>
        <w:t>Advantages</w:t>
      </w:r>
    </w:p>
    <w:p w14:paraId="40429647" w14:textId="77777777" w:rsidR="009E4919" w:rsidRPr="009E4919" w:rsidRDefault="009E4919">
      <w:pPr>
        <w:numPr>
          <w:ilvl w:val="0"/>
          <w:numId w:val="69"/>
        </w:numPr>
        <w:rPr>
          <w:lang w:val="en-IN"/>
        </w:rPr>
      </w:pPr>
      <w:r w:rsidRPr="009E4919">
        <w:rPr>
          <w:lang w:val="en-IN"/>
        </w:rPr>
        <w:t xml:space="preserve">Mature ecosystem </w:t>
      </w:r>
    </w:p>
    <w:p w14:paraId="558C042C" w14:textId="77777777" w:rsidR="009E4919" w:rsidRPr="009E4919" w:rsidRDefault="009E4919">
      <w:pPr>
        <w:numPr>
          <w:ilvl w:val="0"/>
          <w:numId w:val="69"/>
        </w:numPr>
        <w:rPr>
          <w:lang w:val="en-IN"/>
        </w:rPr>
      </w:pPr>
      <w:r w:rsidRPr="009E4919">
        <w:rPr>
          <w:lang w:val="en-IN"/>
        </w:rPr>
        <w:t xml:space="preserve">High performance </w:t>
      </w:r>
    </w:p>
    <w:p w14:paraId="7788F8C7" w14:textId="77777777" w:rsidR="009E4919" w:rsidRPr="009E4919" w:rsidRDefault="009E4919">
      <w:pPr>
        <w:numPr>
          <w:ilvl w:val="0"/>
          <w:numId w:val="69"/>
        </w:numPr>
        <w:rPr>
          <w:lang w:val="en-IN"/>
        </w:rPr>
      </w:pPr>
      <w:r w:rsidRPr="009E4919">
        <w:rPr>
          <w:lang w:val="en-IN"/>
        </w:rPr>
        <w:t xml:space="preserve">Excellent concurrency </w:t>
      </w:r>
    </w:p>
    <w:p w14:paraId="5CBCE09A" w14:textId="77777777" w:rsidR="009E4919" w:rsidRPr="009E4919" w:rsidRDefault="009E4919">
      <w:pPr>
        <w:numPr>
          <w:ilvl w:val="0"/>
          <w:numId w:val="69"/>
        </w:numPr>
        <w:rPr>
          <w:lang w:val="en-IN"/>
        </w:rPr>
      </w:pPr>
      <w:r w:rsidRPr="009E4919">
        <w:rPr>
          <w:lang w:val="en-IN"/>
        </w:rPr>
        <w:t xml:space="preserve">Strong Spring Boot ecosystem </w:t>
      </w:r>
    </w:p>
    <w:p w14:paraId="55016CF4" w14:textId="77777777" w:rsidR="009E4919" w:rsidRPr="009E4919" w:rsidRDefault="009E4919">
      <w:pPr>
        <w:numPr>
          <w:ilvl w:val="0"/>
          <w:numId w:val="69"/>
        </w:numPr>
        <w:rPr>
          <w:lang w:val="en-IN"/>
        </w:rPr>
      </w:pPr>
      <w:r w:rsidRPr="009E4919">
        <w:rPr>
          <w:lang w:val="en-IN"/>
        </w:rPr>
        <w:t xml:space="preserve">Enterprise standard </w:t>
      </w:r>
    </w:p>
    <w:p w14:paraId="32BDB3E5" w14:textId="77777777" w:rsidR="009E4919" w:rsidRPr="009E4919" w:rsidRDefault="009E4919" w:rsidP="009E4919">
      <w:pPr>
        <w:rPr>
          <w:b/>
          <w:bCs/>
          <w:lang w:val="en-IN"/>
        </w:rPr>
      </w:pPr>
      <w:r w:rsidRPr="009E4919">
        <w:rPr>
          <w:b/>
          <w:bCs/>
          <w:lang w:val="en-IN"/>
        </w:rPr>
        <w:t>Disadvantages</w:t>
      </w:r>
    </w:p>
    <w:p w14:paraId="32AB1735" w14:textId="77777777" w:rsidR="009E4919" w:rsidRPr="009E4919" w:rsidRDefault="009E4919">
      <w:pPr>
        <w:numPr>
          <w:ilvl w:val="0"/>
          <w:numId w:val="70"/>
        </w:numPr>
        <w:rPr>
          <w:lang w:val="en-IN"/>
        </w:rPr>
      </w:pPr>
      <w:r w:rsidRPr="009E4919">
        <w:rPr>
          <w:lang w:val="en-IN"/>
        </w:rPr>
        <w:t xml:space="preserve">More boilerplate than Go </w:t>
      </w:r>
    </w:p>
    <w:p w14:paraId="68A61CE0" w14:textId="77777777" w:rsidR="009E4919" w:rsidRPr="009E4919" w:rsidRDefault="009E4919">
      <w:pPr>
        <w:numPr>
          <w:ilvl w:val="0"/>
          <w:numId w:val="70"/>
        </w:numPr>
        <w:rPr>
          <w:lang w:val="en-IN"/>
        </w:rPr>
      </w:pPr>
      <w:r w:rsidRPr="009E4919">
        <w:rPr>
          <w:lang w:val="en-IN"/>
        </w:rPr>
        <w:t xml:space="preserve">Higher memory usage </w:t>
      </w:r>
    </w:p>
    <w:p w14:paraId="47AEA84C" w14:textId="77777777" w:rsidR="009E4919" w:rsidRPr="009E4919" w:rsidRDefault="009E4919" w:rsidP="009E4919">
      <w:pPr>
        <w:rPr>
          <w:b/>
          <w:bCs/>
          <w:lang w:val="en-IN"/>
        </w:rPr>
      </w:pPr>
      <w:r w:rsidRPr="009E4919">
        <w:rPr>
          <w:b/>
          <w:bCs/>
          <w:lang w:val="en-IN"/>
        </w:rPr>
        <w:t>Status</w:t>
      </w:r>
    </w:p>
    <w:p w14:paraId="127B4D2B"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Assumed backend language</w:t>
      </w:r>
    </w:p>
    <w:p w14:paraId="1F4C3122" w14:textId="77777777" w:rsidR="009E4919" w:rsidRPr="009E4919" w:rsidRDefault="009E4919" w:rsidP="009E4919">
      <w:pPr>
        <w:rPr>
          <w:lang w:val="en-IN"/>
        </w:rPr>
      </w:pPr>
      <w:r w:rsidRPr="009E4919">
        <w:rPr>
          <w:lang w:val="en-IN"/>
        </w:rPr>
        <w:pict w14:anchorId="4EFEEDA4">
          <v:rect id="_x0000_i2844" style="width:0;height:1.5pt" o:hralign="center" o:hrstd="t" o:hr="t" fillcolor="#a0a0a0" stroked="f"/>
        </w:pict>
      </w:r>
    </w:p>
    <w:p w14:paraId="490595E8" w14:textId="77777777" w:rsidR="009E4919" w:rsidRPr="009E4919" w:rsidRDefault="009E4919" w:rsidP="009E4919">
      <w:pPr>
        <w:rPr>
          <w:b/>
          <w:bCs/>
          <w:lang w:val="en-IN"/>
        </w:rPr>
      </w:pPr>
      <w:r w:rsidRPr="009E4919">
        <w:rPr>
          <w:b/>
          <w:bCs/>
          <w:lang w:val="en-IN"/>
        </w:rPr>
        <w:t>5.2 Spring Boot</w:t>
      </w:r>
    </w:p>
    <w:p w14:paraId="7654B3BA" w14:textId="77777777" w:rsidR="009E4919" w:rsidRPr="009E4919" w:rsidRDefault="009E4919" w:rsidP="009E4919">
      <w:pPr>
        <w:rPr>
          <w:b/>
          <w:bCs/>
          <w:lang w:val="en-IN"/>
        </w:rPr>
      </w:pPr>
      <w:r w:rsidRPr="009E4919">
        <w:rPr>
          <w:b/>
          <w:bCs/>
          <w:lang w:val="en-IN"/>
        </w:rPr>
        <w:lastRenderedPageBreak/>
        <w:t>Why Discussed</w:t>
      </w:r>
    </w:p>
    <w:p w14:paraId="2A7FED98" w14:textId="77777777" w:rsidR="009E4919" w:rsidRPr="009E4919" w:rsidRDefault="009E4919" w:rsidP="009E4919">
      <w:pPr>
        <w:rPr>
          <w:lang w:val="en-IN"/>
        </w:rPr>
      </w:pPr>
      <w:r w:rsidRPr="009E4919">
        <w:rPr>
          <w:lang w:val="en-IN"/>
        </w:rPr>
        <w:t>Typical framework for payment microservices.</w:t>
      </w:r>
    </w:p>
    <w:p w14:paraId="08CA9FFD" w14:textId="77777777" w:rsidR="009E4919" w:rsidRPr="009E4919" w:rsidRDefault="009E4919" w:rsidP="009E4919">
      <w:pPr>
        <w:rPr>
          <w:b/>
          <w:bCs/>
          <w:lang w:val="en-IN"/>
        </w:rPr>
      </w:pPr>
      <w:r w:rsidRPr="009E4919">
        <w:rPr>
          <w:b/>
          <w:bCs/>
          <w:lang w:val="en-IN"/>
        </w:rPr>
        <w:t>Role</w:t>
      </w:r>
    </w:p>
    <w:p w14:paraId="60685020" w14:textId="77777777" w:rsidR="009E4919" w:rsidRPr="009E4919" w:rsidRDefault="009E4919" w:rsidP="009E4919">
      <w:pPr>
        <w:rPr>
          <w:lang w:val="en-IN"/>
        </w:rPr>
      </w:pPr>
      <w:r w:rsidRPr="009E4919">
        <w:rPr>
          <w:lang w:val="en-IN"/>
        </w:rPr>
        <w:t>Provides</w:t>
      </w:r>
    </w:p>
    <w:p w14:paraId="1CD6C3B4" w14:textId="77777777" w:rsidR="009E4919" w:rsidRPr="009E4919" w:rsidRDefault="009E4919">
      <w:pPr>
        <w:numPr>
          <w:ilvl w:val="0"/>
          <w:numId w:val="71"/>
        </w:numPr>
        <w:rPr>
          <w:lang w:val="en-IN"/>
        </w:rPr>
      </w:pPr>
      <w:r w:rsidRPr="009E4919">
        <w:rPr>
          <w:lang w:val="en-IN"/>
        </w:rPr>
        <w:t xml:space="preserve">REST APIs </w:t>
      </w:r>
    </w:p>
    <w:p w14:paraId="761E8F54" w14:textId="77777777" w:rsidR="009E4919" w:rsidRPr="009E4919" w:rsidRDefault="009E4919">
      <w:pPr>
        <w:numPr>
          <w:ilvl w:val="0"/>
          <w:numId w:val="71"/>
        </w:numPr>
        <w:rPr>
          <w:lang w:val="en-IN"/>
        </w:rPr>
      </w:pPr>
      <w:r w:rsidRPr="009E4919">
        <w:rPr>
          <w:lang w:val="en-IN"/>
        </w:rPr>
        <w:t xml:space="preserve">Dependency Injection </w:t>
      </w:r>
    </w:p>
    <w:p w14:paraId="0D6D7989" w14:textId="77777777" w:rsidR="009E4919" w:rsidRPr="009E4919" w:rsidRDefault="009E4919">
      <w:pPr>
        <w:numPr>
          <w:ilvl w:val="0"/>
          <w:numId w:val="71"/>
        </w:numPr>
        <w:rPr>
          <w:lang w:val="en-IN"/>
        </w:rPr>
      </w:pPr>
      <w:r w:rsidRPr="009E4919">
        <w:rPr>
          <w:lang w:val="en-IN"/>
        </w:rPr>
        <w:t xml:space="preserve">Security </w:t>
      </w:r>
    </w:p>
    <w:p w14:paraId="3BDC4587" w14:textId="77777777" w:rsidR="009E4919" w:rsidRPr="009E4919" w:rsidRDefault="009E4919">
      <w:pPr>
        <w:numPr>
          <w:ilvl w:val="0"/>
          <w:numId w:val="71"/>
        </w:numPr>
        <w:rPr>
          <w:lang w:val="en-IN"/>
        </w:rPr>
      </w:pPr>
      <w:r w:rsidRPr="009E4919">
        <w:rPr>
          <w:lang w:val="en-IN"/>
        </w:rPr>
        <w:t xml:space="preserve">Database access </w:t>
      </w:r>
    </w:p>
    <w:p w14:paraId="0C640DD5" w14:textId="77777777" w:rsidR="009E4919" w:rsidRPr="009E4919" w:rsidRDefault="009E4919">
      <w:pPr>
        <w:numPr>
          <w:ilvl w:val="0"/>
          <w:numId w:val="71"/>
        </w:numPr>
        <w:rPr>
          <w:lang w:val="en-IN"/>
        </w:rPr>
      </w:pPr>
      <w:r w:rsidRPr="009E4919">
        <w:rPr>
          <w:lang w:val="en-IN"/>
        </w:rPr>
        <w:t xml:space="preserve">Configuration </w:t>
      </w:r>
    </w:p>
    <w:p w14:paraId="75736A49" w14:textId="77777777" w:rsidR="009E4919" w:rsidRPr="009E4919" w:rsidRDefault="009E4919" w:rsidP="009E4919">
      <w:pPr>
        <w:rPr>
          <w:b/>
          <w:bCs/>
          <w:lang w:val="en-IN"/>
        </w:rPr>
      </w:pPr>
      <w:r w:rsidRPr="009E4919">
        <w:rPr>
          <w:b/>
          <w:bCs/>
          <w:lang w:val="en-IN"/>
        </w:rPr>
        <w:t>Advantages</w:t>
      </w:r>
    </w:p>
    <w:p w14:paraId="67C15E6A" w14:textId="77777777" w:rsidR="009E4919" w:rsidRPr="009E4919" w:rsidRDefault="009E4919" w:rsidP="009E4919">
      <w:pPr>
        <w:rPr>
          <w:lang w:val="en-IN"/>
        </w:rPr>
      </w:pPr>
      <w:r w:rsidRPr="009E4919">
        <w:rPr>
          <w:lang w:val="en-IN"/>
        </w:rPr>
        <w:t>Rapid backend development.</w:t>
      </w:r>
    </w:p>
    <w:p w14:paraId="004FF7EE" w14:textId="77777777" w:rsidR="009E4919" w:rsidRPr="009E4919" w:rsidRDefault="009E4919" w:rsidP="009E4919">
      <w:pPr>
        <w:rPr>
          <w:b/>
          <w:bCs/>
          <w:lang w:val="en-IN"/>
        </w:rPr>
      </w:pPr>
      <w:r w:rsidRPr="009E4919">
        <w:rPr>
          <w:b/>
          <w:bCs/>
          <w:lang w:val="en-IN"/>
        </w:rPr>
        <w:t>Status</w:t>
      </w:r>
    </w:p>
    <w:p w14:paraId="16E71CC3"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Recommended</w:t>
      </w:r>
    </w:p>
    <w:p w14:paraId="3B471A44" w14:textId="77777777" w:rsidR="009E4919" w:rsidRPr="009E4919" w:rsidRDefault="009E4919" w:rsidP="009E4919">
      <w:pPr>
        <w:rPr>
          <w:lang w:val="en-IN"/>
        </w:rPr>
      </w:pPr>
      <w:r w:rsidRPr="009E4919">
        <w:rPr>
          <w:lang w:val="en-IN"/>
        </w:rPr>
        <w:pict w14:anchorId="24EF8F43">
          <v:rect id="_x0000_i2845" style="width:0;height:1.5pt" o:hralign="center" o:hrstd="t" o:hr="t" fillcolor="#a0a0a0" stroked="f"/>
        </w:pict>
      </w:r>
    </w:p>
    <w:p w14:paraId="31C7781B" w14:textId="77777777" w:rsidR="009E4919" w:rsidRPr="009E4919" w:rsidRDefault="009E4919" w:rsidP="009E4919">
      <w:pPr>
        <w:rPr>
          <w:b/>
          <w:bCs/>
          <w:lang w:val="en-IN"/>
        </w:rPr>
      </w:pPr>
      <w:r w:rsidRPr="009E4919">
        <w:rPr>
          <w:b/>
          <w:bCs/>
          <w:lang w:val="en-IN"/>
        </w:rPr>
        <w:t>5.3 Git</w:t>
      </w:r>
    </w:p>
    <w:p w14:paraId="4C5761D9" w14:textId="77777777" w:rsidR="009E4919" w:rsidRPr="009E4919" w:rsidRDefault="009E4919" w:rsidP="009E4919">
      <w:pPr>
        <w:rPr>
          <w:b/>
          <w:bCs/>
          <w:lang w:val="en-IN"/>
        </w:rPr>
      </w:pPr>
      <w:r w:rsidRPr="009E4919">
        <w:rPr>
          <w:b/>
          <w:bCs/>
          <w:lang w:val="en-IN"/>
        </w:rPr>
        <w:t>Purpose</w:t>
      </w:r>
    </w:p>
    <w:p w14:paraId="4F51AAF5" w14:textId="77777777" w:rsidR="009E4919" w:rsidRPr="009E4919" w:rsidRDefault="009E4919" w:rsidP="009E4919">
      <w:pPr>
        <w:rPr>
          <w:lang w:val="en-IN"/>
        </w:rPr>
      </w:pPr>
      <w:r w:rsidRPr="009E4919">
        <w:rPr>
          <w:lang w:val="en-IN"/>
        </w:rPr>
        <w:t>Version Control System.</w:t>
      </w:r>
    </w:p>
    <w:p w14:paraId="0B184CC7" w14:textId="77777777" w:rsidR="009E4919" w:rsidRPr="009E4919" w:rsidRDefault="009E4919" w:rsidP="009E4919">
      <w:pPr>
        <w:rPr>
          <w:lang w:val="en-IN"/>
        </w:rPr>
      </w:pPr>
      <w:r w:rsidRPr="009E4919">
        <w:rPr>
          <w:lang w:val="en-IN"/>
        </w:rPr>
        <w:t>Stores</w:t>
      </w:r>
    </w:p>
    <w:p w14:paraId="3E46249E" w14:textId="77777777" w:rsidR="009E4919" w:rsidRPr="009E4919" w:rsidRDefault="009E4919" w:rsidP="009E4919">
      <w:pPr>
        <w:rPr>
          <w:lang w:val="en-IN"/>
        </w:rPr>
      </w:pPr>
      <w:r w:rsidRPr="009E4919">
        <w:rPr>
          <w:lang w:val="en-IN"/>
        </w:rPr>
        <w:t>Source code.</w:t>
      </w:r>
    </w:p>
    <w:p w14:paraId="23F78F53" w14:textId="77777777" w:rsidR="009E4919" w:rsidRPr="009E4919" w:rsidRDefault="009E4919" w:rsidP="009E4919">
      <w:pPr>
        <w:rPr>
          <w:b/>
          <w:bCs/>
          <w:lang w:val="en-IN"/>
        </w:rPr>
      </w:pPr>
      <w:r w:rsidRPr="009E4919">
        <w:rPr>
          <w:b/>
          <w:bCs/>
          <w:lang w:val="en-IN"/>
        </w:rPr>
        <w:t>Role</w:t>
      </w:r>
    </w:p>
    <w:p w14:paraId="6B423964" w14:textId="77777777" w:rsidR="009E4919" w:rsidRPr="009E4919" w:rsidRDefault="009E4919" w:rsidP="009E4919">
      <w:pPr>
        <w:rPr>
          <w:lang w:val="en-IN"/>
        </w:rPr>
      </w:pPr>
      <w:r w:rsidRPr="009E4919">
        <w:rPr>
          <w:lang w:val="en-IN"/>
        </w:rPr>
        <w:t>Developer</w:t>
      </w:r>
    </w:p>
    <w:p w14:paraId="66A0B427" w14:textId="77777777" w:rsidR="009E4919" w:rsidRPr="009E4919" w:rsidRDefault="009E4919" w:rsidP="009E4919">
      <w:pPr>
        <w:rPr>
          <w:lang w:val="en-IN"/>
        </w:rPr>
      </w:pPr>
      <w:r w:rsidRPr="009E4919">
        <w:rPr>
          <w:lang w:val="en-IN"/>
        </w:rPr>
        <w:t>↓</w:t>
      </w:r>
    </w:p>
    <w:p w14:paraId="3E2C1BB4" w14:textId="77777777" w:rsidR="009E4919" w:rsidRPr="009E4919" w:rsidRDefault="009E4919" w:rsidP="009E4919">
      <w:pPr>
        <w:rPr>
          <w:lang w:val="en-IN"/>
        </w:rPr>
      </w:pPr>
      <w:r w:rsidRPr="009E4919">
        <w:rPr>
          <w:lang w:val="en-IN"/>
        </w:rPr>
        <w:t>Git Commit</w:t>
      </w:r>
    </w:p>
    <w:p w14:paraId="3D2F9292" w14:textId="77777777" w:rsidR="009E4919" w:rsidRPr="009E4919" w:rsidRDefault="009E4919" w:rsidP="009E4919">
      <w:pPr>
        <w:rPr>
          <w:lang w:val="en-IN"/>
        </w:rPr>
      </w:pPr>
      <w:r w:rsidRPr="009E4919">
        <w:rPr>
          <w:lang w:val="en-IN"/>
        </w:rPr>
        <w:t>↓</w:t>
      </w:r>
    </w:p>
    <w:p w14:paraId="6516BE22" w14:textId="77777777" w:rsidR="009E4919" w:rsidRPr="009E4919" w:rsidRDefault="009E4919" w:rsidP="009E4919">
      <w:pPr>
        <w:rPr>
          <w:lang w:val="en-IN"/>
        </w:rPr>
      </w:pPr>
      <w:r w:rsidRPr="009E4919">
        <w:rPr>
          <w:lang w:val="en-IN"/>
        </w:rPr>
        <w:t>Git Repository</w:t>
      </w:r>
    </w:p>
    <w:p w14:paraId="3489090D" w14:textId="77777777" w:rsidR="009E4919" w:rsidRPr="009E4919" w:rsidRDefault="009E4919" w:rsidP="009E4919">
      <w:pPr>
        <w:rPr>
          <w:lang w:val="en-IN"/>
        </w:rPr>
      </w:pPr>
      <w:r w:rsidRPr="009E4919">
        <w:rPr>
          <w:lang w:val="en-IN"/>
        </w:rPr>
        <w:t>Git never runs applications.</w:t>
      </w:r>
    </w:p>
    <w:p w14:paraId="082D0461" w14:textId="77777777" w:rsidR="009E4919" w:rsidRPr="009E4919" w:rsidRDefault="009E4919" w:rsidP="009E4919">
      <w:pPr>
        <w:rPr>
          <w:b/>
          <w:bCs/>
          <w:lang w:val="en-IN"/>
        </w:rPr>
      </w:pPr>
      <w:r w:rsidRPr="009E4919">
        <w:rPr>
          <w:b/>
          <w:bCs/>
          <w:lang w:val="en-IN"/>
        </w:rPr>
        <w:lastRenderedPageBreak/>
        <w:t>Advantages</w:t>
      </w:r>
    </w:p>
    <w:p w14:paraId="420DA9BF" w14:textId="77777777" w:rsidR="009E4919" w:rsidRPr="009E4919" w:rsidRDefault="009E4919">
      <w:pPr>
        <w:numPr>
          <w:ilvl w:val="0"/>
          <w:numId w:val="72"/>
        </w:numPr>
        <w:rPr>
          <w:lang w:val="en-IN"/>
        </w:rPr>
      </w:pPr>
      <w:r w:rsidRPr="009E4919">
        <w:rPr>
          <w:lang w:val="en-IN"/>
        </w:rPr>
        <w:t xml:space="preserve">Version history </w:t>
      </w:r>
    </w:p>
    <w:p w14:paraId="2135DA2F" w14:textId="77777777" w:rsidR="009E4919" w:rsidRPr="009E4919" w:rsidRDefault="009E4919">
      <w:pPr>
        <w:numPr>
          <w:ilvl w:val="0"/>
          <w:numId w:val="72"/>
        </w:numPr>
        <w:rPr>
          <w:lang w:val="en-IN"/>
        </w:rPr>
      </w:pPr>
      <w:r w:rsidRPr="009E4919">
        <w:rPr>
          <w:lang w:val="en-IN"/>
        </w:rPr>
        <w:t xml:space="preserve">Collaboration </w:t>
      </w:r>
    </w:p>
    <w:p w14:paraId="29FFEFBA" w14:textId="77777777" w:rsidR="009E4919" w:rsidRPr="009E4919" w:rsidRDefault="009E4919">
      <w:pPr>
        <w:numPr>
          <w:ilvl w:val="0"/>
          <w:numId w:val="72"/>
        </w:numPr>
        <w:rPr>
          <w:lang w:val="en-IN"/>
        </w:rPr>
      </w:pPr>
      <w:r w:rsidRPr="009E4919">
        <w:rPr>
          <w:lang w:val="en-IN"/>
        </w:rPr>
        <w:t xml:space="preserve">Branching </w:t>
      </w:r>
    </w:p>
    <w:p w14:paraId="5A9C8451" w14:textId="77777777" w:rsidR="009E4919" w:rsidRPr="009E4919" w:rsidRDefault="009E4919">
      <w:pPr>
        <w:numPr>
          <w:ilvl w:val="0"/>
          <w:numId w:val="72"/>
        </w:numPr>
        <w:rPr>
          <w:lang w:val="en-IN"/>
        </w:rPr>
      </w:pPr>
      <w:r w:rsidRPr="009E4919">
        <w:rPr>
          <w:lang w:val="en-IN"/>
        </w:rPr>
        <w:t xml:space="preserve">Rollback </w:t>
      </w:r>
    </w:p>
    <w:p w14:paraId="418CF7C9" w14:textId="77777777" w:rsidR="009E4919" w:rsidRPr="009E4919" w:rsidRDefault="009E4919" w:rsidP="009E4919">
      <w:pPr>
        <w:rPr>
          <w:b/>
          <w:bCs/>
          <w:lang w:val="en-IN"/>
        </w:rPr>
      </w:pPr>
      <w:r w:rsidRPr="009E4919">
        <w:rPr>
          <w:b/>
          <w:bCs/>
          <w:lang w:val="en-IN"/>
        </w:rPr>
        <w:t>Disadvantages</w:t>
      </w:r>
    </w:p>
    <w:p w14:paraId="580AA41F" w14:textId="77777777" w:rsidR="009E4919" w:rsidRPr="009E4919" w:rsidRDefault="009E4919" w:rsidP="009E4919">
      <w:pPr>
        <w:rPr>
          <w:lang w:val="en-IN"/>
        </w:rPr>
      </w:pPr>
      <w:r w:rsidRPr="009E4919">
        <w:rPr>
          <w:lang w:val="en-IN"/>
        </w:rPr>
        <w:t>None for this project.</w:t>
      </w:r>
    </w:p>
    <w:p w14:paraId="2B472BC1" w14:textId="77777777" w:rsidR="009E4919" w:rsidRPr="009E4919" w:rsidRDefault="009E4919" w:rsidP="009E4919">
      <w:pPr>
        <w:rPr>
          <w:b/>
          <w:bCs/>
          <w:lang w:val="en-IN"/>
        </w:rPr>
      </w:pPr>
      <w:r w:rsidRPr="009E4919">
        <w:rPr>
          <w:b/>
          <w:bCs/>
          <w:lang w:val="en-IN"/>
        </w:rPr>
        <w:t>Status</w:t>
      </w:r>
    </w:p>
    <w:p w14:paraId="64665391"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Essential</w:t>
      </w:r>
    </w:p>
    <w:p w14:paraId="44A0D451" w14:textId="77777777" w:rsidR="009E4919" w:rsidRPr="009E4919" w:rsidRDefault="009E4919" w:rsidP="009E4919">
      <w:pPr>
        <w:rPr>
          <w:lang w:val="en-IN"/>
        </w:rPr>
      </w:pPr>
      <w:r w:rsidRPr="009E4919">
        <w:rPr>
          <w:lang w:val="en-IN"/>
        </w:rPr>
        <w:pict w14:anchorId="1557B949">
          <v:rect id="_x0000_i2846" style="width:0;height:1.5pt" o:hralign="center" o:hrstd="t" o:hr="t" fillcolor="#a0a0a0" stroked="f"/>
        </w:pict>
      </w:r>
    </w:p>
    <w:p w14:paraId="68FDFDD1" w14:textId="77777777" w:rsidR="009E4919" w:rsidRPr="009E4919" w:rsidRDefault="009E4919" w:rsidP="009E4919">
      <w:pPr>
        <w:rPr>
          <w:b/>
          <w:bCs/>
          <w:lang w:val="en-IN"/>
        </w:rPr>
      </w:pPr>
      <w:r w:rsidRPr="009E4919">
        <w:rPr>
          <w:b/>
          <w:bCs/>
          <w:lang w:val="en-IN"/>
        </w:rPr>
        <w:t>5.4 CI/CD Pipeline</w:t>
      </w:r>
    </w:p>
    <w:p w14:paraId="72FF2552" w14:textId="77777777" w:rsidR="009E4919" w:rsidRPr="009E4919" w:rsidRDefault="009E4919" w:rsidP="009E4919">
      <w:pPr>
        <w:rPr>
          <w:lang w:val="en-IN"/>
        </w:rPr>
      </w:pPr>
      <w:r w:rsidRPr="009E4919">
        <w:rPr>
          <w:lang w:val="en-IN"/>
        </w:rPr>
        <w:t>Examples</w:t>
      </w:r>
    </w:p>
    <w:p w14:paraId="4147B84B" w14:textId="77777777" w:rsidR="009E4919" w:rsidRPr="009E4919" w:rsidRDefault="009E4919">
      <w:pPr>
        <w:numPr>
          <w:ilvl w:val="0"/>
          <w:numId w:val="73"/>
        </w:numPr>
        <w:rPr>
          <w:lang w:val="en-IN"/>
        </w:rPr>
      </w:pPr>
      <w:r w:rsidRPr="009E4919">
        <w:rPr>
          <w:lang w:val="en-IN"/>
        </w:rPr>
        <w:t xml:space="preserve">Jenkins </w:t>
      </w:r>
    </w:p>
    <w:p w14:paraId="7775F8AC" w14:textId="77777777" w:rsidR="009E4919" w:rsidRPr="009E4919" w:rsidRDefault="009E4919">
      <w:pPr>
        <w:numPr>
          <w:ilvl w:val="0"/>
          <w:numId w:val="73"/>
        </w:numPr>
        <w:rPr>
          <w:lang w:val="en-IN"/>
        </w:rPr>
      </w:pPr>
      <w:r w:rsidRPr="009E4919">
        <w:rPr>
          <w:lang w:val="en-IN"/>
        </w:rPr>
        <w:t xml:space="preserve">GitHub Actions </w:t>
      </w:r>
    </w:p>
    <w:p w14:paraId="03D1E01D" w14:textId="77777777" w:rsidR="009E4919" w:rsidRPr="009E4919" w:rsidRDefault="009E4919">
      <w:pPr>
        <w:numPr>
          <w:ilvl w:val="0"/>
          <w:numId w:val="73"/>
        </w:numPr>
        <w:rPr>
          <w:lang w:val="en-IN"/>
        </w:rPr>
      </w:pPr>
      <w:r w:rsidRPr="009E4919">
        <w:rPr>
          <w:lang w:val="en-IN"/>
        </w:rPr>
        <w:t xml:space="preserve">GitLab CI </w:t>
      </w:r>
    </w:p>
    <w:p w14:paraId="258F754E" w14:textId="77777777" w:rsidR="009E4919" w:rsidRPr="009E4919" w:rsidRDefault="009E4919">
      <w:pPr>
        <w:numPr>
          <w:ilvl w:val="0"/>
          <w:numId w:val="73"/>
        </w:numPr>
        <w:rPr>
          <w:lang w:val="en-IN"/>
        </w:rPr>
      </w:pPr>
      <w:r w:rsidRPr="009E4919">
        <w:rPr>
          <w:lang w:val="en-IN"/>
        </w:rPr>
        <w:t xml:space="preserve">Azure DevOps </w:t>
      </w:r>
    </w:p>
    <w:p w14:paraId="0B93F0BB" w14:textId="77777777" w:rsidR="009E4919" w:rsidRPr="009E4919" w:rsidRDefault="009E4919" w:rsidP="009E4919">
      <w:pPr>
        <w:rPr>
          <w:b/>
          <w:bCs/>
          <w:lang w:val="en-IN"/>
        </w:rPr>
      </w:pPr>
      <w:r w:rsidRPr="009E4919">
        <w:rPr>
          <w:b/>
          <w:bCs/>
          <w:lang w:val="en-IN"/>
        </w:rPr>
        <w:t>Purpose</w:t>
      </w:r>
    </w:p>
    <w:p w14:paraId="4586DCAC" w14:textId="77777777" w:rsidR="009E4919" w:rsidRPr="009E4919" w:rsidRDefault="009E4919" w:rsidP="009E4919">
      <w:pPr>
        <w:rPr>
          <w:lang w:val="en-IN"/>
        </w:rPr>
      </w:pPr>
      <w:r w:rsidRPr="009E4919">
        <w:rPr>
          <w:lang w:val="en-IN"/>
        </w:rPr>
        <w:t>Automates deployment.</w:t>
      </w:r>
    </w:p>
    <w:p w14:paraId="61CC88CD" w14:textId="77777777" w:rsidR="009E4919" w:rsidRPr="009E4919" w:rsidRDefault="009E4919" w:rsidP="009E4919">
      <w:pPr>
        <w:rPr>
          <w:lang w:val="en-IN"/>
        </w:rPr>
      </w:pPr>
      <w:r w:rsidRPr="009E4919">
        <w:rPr>
          <w:lang w:val="en-IN"/>
        </w:rPr>
        <w:t>Pipeline</w:t>
      </w:r>
    </w:p>
    <w:p w14:paraId="7EA903E6" w14:textId="77777777" w:rsidR="009E4919" w:rsidRPr="009E4919" w:rsidRDefault="009E4919" w:rsidP="009E4919">
      <w:pPr>
        <w:rPr>
          <w:lang w:val="en-IN"/>
        </w:rPr>
      </w:pPr>
      <w:r w:rsidRPr="009E4919">
        <w:rPr>
          <w:lang w:val="en-IN"/>
        </w:rPr>
        <w:t>Git</w:t>
      </w:r>
    </w:p>
    <w:p w14:paraId="3507902E" w14:textId="77777777" w:rsidR="009E4919" w:rsidRPr="009E4919" w:rsidRDefault="009E4919" w:rsidP="009E4919">
      <w:pPr>
        <w:rPr>
          <w:lang w:val="en-IN"/>
        </w:rPr>
      </w:pPr>
      <w:r w:rsidRPr="009E4919">
        <w:rPr>
          <w:lang w:val="en-IN"/>
        </w:rPr>
        <w:t>↓</w:t>
      </w:r>
    </w:p>
    <w:p w14:paraId="7E3317D6" w14:textId="77777777" w:rsidR="009E4919" w:rsidRPr="009E4919" w:rsidRDefault="009E4919" w:rsidP="009E4919">
      <w:pPr>
        <w:rPr>
          <w:lang w:val="en-IN"/>
        </w:rPr>
      </w:pPr>
      <w:r w:rsidRPr="009E4919">
        <w:rPr>
          <w:lang w:val="en-IN"/>
        </w:rPr>
        <w:t>Build</w:t>
      </w:r>
    </w:p>
    <w:p w14:paraId="092678DD" w14:textId="77777777" w:rsidR="009E4919" w:rsidRPr="009E4919" w:rsidRDefault="009E4919" w:rsidP="009E4919">
      <w:pPr>
        <w:rPr>
          <w:lang w:val="en-IN"/>
        </w:rPr>
      </w:pPr>
      <w:r w:rsidRPr="009E4919">
        <w:rPr>
          <w:lang w:val="en-IN"/>
        </w:rPr>
        <w:t>↓</w:t>
      </w:r>
    </w:p>
    <w:p w14:paraId="23F75D2D" w14:textId="77777777" w:rsidR="009E4919" w:rsidRPr="009E4919" w:rsidRDefault="009E4919" w:rsidP="009E4919">
      <w:pPr>
        <w:rPr>
          <w:lang w:val="en-IN"/>
        </w:rPr>
      </w:pPr>
      <w:r w:rsidRPr="009E4919">
        <w:rPr>
          <w:lang w:val="en-IN"/>
        </w:rPr>
        <w:t>Test</w:t>
      </w:r>
    </w:p>
    <w:p w14:paraId="63BE453D" w14:textId="77777777" w:rsidR="009E4919" w:rsidRPr="009E4919" w:rsidRDefault="009E4919" w:rsidP="009E4919">
      <w:pPr>
        <w:rPr>
          <w:lang w:val="en-IN"/>
        </w:rPr>
      </w:pPr>
      <w:r w:rsidRPr="009E4919">
        <w:rPr>
          <w:lang w:val="en-IN"/>
        </w:rPr>
        <w:t>↓</w:t>
      </w:r>
    </w:p>
    <w:p w14:paraId="1573105A" w14:textId="77777777" w:rsidR="009E4919" w:rsidRPr="009E4919" w:rsidRDefault="009E4919" w:rsidP="009E4919">
      <w:pPr>
        <w:rPr>
          <w:lang w:val="en-IN"/>
        </w:rPr>
      </w:pPr>
      <w:r w:rsidRPr="009E4919">
        <w:rPr>
          <w:lang w:val="en-IN"/>
        </w:rPr>
        <w:t>Docker</w:t>
      </w:r>
    </w:p>
    <w:p w14:paraId="7A470257" w14:textId="77777777" w:rsidR="009E4919" w:rsidRPr="009E4919" w:rsidRDefault="009E4919" w:rsidP="009E4919">
      <w:pPr>
        <w:rPr>
          <w:lang w:val="en-IN"/>
        </w:rPr>
      </w:pPr>
      <w:r w:rsidRPr="009E4919">
        <w:rPr>
          <w:lang w:val="en-IN"/>
        </w:rPr>
        <w:lastRenderedPageBreak/>
        <w:t>↓</w:t>
      </w:r>
    </w:p>
    <w:p w14:paraId="1131C5E9" w14:textId="77777777" w:rsidR="009E4919" w:rsidRPr="009E4919" w:rsidRDefault="009E4919" w:rsidP="009E4919">
      <w:pPr>
        <w:rPr>
          <w:lang w:val="en-IN"/>
        </w:rPr>
      </w:pPr>
      <w:r w:rsidRPr="009E4919">
        <w:rPr>
          <w:lang w:val="en-IN"/>
        </w:rPr>
        <w:t>Registry</w:t>
      </w:r>
    </w:p>
    <w:p w14:paraId="3D822A53" w14:textId="77777777" w:rsidR="009E4919" w:rsidRPr="009E4919" w:rsidRDefault="009E4919" w:rsidP="009E4919">
      <w:pPr>
        <w:rPr>
          <w:lang w:val="en-IN"/>
        </w:rPr>
      </w:pPr>
      <w:r w:rsidRPr="009E4919">
        <w:rPr>
          <w:lang w:val="en-IN"/>
        </w:rPr>
        <w:t>↓</w:t>
      </w:r>
    </w:p>
    <w:p w14:paraId="459E9236" w14:textId="77777777" w:rsidR="009E4919" w:rsidRPr="009E4919" w:rsidRDefault="009E4919" w:rsidP="009E4919">
      <w:pPr>
        <w:rPr>
          <w:lang w:val="en-IN"/>
        </w:rPr>
      </w:pPr>
      <w:r w:rsidRPr="009E4919">
        <w:rPr>
          <w:lang w:val="en-IN"/>
        </w:rPr>
        <w:t>Kubernetes</w:t>
      </w:r>
    </w:p>
    <w:p w14:paraId="6F5BF635" w14:textId="77777777" w:rsidR="009E4919" w:rsidRPr="009E4919" w:rsidRDefault="009E4919" w:rsidP="009E4919">
      <w:pPr>
        <w:rPr>
          <w:b/>
          <w:bCs/>
          <w:lang w:val="en-IN"/>
        </w:rPr>
      </w:pPr>
      <w:r w:rsidRPr="009E4919">
        <w:rPr>
          <w:b/>
          <w:bCs/>
          <w:lang w:val="en-IN"/>
        </w:rPr>
        <w:t>Advantages</w:t>
      </w:r>
    </w:p>
    <w:p w14:paraId="3601523B" w14:textId="77777777" w:rsidR="009E4919" w:rsidRPr="009E4919" w:rsidRDefault="009E4919">
      <w:pPr>
        <w:numPr>
          <w:ilvl w:val="0"/>
          <w:numId w:val="74"/>
        </w:numPr>
        <w:rPr>
          <w:lang w:val="en-IN"/>
        </w:rPr>
      </w:pPr>
      <w:r w:rsidRPr="009E4919">
        <w:rPr>
          <w:lang w:val="en-IN"/>
        </w:rPr>
        <w:t xml:space="preserve">Automation </w:t>
      </w:r>
    </w:p>
    <w:p w14:paraId="6BBC6863" w14:textId="77777777" w:rsidR="009E4919" w:rsidRPr="009E4919" w:rsidRDefault="009E4919">
      <w:pPr>
        <w:numPr>
          <w:ilvl w:val="0"/>
          <w:numId w:val="74"/>
        </w:numPr>
        <w:rPr>
          <w:lang w:val="en-IN"/>
        </w:rPr>
      </w:pPr>
      <w:r w:rsidRPr="009E4919">
        <w:rPr>
          <w:lang w:val="en-IN"/>
        </w:rPr>
        <w:t xml:space="preserve">Faster deployment </w:t>
      </w:r>
    </w:p>
    <w:p w14:paraId="35FD9EB1" w14:textId="77777777" w:rsidR="009E4919" w:rsidRPr="009E4919" w:rsidRDefault="009E4919">
      <w:pPr>
        <w:numPr>
          <w:ilvl w:val="0"/>
          <w:numId w:val="74"/>
        </w:numPr>
        <w:rPr>
          <w:lang w:val="en-IN"/>
        </w:rPr>
      </w:pPr>
      <w:r w:rsidRPr="009E4919">
        <w:rPr>
          <w:lang w:val="en-IN"/>
        </w:rPr>
        <w:t xml:space="preserve">Consistent releases </w:t>
      </w:r>
    </w:p>
    <w:p w14:paraId="5DBDC889" w14:textId="77777777" w:rsidR="009E4919" w:rsidRPr="009E4919" w:rsidRDefault="009E4919" w:rsidP="009E4919">
      <w:pPr>
        <w:rPr>
          <w:b/>
          <w:bCs/>
          <w:lang w:val="en-IN"/>
        </w:rPr>
      </w:pPr>
      <w:r w:rsidRPr="009E4919">
        <w:rPr>
          <w:b/>
          <w:bCs/>
          <w:lang w:val="en-IN"/>
        </w:rPr>
        <w:t>Status</w:t>
      </w:r>
    </w:p>
    <w:p w14:paraId="54C3209C"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Essential</w:t>
      </w:r>
    </w:p>
    <w:p w14:paraId="5CC6EFA4" w14:textId="77777777" w:rsidR="009E4919" w:rsidRPr="009E4919" w:rsidRDefault="009E4919" w:rsidP="009E4919">
      <w:pPr>
        <w:rPr>
          <w:lang w:val="en-IN"/>
        </w:rPr>
      </w:pPr>
      <w:r w:rsidRPr="009E4919">
        <w:rPr>
          <w:lang w:val="en-IN"/>
        </w:rPr>
        <w:pict w14:anchorId="616BE4FB">
          <v:rect id="_x0000_i2847" style="width:0;height:1.5pt" o:hralign="center" o:hrstd="t" o:hr="t" fillcolor="#a0a0a0" stroked="f"/>
        </w:pict>
      </w:r>
    </w:p>
    <w:p w14:paraId="56E440CA" w14:textId="77777777" w:rsidR="009E4919" w:rsidRPr="009E4919" w:rsidRDefault="009E4919" w:rsidP="009E4919">
      <w:pPr>
        <w:rPr>
          <w:b/>
          <w:bCs/>
          <w:lang w:val="en-IN"/>
        </w:rPr>
      </w:pPr>
      <w:r w:rsidRPr="009E4919">
        <w:rPr>
          <w:b/>
          <w:bCs/>
          <w:lang w:val="en-IN"/>
        </w:rPr>
        <w:t>5.5 Docker</w:t>
      </w:r>
    </w:p>
    <w:p w14:paraId="0D9679E6" w14:textId="77777777" w:rsidR="009E4919" w:rsidRPr="009E4919" w:rsidRDefault="009E4919" w:rsidP="009E4919">
      <w:pPr>
        <w:rPr>
          <w:b/>
          <w:bCs/>
          <w:lang w:val="en-IN"/>
        </w:rPr>
      </w:pPr>
      <w:r w:rsidRPr="009E4919">
        <w:rPr>
          <w:b/>
          <w:bCs/>
          <w:lang w:val="en-IN"/>
        </w:rPr>
        <w:t>Purpose</w:t>
      </w:r>
    </w:p>
    <w:p w14:paraId="60CF3156" w14:textId="77777777" w:rsidR="009E4919" w:rsidRPr="009E4919" w:rsidRDefault="009E4919" w:rsidP="009E4919">
      <w:pPr>
        <w:rPr>
          <w:lang w:val="en-IN"/>
        </w:rPr>
      </w:pPr>
      <w:r w:rsidRPr="009E4919">
        <w:rPr>
          <w:lang w:val="en-IN"/>
        </w:rPr>
        <w:t>Package applications.</w:t>
      </w:r>
    </w:p>
    <w:p w14:paraId="07A4A6B5" w14:textId="77777777" w:rsidR="009E4919" w:rsidRPr="009E4919" w:rsidRDefault="009E4919" w:rsidP="009E4919">
      <w:pPr>
        <w:rPr>
          <w:lang w:val="en-IN"/>
        </w:rPr>
      </w:pPr>
      <w:r w:rsidRPr="009E4919">
        <w:rPr>
          <w:lang w:val="en-IN"/>
        </w:rPr>
        <w:t>Contains</w:t>
      </w:r>
    </w:p>
    <w:p w14:paraId="529C27E6" w14:textId="77777777" w:rsidR="009E4919" w:rsidRPr="009E4919" w:rsidRDefault="009E4919">
      <w:pPr>
        <w:numPr>
          <w:ilvl w:val="0"/>
          <w:numId w:val="75"/>
        </w:numPr>
        <w:rPr>
          <w:lang w:val="en-IN"/>
        </w:rPr>
      </w:pPr>
      <w:r w:rsidRPr="009E4919">
        <w:rPr>
          <w:lang w:val="en-IN"/>
        </w:rPr>
        <w:t xml:space="preserve">Application </w:t>
      </w:r>
    </w:p>
    <w:p w14:paraId="4BB37A98" w14:textId="77777777" w:rsidR="009E4919" w:rsidRPr="009E4919" w:rsidRDefault="009E4919">
      <w:pPr>
        <w:numPr>
          <w:ilvl w:val="0"/>
          <w:numId w:val="75"/>
        </w:numPr>
        <w:rPr>
          <w:lang w:val="en-IN"/>
        </w:rPr>
      </w:pPr>
      <w:r w:rsidRPr="009E4919">
        <w:rPr>
          <w:lang w:val="en-IN"/>
        </w:rPr>
        <w:t xml:space="preserve">Java Runtime </w:t>
      </w:r>
    </w:p>
    <w:p w14:paraId="3F730378" w14:textId="77777777" w:rsidR="009E4919" w:rsidRPr="009E4919" w:rsidRDefault="009E4919">
      <w:pPr>
        <w:numPr>
          <w:ilvl w:val="0"/>
          <w:numId w:val="75"/>
        </w:numPr>
        <w:rPr>
          <w:lang w:val="en-IN"/>
        </w:rPr>
      </w:pPr>
      <w:r w:rsidRPr="009E4919">
        <w:rPr>
          <w:lang w:val="en-IN"/>
        </w:rPr>
        <w:t xml:space="preserve">Libraries </w:t>
      </w:r>
    </w:p>
    <w:p w14:paraId="3A58DBCD" w14:textId="77777777" w:rsidR="009E4919" w:rsidRPr="009E4919" w:rsidRDefault="009E4919">
      <w:pPr>
        <w:numPr>
          <w:ilvl w:val="0"/>
          <w:numId w:val="75"/>
        </w:numPr>
        <w:rPr>
          <w:lang w:val="en-IN"/>
        </w:rPr>
      </w:pPr>
      <w:r w:rsidRPr="009E4919">
        <w:rPr>
          <w:lang w:val="en-IN"/>
        </w:rPr>
        <w:t xml:space="preserve">Configuration </w:t>
      </w:r>
    </w:p>
    <w:p w14:paraId="7DF50CB4" w14:textId="77777777" w:rsidR="009E4919" w:rsidRPr="009E4919" w:rsidRDefault="009E4919" w:rsidP="009E4919">
      <w:pPr>
        <w:rPr>
          <w:b/>
          <w:bCs/>
          <w:lang w:val="en-IN"/>
        </w:rPr>
      </w:pPr>
      <w:r w:rsidRPr="009E4919">
        <w:rPr>
          <w:b/>
          <w:bCs/>
          <w:lang w:val="en-IN"/>
        </w:rPr>
        <w:t>Mental Model</w:t>
      </w:r>
    </w:p>
    <w:p w14:paraId="3CF54F4D" w14:textId="77777777" w:rsidR="009E4919" w:rsidRPr="009E4919" w:rsidRDefault="009E4919" w:rsidP="009E4919">
      <w:pPr>
        <w:rPr>
          <w:lang w:val="en-IN"/>
        </w:rPr>
      </w:pPr>
      <w:r w:rsidRPr="009E4919">
        <w:rPr>
          <w:lang w:val="en-IN"/>
        </w:rPr>
        <w:t>Shipping Container.</w:t>
      </w:r>
    </w:p>
    <w:p w14:paraId="29F004D5" w14:textId="77777777" w:rsidR="009E4919" w:rsidRPr="009E4919" w:rsidRDefault="009E4919" w:rsidP="009E4919">
      <w:pPr>
        <w:rPr>
          <w:b/>
          <w:bCs/>
          <w:lang w:val="en-IN"/>
        </w:rPr>
      </w:pPr>
      <w:r w:rsidRPr="009E4919">
        <w:rPr>
          <w:b/>
          <w:bCs/>
          <w:lang w:val="en-IN"/>
        </w:rPr>
        <w:t>Advantages</w:t>
      </w:r>
    </w:p>
    <w:p w14:paraId="77F61A45" w14:textId="77777777" w:rsidR="009E4919" w:rsidRPr="009E4919" w:rsidRDefault="009E4919" w:rsidP="009E4919">
      <w:pPr>
        <w:rPr>
          <w:lang w:val="en-IN"/>
        </w:rPr>
      </w:pPr>
      <w:r w:rsidRPr="009E4919">
        <w:rPr>
          <w:lang w:val="en-IN"/>
        </w:rPr>
        <w:t>Runs identically everywhere.</w:t>
      </w:r>
    </w:p>
    <w:p w14:paraId="375AC06E" w14:textId="77777777" w:rsidR="009E4919" w:rsidRPr="009E4919" w:rsidRDefault="009E4919" w:rsidP="009E4919">
      <w:pPr>
        <w:rPr>
          <w:b/>
          <w:bCs/>
          <w:lang w:val="en-IN"/>
        </w:rPr>
      </w:pPr>
      <w:r w:rsidRPr="009E4919">
        <w:rPr>
          <w:b/>
          <w:bCs/>
          <w:lang w:val="en-IN"/>
        </w:rPr>
        <w:t>Disadvantages</w:t>
      </w:r>
    </w:p>
    <w:p w14:paraId="2F94FD13" w14:textId="77777777" w:rsidR="009E4919" w:rsidRPr="009E4919" w:rsidRDefault="009E4919" w:rsidP="009E4919">
      <w:pPr>
        <w:rPr>
          <w:lang w:val="en-IN"/>
        </w:rPr>
      </w:pPr>
      <w:r w:rsidRPr="009E4919">
        <w:rPr>
          <w:lang w:val="en-IN"/>
        </w:rPr>
        <w:t>Cannot manage thousands of containers.</w:t>
      </w:r>
    </w:p>
    <w:p w14:paraId="01BD95D3" w14:textId="77777777" w:rsidR="009E4919" w:rsidRPr="009E4919" w:rsidRDefault="009E4919" w:rsidP="009E4919">
      <w:pPr>
        <w:rPr>
          <w:b/>
          <w:bCs/>
          <w:lang w:val="en-IN"/>
        </w:rPr>
      </w:pPr>
      <w:r w:rsidRPr="009E4919">
        <w:rPr>
          <w:b/>
          <w:bCs/>
          <w:lang w:val="en-IN"/>
        </w:rPr>
        <w:t>Status</w:t>
      </w:r>
    </w:p>
    <w:p w14:paraId="612983E9" w14:textId="77777777" w:rsidR="009E4919" w:rsidRPr="009E4919" w:rsidRDefault="009E4919" w:rsidP="009E4919">
      <w:pPr>
        <w:rPr>
          <w:lang w:val="en-IN"/>
        </w:rPr>
      </w:pPr>
      <w:r w:rsidRPr="009E4919">
        <w:rPr>
          <w:rFonts w:ascii="Segoe UI Emoji" w:hAnsi="Segoe UI Emoji" w:cs="Segoe UI Emoji"/>
          <w:lang w:val="en-IN"/>
        </w:rPr>
        <w:lastRenderedPageBreak/>
        <w:t>✅</w:t>
      </w:r>
      <w:r w:rsidRPr="009E4919">
        <w:rPr>
          <w:lang w:val="en-IN"/>
        </w:rPr>
        <w:t xml:space="preserve"> Essential</w:t>
      </w:r>
    </w:p>
    <w:p w14:paraId="10B66DB2" w14:textId="77777777" w:rsidR="009E4919" w:rsidRPr="009E4919" w:rsidRDefault="009E4919" w:rsidP="009E4919">
      <w:pPr>
        <w:rPr>
          <w:lang w:val="en-IN"/>
        </w:rPr>
      </w:pPr>
      <w:r w:rsidRPr="009E4919">
        <w:rPr>
          <w:lang w:val="en-IN"/>
        </w:rPr>
        <w:pict w14:anchorId="033C6B9F">
          <v:rect id="_x0000_i2848" style="width:0;height:1.5pt" o:hralign="center" o:hrstd="t" o:hr="t" fillcolor="#a0a0a0" stroked="f"/>
        </w:pict>
      </w:r>
    </w:p>
    <w:p w14:paraId="419B0D4C" w14:textId="77777777" w:rsidR="009E4919" w:rsidRPr="009E4919" w:rsidRDefault="009E4919" w:rsidP="009E4919">
      <w:pPr>
        <w:rPr>
          <w:b/>
          <w:bCs/>
          <w:lang w:val="en-IN"/>
        </w:rPr>
      </w:pPr>
      <w:r w:rsidRPr="009E4919">
        <w:rPr>
          <w:b/>
          <w:bCs/>
          <w:lang w:val="en-IN"/>
        </w:rPr>
        <w:t>5.6 Docker Image</w:t>
      </w:r>
    </w:p>
    <w:p w14:paraId="7459E8F5" w14:textId="77777777" w:rsidR="009E4919" w:rsidRPr="009E4919" w:rsidRDefault="009E4919" w:rsidP="009E4919">
      <w:pPr>
        <w:rPr>
          <w:lang w:val="en-IN"/>
        </w:rPr>
      </w:pPr>
      <w:r w:rsidRPr="009E4919">
        <w:rPr>
          <w:lang w:val="en-IN"/>
        </w:rPr>
        <w:t>Purpose</w:t>
      </w:r>
    </w:p>
    <w:p w14:paraId="384B02BB" w14:textId="77777777" w:rsidR="009E4919" w:rsidRPr="009E4919" w:rsidRDefault="009E4919" w:rsidP="009E4919">
      <w:pPr>
        <w:rPr>
          <w:lang w:val="en-IN"/>
        </w:rPr>
      </w:pPr>
      <w:r w:rsidRPr="009E4919">
        <w:rPr>
          <w:lang w:val="en-IN"/>
        </w:rPr>
        <w:t>Blueprint.</w:t>
      </w:r>
    </w:p>
    <w:p w14:paraId="30B48000" w14:textId="77777777" w:rsidR="009E4919" w:rsidRPr="009E4919" w:rsidRDefault="009E4919" w:rsidP="009E4919">
      <w:pPr>
        <w:rPr>
          <w:lang w:val="en-IN"/>
        </w:rPr>
      </w:pPr>
      <w:r w:rsidRPr="009E4919">
        <w:rPr>
          <w:lang w:val="en-IN"/>
        </w:rPr>
        <w:t>Not running.</w:t>
      </w:r>
    </w:p>
    <w:p w14:paraId="179F3F18" w14:textId="77777777" w:rsidR="009E4919" w:rsidRPr="009E4919" w:rsidRDefault="009E4919" w:rsidP="009E4919">
      <w:pPr>
        <w:rPr>
          <w:lang w:val="en-IN"/>
        </w:rPr>
      </w:pPr>
      <w:r w:rsidRPr="009E4919">
        <w:rPr>
          <w:lang w:val="en-IN"/>
        </w:rPr>
        <w:t>Contains application.</w:t>
      </w:r>
    </w:p>
    <w:p w14:paraId="53442CF2" w14:textId="77777777" w:rsidR="009E4919" w:rsidRPr="009E4919" w:rsidRDefault="009E4919" w:rsidP="009E4919">
      <w:pPr>
        <w:rPr>
          <w:lang w:val="en-IN"/>
        </w:rPr>
      </w:pPr>
      <w:r w:rsidRPr="009E4919">
        <w:rPr>
          <w:lang w:val="en-IN"/>
        </w:rPr>
        <w:pict w14:anchorId="3FF95E98">
          <v:rect id="_x0000_i2849" style="width:0;height:1.5pt" o:hralign="center" o:hrstd="t" o:hr="t" fillcolor="#a0a0a0" stroked="f"/>
        </w:pict>
      </w:r>
    </w:p>
    <w:p w14:paraId="797D26B6" w14:textId="77777777" w:rsidR="009E4919" w:rsidRPr="009E4919" w:rsidRDefault="009E4919" w:rsidP="009E4919">
      <w:pPr>
        <w:rPr>
          <w:b/>
          <w:bCs/>
          <w:lang w:val="en-IN"/>
        </w:rPr>
      </w:pPr>
      <w:r w:rsidRPr="009E4919">
        <w:rPr>
          <w:b/>
          <w:bCs/>
          <w:lang w:val="en-IN"/>
        </w:rPr>
        <w:t>5.7 Docker Container</w:t>
      </w:r>
    </w:p>
    <w:p w14:paraId="51431C69" w14:textId="77777777" w:rsidR="009E4919" w:rsidRPr="009E4919" w:rsidRDefault="009E4919" w:rsidP="009E4919">
      <w:pPr>
        <w:rPr>
          <w:lang w:val="en-IN"/>
        </w:rPr>
      </w:pPr>
      <w:r w:rsidRPr="009E4919">
        <w:rPr>
          <w:lang w:val="en-IN"/>
        </w:rPr>
        <w:t>Purpose</w:t>
      </w:r>
    </w:p>
    <w:p w14:paraId="16A5D192" w14:textId="77777777" w:rsidR="009E4919" w:rsidRPr="009E4919" w:rsidRDefault="009E4919" w:rsidP="009E4919">
      <w:pPr>
        <w:rPr>
          <w:lang w:val="en-IN"/>
        </w:rPr>
      </w:pPr>
      <w:r w:rsidRPr="009E4919">
        <w:rPr>
          <w:lang w:val="en-IN"/>
        </w:rPr>
        <w:t>Running application.</w:t>
      </w:r>
    </w:p>
    <w:p w14:paraId="72659751" w14:textId="77777777" w:rsidR="009E4919" w:rsidRPr="009E4919" w:rsidRDefault="009E4919" w:rsidP="009E4919">
      <w:pPr>
        <w:rPr>
          <w:lang w:val="en-IN"/>
        </w:rPr>
      </w:pPr>
      <w:r w:rsidRPr="009E4919">
        <w:rPr>
          <w:lang w:val="en-IN"/>
        </w:rPr>
        <w:t>Created from Image.</w:t>
      </w:r>
    </w:p>
    <w:p w14:paraId="3E6AF0FE" w14:textId="77777777" w:rsidR="009E4919" w:rsidRPr="009E4919" w:rsidRDefault="009E4919" w:rsidP="009E4919">
      <w:pPr>
        <w:rPr>
          <w:lang w:val="en-IN"/>
        </w:rPr>
      </w:pPr>
      <w:r w:rsidRPr="009E4919">
        <w:rPr>
          <w:lang w:val="en-IN"/>
        </w:rPr>
        <w:pict w14:anchorId="5CAED106">
          <v:rect id="_x0000_i2850" style="width:0;height:1.5pt" o:hralign="center" o:hrstd="t" o:hr="t" fillcolor="#a0a0a0" stroked="f"/>
        </w:pict>
      </w:r>
    </w:p>
    <w:p w14:paraId="27AC0FC6" w14:textId="77777777" w:rsidR="009E4919" w:rsidRPr="009E4919" w:rsidRDefault="009E4919" w:rsidP="009E4919">
      <w:pPr>
        <w:rPr>
          <w:b/>
          <w:bCs/>
          <w:lang w:val="en-IN"/>
        </w:rPr>
      </w:pPr>
      <w:r w:rsidRPr="009E4919">
        <w:rPr>
          <w:b/>
          <w:bCs/>
          <w:lang w:val="en-IN"/>
        </w:rPr>
        <w:t>5.8 Container Registry</w:t>
      </w:r>
    </w:p>
    <w:p w14:paraId="0EE5EE0F" w14:textId="77777777" w:rsidR="009E4919" w:rsidRPr="009E4919" w:rsidRDefault="009E4919" w:rsidP="009E4919">
      <w:pPr>
        <w:rPr>
          <w:lang w:val="en-IN"/>
        </w:rPr>
      </w:pPr>
      <w:r w:rsidRPr="009E4919">
        <w:rPr>
          <w:lang w:val="en-IN"/>
        </w:rPr>
        <w:t>Examples</w:t>
      </w:r>
    </w:p>
    <w:p w14:paraId="25EA61BC" w14:textId="77777777" w:rsidR="009E4919" w:rsidRPr="009E4919" w:rsidRDefault="009E4919" w:rsidP="009E4919">
      <w:pPr>
        <w:rPr>
          <w:lang w:val="en-IN"/>
        </w:rPr>
      </w:pPr>
      <w:r w:rsidRPr="009E4919">
        <w:rPr>
          <w:lang w:val="en-IN"/>
        </w:rPr>
        <w:t>Docker Hub</w:t>
      </w:r>
    </w:p>
    <w:p w14:paraId="2BB42A30" w14:textId="77777777" w:rsidR="009E4919" w:rsidRPr="009E4919" w:rsidRDefault="009E4919" w:rsidP="009E4919">
      <w:pPr>
        <w:rPr>
          <w:lang w:val="en-IN"/>
        </w:rPr>
      </w:pPr>
      <w:r w:rsidRPr="009E4919">
        <w:rPr>
          <w:lang w:val="en-IN"/>
        </w:rPr>
        <w:t>AWS ECR</w:t>
      </w:r>
    </w:p>
    <w:p w14:paraId="39C33274" w14:textId="77777777" w:rsidR="009E4919" w:rsidRPr="009E4919" w:rsidRDefault="009E4919" w:rsidP="009E4919">
      <w:pPr>
        <w:rPr>
          <w:lang w:val="en-IN"/>
        </w:rPr>
      </w:pPr>
      <w:r w:rsidRPr="009E4919">
        <w:rPr>
          <w:lang w:val="en-IN"/>
        </w:rPr>
        <w:t>Azure Container Registry</w:t>
      </w:r>
    </w:p>
    <w:p w14:paraId="10735CC4" w14:textId="77777777" w:rsidR="009E4919" w:rsidRPr="009E4919" w:rsidRDefault="009E4919" w:rsidP="009E4919">
      <w:pPr>
        <w:rPr>
          <w:lang w:val="en-IN"/>
        </w:rPr>
      </w:pPr>
      <w:r w:rsidRPr="009E4919">
        <w:rPr>
          <w:lang w:val="en-IN"/>
        </w:rPr>
        <w:t>Google Artifact Registry</w:t>
      </w:r>
    </w:p>
    <w:p w14:paraId="34BA8FC3" w14:textId="77777777" w:rsidR="009E4919" w:rsidRPr="009E4919" w:rsidRDefault="009E4919" w:rsidP="009E4919">
      <w:pPr>
        <w:rPr>
          <w:b/>
          <w:bCs/>
          <w:lang w:val="en-IN"/>
        </w:rPr>
      </w:pPr>
      <w:r w:rsidRPr="009E4919">
        <w:rPr>
          <w:b/>
          <w:bCs/>
          <w:lang w:val="en-IN"/>
        </w:rPr>
        <w:t>Purpose</w:t>
      </w:r>
    </w:p>
    <w:p w14:paraId="742A0D65" w14:textId="77777777" w:rsidR="009E4919" w:rsidRPr="009E4919" w:rsidRDefault="009E4919" w:rsidP="009E4919">
      <w:pPr>
        <w:rPr>
          <w:lang w:val="en-IN"/>
        </w:rPr>
      </w:pPr>
      <w:r w:rsidRPr="009E4919">
        <w:rPr>
          <w:lang w:val="en-IN"/>
        </w:rPr>
        <w:t>Store Docker Images.</w:t>
      </w:r>
    </w:p>
    <w:p w14:paraId="0C50C891" w14:textId="77777777" w:rsidR="009E4919" w:rsidRPr="009E4919" w:rsidRDefault="009E4919" w:rsidP="009E4919">
      <w:pPr>
        <w:rPr>
          <w:b/>
          <w:bCs/>
          <w:lang w:val="en-IN"/>
        </w:rPr>
      </w:pPr>
      <w:r w:rsidRPr="009E4919">
        <w:rPr>
          <w:b/>
          <w:bCs/>
          <w:lang w:val="en-IN"/>
        </w:rPr>
        <w:t>Status</w:t>
      </w:r>
    </w:p>
    <w:p w14:paraId="122B134F"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Required</w:t>
      </w:r>
    </w:p>
    <w:p w14:paraId="19906CC2" w14:textId="77777777" w:rsidR="009E4919" w:rsidRPr="009E4919" w:rsidRDefault="009E4919" w:rsidP="009E4919">
      <w:pPr>
        <w:rPr>
          <w:lang w:val="en-IN"/>
        </w:rPr>
      </w:pPr>
      <w:r w:rsidRPr="009E4919">
        <w:rPr>
          <w:lang w:val="en-IN"/>
        </w:rPr>
        <w:pict w14:anchorId="3995C1ED">
          <v:rect id="_x0000_i2851" style="width:0;height:1.5pt" o:hralign="center" o:hrstd="t" o:hr="t" fillcolor="#a0a0a0" stroked="f"/>
        </w:pict>
      </w:r>
    </w:p>
    <w:p w14:paraId="54A904A6" w14:textId="77777777" w:rsidR="009E4919" w:rsidRPr="009E4919" w:rsidRDefault="009E4919" w:rsidP="009E4919">
      <w:pPr>
        <w:rPr>
          <w:b/>
          <w:bCs/>
          <w:lang w:val="en-IN"/>
        </w:rPr>
      </w:pPr>
      <w:r w:rsidRPr="009E4919">
        <w:rPr>
          <w:b/>
          <w:bCs/>
          <w:lang w:val="en-IN"/>
        </w:rPr>
        <w:t>5.9 Kubernetes</w:t>
      </w:r>
    </w:p>
    <w:p w14:paraId="73243AA7" w14:textId="77777777" w:rsidR="009E4919" w:rsidRPr="009E4919" w:rsidRDefault="009E4919" w:rsidP="009E4919">
      <w:pPr>
        <w:rPr>
          <w:b/>
          <w:bCs/>
          <w:lang w:val="en-IN"/>
        </w:rPr>
      </w:pPr>
      <w:r w:rsidRPr="009E4919">
        <w:rPr>
          <w:b/>
          <w:bCs/>
          <w:lang w:val="en-IN"/>
        </w:rPr>
        <w:t>Purpose</w:t>
      </w:r>
    </w:p>
    <w:p w14:paraId="4FEB1D84" w14:textId="77777777" w:rsidR="009E4919" w:rsidRPr="009E4919" w:rsidRDefault="009E4919" w:rsidP="009E4919">
      <w:pPr>
        <w:rPr>
          <w:lang w:val="en-IN"/>
        </w:rPr>
      </w:pPr>
      <w:r w:rsidRPr="009E4919">
        <w:rPr>
          <w:lang w:val="en-IN"/>
        </w:rPr>
        <w:lastRenderedPageBreak/>
        <w:t>Container orchestration.</w:t>
      </w:r>
    </w:p>
    <w:p w14:paraId="09D82CBE" w14:textId="77777777" w:rsidR="009E4919" w:rsidRPr="009E4919" w:rsidRDefault="009E4919" w:rsidP="009E4919">
      <w:pPr>
        <w:rPr>
          <w:lang w:val="en-IN"/>
        </w:rPr>
      </w:pPr>
      <w:r w:rsidRPr="009E4919">
        <w:rPr>
          <w:lang w:val="en-IN"/>
        </w:rPr>
        <w:t>Responsibilities</w:t>
      </w:r>
    </w:p>
    <w:p w14:paraId="45393C0E" w14:textId="77777777" w:rsidR="009E4919" w:rsidRPr="009E4919" w:rsidRDefault="009E4919">
      <w:pPr>
        <w:numPr>
          <w:ilvl w:val="0"/>
          <w:numId w:val="76"/>
        </w:numPr>
        <w:rPr>
          <w:lang w:val="en-IN"/>
        </w:rPr>
      </w:pPr>
      <w:r w:rsidRPr="009E4919">
        <w:rPr>
          <w:lang w:val="en-IN"/>
        </w:rPr>
        <w:t xml:space="preserve">Start Pods </w:t>
      </w:r>
    </w:p>
    <w:p w14:paraId="3FC1C66B" w14:textId="77777777" w:rsidR="009E4919" w:rsidRPr="009E4919" w:rsidRDefault="009E4919">
      <w:pPr>
        <w:numPr>
          <w:ilvl w:val="0"/>
          <w:numId w:val="76"/>
        </w:numPr>
        <w:rPr>
          <w:lang w:val="en-IN"/>
        </w:rPr>
      </w:pPr>
      <w:r w:rsidRPr="009E4919">
        <w:rPr>
          <w:lang w:val="en-IN"/>
        </w:rPr>
        <w:t xml:space="preserve">Restart Pods </w:t>
      </w:r>
    </w:p>
    <w:p w14:paraId="07E5CED7" w14:textId="77777777" w:rsidR="009E4919" w:rsidRPr="009E4919" w:rsidRDefault="009E4919">
      <w:pPr>
        <w:numPr>
          <w:ilvl w:val="0"/>
          <w:numId w:val="76"/>
        </w:numPr>
        <w:rPr>
          <w:lang w:val="en-IN"/>
        </w:rPr>
      </w:pPr>
      <w:r w:rsidRPr="009E4919">
        <w:rPr>
          <w:lang w:val="en-IN"/>
        </w:rPr>
        <w:t xml:space="preserve">Auto Scale </w:t>
      </w:r>
    </w:p>
    <w:p w14:paraId="163CCB06" w14:textId="77777777" w:rsidR="009E4919" w:rsidRPr="009E4919" w:rsidRDefault="009E4919">
      <w:pPr>
        <w:numPr>
          <w:ilvl w:val="0"/>
          <w:numId w:val="76"/>
        </w:numPr>
        <w:rPr>
          <w:lang w:val="en-IN"/>
        </w:rPr>
      </w:pPr>
      <w:r w:rsidRPr="009E4919">
        <w:rPr>
          <w:lang w:val="en-IN"/>
        </w:rPr>
        <w:t xml:space="preserve">Rolling Updates </w:t>
      </w:r>
    </w:p>
    <w:p w14:paraId="35457282" w14:textId="77777777" w:rsidR="009E4919" w:rsidRPr="009E4919" w:rsidRDefault="009E4919">
      <w:pPr>
        <w:numPr>
          <w:ilvl w:val="0"/>
          <w:numId w:val="76"/>
        </w:numPr>
        <w:rPr>
          <w:lang w:val="en-IN"/>
        </w:rPr>
      </w:pPr>
      <w:r w:rsidRPr="009E4919">
        <w:rPr>
          <w:lang w:val="en-IN"/>
        </w:rPr>
        <w:t xml:space="preserve">Scheduling </w:t>
      </w:r>
    </w:p>
    <w:p w14:paraId="4446AA16" w14:textId="77777777" w:rsidR="009E4919" w:rsidRPr="009E4919" w:rsidRDefault="009E4919" w:rsidP="009E4919">
      <w:pPr>
        <w:rPr>
          <w:b/>
          <w:bCs/>
          <w:lang w:val="en-IN"/>
        </w:rPr>
      </w:pPr>
      <w:r w:rsidRPr="009E4919">
        <w:rPr>
          <w:b/>
          <w:bCs/>
          <w:lang w:val="en-IN"/>
        </w:rPr>
        <w:t>Does NOT</w:t>
      </w:r>
    </w:p>
    <w:p w14:paraId="65F7E50F" w14:textId="77777777" w:rsidR="009E4919" w:rsidRPr="009E4919" w:rsidRDefault="009E4919" w:rsidP="009E4919">
      <w:pPr>
        <w:rPr>
          <w:lang w:val="en-IN"/>
        </w:rPr>
      </w:pPr>
      <w:r w:rsidRPr="009E4919">
        <w:rPr>
          <w:lang w:val="en-IN"/>
        </w:rPr>
        <w:t>Understand payment failures.</w:t>
      </w:r>
    </w:p>
    <w:p w14:paraId="721B4CD5" w14:textId="77777777" w:rsidR="009E4919" w:rsidRPr="009E4919" w:rsidRDefault="009E4919" w:rsidP="009E4919">
      <w:pPr>
        <w:rPr>
          <w:b/>
          <w:bCs/>
          <w:lang w:val="en-IN"/>
        </w:rPr>
      </w:pPr>
      <w:r w:rsidRPr="009E4919">
        <w:rPr>
          <w:b/>
          <w:bCs/>
          <w:lang w:val="en-IN"/>
        </w:rPr>
        <w:t>Advantages</w:t>
      </w:r>
    </w:p>
    <w:p w14:paraId="1C5F8629" w14:textId="77777777" w:rsidR="009E4919" w:rsidRPr="009E4919" w:rsidRDefault="009E4919">
      <w:pPr>
        <w:numPr>
          <w:ilvl w:val="0"/>
          <w:numId w:val="77"/>
        </w:numPr>
        <w:rPr>
          <w:lang w:val="en-IN"/>
        </w:rPr>
      </w:pPr>
      <w:r w:rsidRPr="009E4919">
        <w:rPr>
          <w:lang w:val="en-IN"/>
        </w:rPr>
        <w:t xml:space="preserve">High availability </w:t>
      </w:r>
    </w:p>
    <w:p w14:paraId="17AA9343" w14:textId="77777777" w:rsidR="009E4919" w:rsidRPr="009E4919" w:rsidRDefault="009E4919">
      <w:pPr>
        <w:numPr>
          <w:ilvl w:val="0"/>
          <w:numId w:val="77"/>
        </w:numPr>
        <w:rPr>
          <w:lang w:val="en-IN"/>
        </w:rPr>
      </w:pPr>
      <w:r w:rsidRPr="009E4919">
        <w:rPr>
          <w:lang w:val="en-IN"/>
        </w:rPr>
        <w:t xml:space="preserve">Auto scaling </w:t>
      </w:r>
    </w:p>
    <w:p w14:paraId="05E025F2" w14:textId="77777777" w:rsidR="009E4919" w:rsidRPr="009E4919" w:rsidRDefault="009E4919">
      <w:pPr>
        <w:numPr>
          <w:ilvl w:val="0"/>
          <w:numId w:val="77"/>
        </w:numPr>
        <w:rPr>
          <w:lang w:val="en-IN"/>
        </w:rPr>
      </w:pPr>
      <w:proofErr w:type="spellStart"/>
      <w:r w:rsidRPr="009E4919">
        <w:rPr>
          <w:lang w:val="en-IN"/>
        </w:rPr>
        <w:t>Self healing</w:t>
      </w:r>
      <w:proofErr w:type="spellEnd"/>
      <w:r w:rsidRPr="009E4919">
        <w:rPr>
          <w:lang w:val="en-IN"/>
        </w:rPr>
        <w:t xml:space="preserve"> </w:t>
      </w:r>
    </w:p>
    <w:p w14:paraId="031C55A9" w14:textId="77777777" w:rsidR="009E4919" w:rsidRPr="009E4919" w:rsidRDefault="009E4919" w:rsidP="009E4919">
      <w:pPr>
        <w:rPr>
          <w:b/>
          <w:bCs/>
          <w:lang w:val="en-IN"/>
        </w:rPr>
      </w:pPr>
      <w:r w:rsidRPr="009E4919">
        <w:rPr>
          <w:b/>
          <w:bCs/>
          <w:lang w:val="en-IN"/>
        </w:rPr>
        <w:t>Status</w:t>
      </w:r>
    </w:p>
    <w:p w14:paraId="710EF654"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Essential</w:t>
      </w:r>
    </w:p>
    <w:p w14:paraId="660CEEB9" w14:textId="77777777" w:rsidR="009E4919" w:rsidRPr="009E4919" w:rsidRDefault="009E4919" w:rsidP="009E4919">
      <w:pPr>
        <w:rPr>
          <w:lang w:val="en-IN"/>
        </w:rPr>
      </w:pPr>
      <w:r w:rsidRPr="009E4919">
        <w:rPr>
          <w:lang w:val="en-IN"/>
        </w:rPr>
        <w:pict w14:anchorId="413D6668">
          <v:rect id="_x0000_i2852" style="width:0;height:1.5pt" o:hralign="center" o:hrstd="t" o:hr="t" fillcolor="#a0a0a0" stroked="f"/>
        </w:pict>
      </w:r>
    </w:p>
    <w:p w14:paraId="192F29DE" w14:textId="77777777" w:rsidR="009E4919" w:rsidRPr="009E4919" w:rsidRDefault="009E4919" w:rsidP="009E4919">
      <w:pPr>
        <w:rPr>
          <w:b/>
          <w:bCs/>
          <w:lang w:val="en-IN"/>
        </w:rPr>
      </w:pPr>
      <w:r w:rsidRPr="009E4919">
        <w:rPr>
          <w:b/>
          <w:bCs/>
          <w:lang w:val="en-IN"/>
        </w:rPr>
        <w:t>5.10 Kubernetes Pod</w:t>
      </w:r>
    </w:p>
    <w:p w14:paraId="4165EA63" w14:textId="77777777" w:rsidR="009E4919" w:rsidRPr="009E4919" w:rsidRDefault="009E4919" w:rsidP="009E4919">
      <w:pPr>
        <w:rPr>
          <w:lang w:val="en-IN"/>
        </w:rPr>
      </w:pPr>
      <w:r w:rsidRPr="009E4919">
        <w:rPr>
          <w:lang w:val="en-IN"/>
        </w:rPr>
        <w:t>Smallest deployable unit.</w:t>
      </w:r>
    </w:p>
    <w:p w14:paraId="7DDDAF67" w14:textId="77777777" w:rsidR="009E4919" w:rsidRPr="009E4919" w:rsidRDefault="009E4919" w:rsidP="009E4919">
      <w:pPr>
        <w:rPr>
          <w:lang w:val="en-IN"/>
        </w:rPr>
      </w:pPr>
      <w:r w:rsidRPr="009E4919">
        <w:rPr>
          <w:lang w:val="en-IN"/>
        </w:rPr>
        <w:t>Usually</w:t>
      </w:r>
    </w:p>
    <w:p w14:paraId="3C9F01A6" w14:textId="77777777" w:rsidR="009E4919" w:rsidRPr="009E4919" w:rsidRDefault="009E4919" w:rsidP="009E4919">
      <w:pPr>
        <w:rPr>
          <w:lang w:val="en-IN"/>
        </w:rPr>
      </w:pPr>
      <w:r w:rsidRPr="009E4919">
        <w:rPr>
          <w:lang w:val="en-IN"/>
        </w:rPr>
        <w:t>1 Pod</w:t>
      </w:r>
    </w:p>
    <w:p w14:paraId="3B0F0144" w14:textId="77777777" w:rsidR="009E4919" w:rsidRPr="009E4919" w:rsidRDefault="009E4919" w:rsidP="009E4919">
      <w:pPr>
        <w:rPr>
          <w:lang w:val="en-IN"/>
        </w:rPr>
      </w:pPr>
      <w:r w:rsidRPr="009E4919">
        <w:rPr>
          <w:lang w:val="en-IN"/>
        </w:rPr>
        <w:t>↓</w:t>
      </w:r>
    </w:p>
    <w:p w14:paraId="49B05DE0" w14:textId="77777777" w:rsidR="009E4919" w:rsidRPr="009E4919" w:rsidRDefault="009E4919" w:rsidP="009E4919">
      <w:pPr>
        <w:rPr>
          <w:lang w:val="en-IN"/>
        </w:rPr>
      </w:pPr>
      <w:r w:rsidRPr="009E4919">
        <w:rPr>
          <w:lang w:val="en-IN"/>
        </w:rPr>
        <w:t>1 Container</w:t>
      </w:r>
    </w:p>
    <w:p w14:paraId="0E0E41DB" w14:textId="77777777" w:rsidR="009E4919" w:rsidRPr="009E4919" w:rsidRDefault="009E4919" w:rsidP="009E4919">
      <w:pPr>
        <w:rPr>
          <w:lang w:val="en-IN"/>
        </w:rPr>
      </w:pPr>
      <w:r w:rsidRPr="009E4919">
        <w:rPr>
          <w:lang w:val="en-IN"/>
        </w:rPr>
        <w:pict w14:anchorId="6B8E7E4B">
          <v:rect id="_x0000_i2853" style="width:0;height:1.5pt" o:hralign="center" o:hrstd="t" o:hr="t" fillcolor="#a0a0a0" stroked="f"/>
        </w:pict>
      </w:r>
    </w:p>
    <w:p w14:paraId="54011C1D" w14:textId="77777777" w:rsidR="009E4919" w:rsidRPr="009E4919" w:rsidRDefault="009E4919" w:rsidP="009E4919">
      <w:pPr>
        <w:rPr>
          <w:b/>
          <w:bCs/>
          <w:lang w:val="en-IN"/>
        </w:rPr>
      </w:pPr>
      <w:r w:rsidRPr="009E4919">
        <w:rPr>
          <w:b/>
          <w:bCs/>
          <w:lang w:val="en-IN"/>
        </w:rPr>
        <w:t>5.11 Kubernetes Deployment</w:t>
      </w:r>
    </w:p>
    <w:p w14:paraId="49A06F28" w14:textId="77777777" w:rsidR="009E4919" w:rsidRPr="009E4919" w:rsidRDefault="009E4919" w:rsidP="009E4919">
      <w:pPr>
        <w:rPr>
          <w:lang w:val="en-IN"/>
        </w:rPr>
      </w:pPr>
      <w:r w:rsidRPr="009E4919">
        <w:rPr>
          <w:lang w:val="en-IN"/>
        </w:rPr>
        <w:t>Purpose</w:t>
      </w:r>
    </w:p>
    <w:p w14:paraId="2AD53D94" w14:textId="77777777" w:rsidR="009E4919" w:rsidRPr="009E4919" w:rsidRDefault="009E4919" w:rsidP="009E4919">
      <w:pPr>
        <w:rPr>
          <w:lang w:val="en-IN"/>
        </w:rPr>
      </w:pPr>
      <w:r w:rsidRPr="009E4919">
        <w:rPr>
          <w:lang w:val="en-IN"/>
        </w:rPr>
        <w:t>Manage</w:t>
      </w:r>
    </w:p>
    <w:p w14:paraId="51A82DC2" w14:textId="77777777" w:rsidR="009E4919" w:rsidRPr="009E4919" w:rsidRDefault="009E4919" w:rsidP="009E4919">
      <w:pPr>
        <w:rPr>
          <w:lang w:val="en-IN"/>
        </w:rPr>
      </w:pPr>
      <w:r w:rsidRPr="009E4919">
        <w:rPr>
          <w:lang w:val="en-IN"/>
        </w:rPr>
        <w:lastRenderedPageBreak/>
        <w:t>Pods.</w:t>
      </w:r>
    </w:p>
    <w:p w14:paraId="3BF040E5" w14:textId="77777777" w:rsidR="009E4919" w:rsidRPr="009E4919" w:rsidRDefault="009E4919" w:rsidP="009E4919">
      <w:pPr>
        <w:rPr>
          <w:lang w:val="en-IN"/>
        </w:rPr>
      </w:pPr>
      <w:r w:rsidRPr="009E4919">
        <w:rPr>
          <w:lang w:val="en-IN"/>
        </w:rPr>
        <w:t>Supports</w:t>
      </w:r>
    </w:p>
    <w:p w14:paraId="0AF66DBB" w14:textId="77777777" w:rsidR="009E4919" w:rsidRPr="009E4919" w:rsidRDefault="009E4919" w:rsidP="009E4919">
      <w:pPr>
        <w:rPr>
          <w:lang w:val="en-IN"/>
        </w:rPr>
      </w:pPr>
      <w:r w:rsidRPr="009E4919">
        <w:rPr>
          <w:lang w:val="en-IN"/>
        </w:rPr>
        <w:t>Rolling deployment.</w:t>
      </w:r>
    </w:p>
    <w:p w14:paraId="2ADC5EED" w14:textId="77777777" w:rsidR="009E4919" w:rsidRPr="009E4919" w:rsidRDefault="009E4919" w:rsidP="009E4919">
      <w:pPr>
        <w:rPr>
          <w:lang w:val="en-IN"/>
        </w:rPr>
      </w:pPr>
      <w:r w:rsidRPr="009E4919">
        <w:rPr>
          <w:lang w:val="en-IN"/>
        </w:rPr>
        <w:t>Rollback.</w:t>
      </w:r>
    </w:p>
    <w:p w14:paraId="63326238" w14:textId="77777777" w:rsidR="009E4919" w:rsidRPr="009E4919" w:rsidRDefault="009E4919" w:rsidP="009E4919">
      <w:pPr>
        <w:rPr>
          <w:lang w:val="en-IN"/>
        </w:rPr>
      </w:pPr>
      <w:r w:rsidRPr="009E4919">
        <w:rPr>
          <w:lang w:val="en-IN"/>
        </w:rPr>
        <w:t>Scaling.</w:t>
      </w:r>
    </w:p>
    <w:p w14:paraId="1EEEDA0F" w14:textId="77777777" w:rsidR="009E4919" w:rsidRPr="009E4919" w:rsidRDefault="009E4919" w:rsidP="009E4919">
      <w:pPr>
        <w:rPr>
          <w:lang w:val="en-IN"/>
        </w:rPr>
      </w:pPr>
      <w:r w:rsidRPr="009E4919">
        <w:rPr>
          <w:lang w:val="en-IN"/>
        </w:rPr>
        <w:pict w14:anchorId="548FED45">
          <v:rect id="_x0000_i2854" style="width:0;height:1.5pt" o:hralign="center" o:hrstd="t" o:hr="t" fillcolor="#a0a0a0" stroked="f"/>
        </w:pict>
      </w:r>
    </w:p>
    <w:p w14:paraId="4C303183" w14:textId="77777777" w:rsidR="009E4919" w:rsidRPr="009E4919" w:rsidRDefault="009E4919" w:rsidP="009E4919">
      <w:pPr>
        <w:rPr>
          <w:b/>
          <w:bCs/>
          <w:lang w:val="en-IN"/>
        </w:rPr>
      </w:pPr>
      <w:r w:rsidRPr="009E4919">
        <w:rPr>
          <w:b/>
          <w:bCs/>
          <w:lang w:val="en-IN"/>
        </w:rPr>
        <w:t xml:space="preserve">5.12 Horizontal Pod </w:t>
      </w:r>
      <w:proofErr w:type="spellStart"/>
      <w:r w:rsidRPr="009E4919">
        <w:rPr>
          <w:b/>
          <w:bCs/>
          <w:lang w:val="en-IN"/>
        </w:rPr>
        <w:t>Autoscaler</w:t>
      </w:r>
      <w:proofErr w:type="spellEnd"/>
      <w:r w:rsidRPr="009E4919">
        <w:rPr>
          <w:b/>
          <w:bCs/>
          <w:lang w:val="en-IN"/>
        </w:rPr>
        <w:t xml:space="preserve"> (HPA)</w:t>
      </w:r>
    </w:p>
    <w:p w14:paraId="6FE8540A" w14:textId="77777777" w:rsidR="009E4919" w:rsidRPr="009E4919" w:rsidRDefault="009E4919" w:rsidP="009E4919">
      <w:pPr>
        <w:rPr>
          <w:lang w:val="en-IN"/>
        </w:rPr>
      </w:pPr>
      <w:r w:rsidRPr="009E4919">
        <w:rPr>
          <w:lang w:val="en-IN"/>
        </w:rPr>
        <w:t>Purpose</w:t>
      </w:r>
    </w:p>
    <w:p w14:paraId="3EED0196" w14:textId="77777777" w:rsidR="009E4919" w:rsidRPr="009E4919" w:rsidRDefault="009E4919" w:rsidP="009E4919">
      <w:pPr>
        <w:rPr>
          <w:lang w:val="en-IN"/>
        </w:rPr>
      </w:pPr>
      <w:r w:rsidRPr="009E4919">
        <w:rPr>
          <w:lang w:val="en-IN"/>
        </w:rPr>
        <w:t>Automatic scaling.</w:t>
      </w:r>
    </w:p>
    <w:p w14:paraId="2562BE5F" w14:textId="77777777" w:rsidR="009E4919" w:rsidRPr="009E4919" w:rsidRDefault="009E4919" w:rsidP="009E4919">
      <w:pPr>
        <w:rPr>
          <w:lang w:val="en-IN"/>
        </w:rPr>
      </w:pPr>
      <w:r w:rsidRPr="009E4919">
        <w:rPr>
          <w:lang w:val="en-IN"/>
        </w:rPr>
        <w:t>Metrics</w:t>
      </w:r>
    </w:p>
    <w:p w14:paraId="582E050C" w14:textId="77777777" w:rsidR="009E4919" w:rsidRPr="009E4919" w:rsidRDefault="009E4919" w:rsidP="009E4919">
      <w:pPr>
        <w:rPr>
          <w:lang w:val="en-IN"/>
        </w:rPr>
      </w:pPr>
      <w:r w:rsidRPr="009E4919">
        <w:rPr>
          <w:lang w:val="en-IN"/>
        </w:rPr>
        <w:t>CPU</w:t>
      </w:r>
    </w:p>
    <w:p w14:paraId="78848296" w14:textId="77777777" w:rsidR="009E4919" w:rsidRPr="009E4919" w:rsidRDefault="009E4919" w:rsidP="009E4919">
      <w:pPr>
        <w:rPr>
          <w:lang w:val="en-IN"/>
        </w:rPr>
      </w:pPr>
      <w:r w:rsidRPr="009E4919">
        <w:rPr>
          <w:lang w:val="en-IN"/>
        </w:rPr>
        <w:t>Memory</w:t>
      </w:r>
    </w:p>
    <w:p w14:paraId="0E929D8C" w14:textId="77777777" w:rsidR="009E4919" w:rsidRPr="009E4919" w:rsidRDefault="009E4919" w:rsidP="009E4919">
      <w:pPr>
        <w:rPr>
          <w:lang w:val="en-IN"/>
        </w:rPr>
      </w:pPr>
      <w:r w:rsidRPr="009E4919">
        <w:rPr>
          <w:lang w:val="en-IN"/>
        </w:rPr>
        <w:t>Requests/sec</w:t>
      </w:r>
    </w:p>
    <w:p w14:paraId="29B2AA73" w14:textId="77777777" w:rsidR="009E4919" w:rsidRPr="009E4919" w:rsidRDefault="009E4919" w:rsidP="009E4919">
      <w:pPr>
        <w:rPr>
          <w:lang w:val="en-IN"/>
        </w:rPr>
      </w:pPr>
      <w:r w:rsidRPr="009E4919">
        <w:rPr>
          <w:lang w:val="en-IN"/>
        </w:rPr>
        <w:t>Latency</w:t>
      </w:r>
    </w:p>
    <w:p w14:paraId="4641C628" w14:textId="77777777" w:rsidR="009E4919" w:rsidRPr="009E4919" w:rsidRDefault="009E4919" w:rsidP="009E4919">
      <w:pPr>
        <w:rPr>
          <w:lang w:val="en-IN"/>
        </w:rPr>
      </w:pPr>
      <w:r w:rsidRPr="009E4919">
        <w:rPr>
          <w:lang w:val="en-IN"/>
        </w:rPr>
        <w:t>Queue Length</w:t>
      </w:r>
    </w:p>
    <w:p w14:paraId="645BD834" w14:textId="77777777" w:rsidR="009E4919" w:rsidRPr="009E4919" w:rsidRDefault="009E4919" w:rsidP="009E4919">
      <w:pPr>
        <w:rPr>
          <w:b/>
          <w:bCs/>
          <w:lang w:val="en-IN"/>
        </w:rPr>
      </w:pPr>
      <w:r w:rsidRPr="009E4919">
        <w:rPr>
          <w:b/>
          <w:bCs/>
          <w:lang w:val="en-IN"/>
        </w:rPr>
        <w:t>Status</w:t>
      </w:r>
    </w:p>
    <w:p w14:paraId="32821D68"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Infrastructure</w:t>
      </w:r>
    </w:p>
    <w:p w14:paraId="44AEE271" w14:textId="77777777" w:rsidR="009E4919" w:rsidRPr="009E4919" w:rsidRDefault="009E4919" w:rsidP="009E4919">
      <w:pPr>
        <w:rPr>
          <w:lang w:val="en-IN"/>
        </w:rPr>
      </w:pPr>
      <w:r w:rsidRPr="009E4919">
        <w:rPr>
          <w:lang w:val="en-IN"/>
        </w:rPr>
        <w:pict w14:anchorId="308E4ACE">
          <v:rect id="_x0000_i2855" style="width:0;height:1.5pt" o:hralign="center" o:hrstd="t" o:hr="t" fillcolor="#a0a0a0" stroked="f"/>
        </w:pict>
      </w:r>
    </w:p>
    <w:p w14:paraId="0431E3B8" w14:textId="77777777" w:rsidR="009E4919" w:rsidRPr="009E4919" w:rsidRDefault="009E4919" w:rsidP="009E4919">
      <w:pPr>
        <w:rPr>
          <w:b/>
          <w:bCs/>
          <w:lang w:val="en-IN"/>
        </w:rPr>
      </w:pPr>
      <w:r w:rsidRPr="009E4919">
        <w:rPr>
          <w:b/>
          <w:bCs/>
          <w:lang w:val="en-IN"/>
        </w:rPr>
        <w:t>5.13 Load Balancer</w:t>
      </w:r>
    </w:p>
    <w:p w14:paraId="08F9B515" w14:textId="77777777" w:rsidR="009E4919" w:rsidRPr="009E4919" w:rsidRDefault="009E4919" w:rsidP="009E4919">
      <w:pPr>
        <w:rPr>
          <w:lang w:val="en-IN"/>
        </w:rPr>
      </w:pPr>
      <w:r w:rsidRPr="009E4919">
        <w:rPr>
          <w:lang w:val="en-IN"/>
        </w:rPr>
        <w:t>Purpose</w:t>
      </w:r>
    </w:p>
    <w:p w14:paraId="6EA492AF" w14:textId="77777777" w:rsidR="009E4919" w:rsidRPr="009E4919" w:rsidRDefault="009E4919" w:rsidP="009E4919">
      <w:pPr>
        <w:rPr>
          <w:lang w:val="en-IN"/>
        </w:rPr>
      </w:pPr>
      <w:r w:rsidRPr="009E4919">
        <w:rPr>
          <w:lang w:val="en-IN"/>
        </w:rPr>
        <w:t>Distribute traffic.</w:t>
      </w:r>
    </w:p>
    <w:p w14:paraId="3A9C3C49" w14:textId="77777777" w:rsidR="009E4919" w:rsidRPr="009E4919" w:rsidRDefault="009E4919" w:rsidP="009E4919">
      <w:pPr>
        <w:rPr>
          <w:lang w:val="en-IN"/>
        </w:rPr>
      </w:pPr>
      <w:r w:rsidRPr="009E4919">
        <w:rPr>
          <w:lang w:val="en-IN"/>
        </w:rPr>
        <w:t>Example</w:t>
      </w:r>
    </w:p>
    <w:p w14:paraId="16C187FA" w14:textId="77777777" w:rsidR="009E4919" w:rsidRPr="009E4919" w:rsidRDefault="009E4919" w:rsidP="009E4919">
      <w:pPr>
        <w:rPr>
          <w:lang w:val="en-IN"/>
        </w:rPr>
      </w:pPr>
      <w:r w:rsidRPr="009E4919">
        <w:rPr>
          <w:lang w:val="en-IN"/>
        </w:rPr>
        <w:t>Customers</w:t>
      </w:r>
    </w:p>
    <w:p w14:paraId="198A31ED" w14:textId="77777777" w:rsidR="009E4919" w:rsidRPr="009E4919" w:rsidRDefault="009E4919" w:rsidP="009E4919">
      <w:pPr>
        <w:rPr>
          <w:lang w:val="en-IN"/>
        </w:rPr>
      </w:pPr>
      <w:r w:rsidRPr="009E4919">
        <w:rPr>
          <w:lang w:val="en-IN"/>
        </w:rPr>
        <w:t>↓</w:t>
      </w:r>
    </w:p>
    <w:p w14:paraId="65AA1C19" w14:textId="77777777" w:rsidR="009E4919" w:rsidRPr="009E4919" w:rsidRDefault="009E4919" w:rsidP="009E4919">
      <w:pPr>
        <w:rPr>
          <w:lang w:val="en-IN"/>
        </w:rPr>
      </w:pPr>
      <w:r w:rsidRPr="009E4919">
        <w:rPr>
          <w:lang w:val="en-IN"/>
        </w:rPr>
        <w:t>Load Balancer</w:t>
      </w:r>
    </w:p>
    <w:p w14:paraId="4A04E477" w14:textId="77777777" w:rsidR="009E4919" w:rsidRPr="009E4919" w:rsidRDefault="009E4919" w:rsidP="009E4919">
      <w:pPr>
        <w:rPr>
          <w:lang w:val="en-IN"/>
        </w:rPr>
      </w:pPr>
      <w:r w:rsidRPr="009E4919">
        <w:rPr>
          <w:lang w:val="en-IN"/>
        </w:rPr>
        <w:t>↓</w:t>
      </w:r>
    </w:p>
    <w:p w14:paraId="38BD8CF6" w14:textId="77777777" w:rsidR="009E4919" w:rsidRPr="009E4919" w:rsidRDefault="009E4919" w:rsidP="009E4919">
      <w:pPr>
        <w:rPr>
          <w:lang w:val="en-IN"/>
        </w:rPr>
      </w:pPr>
      <w:r w:rsidRPr="009E4919">
        <w:rPr>
          <w:lang w:val="en-IN"/>
        </w:rPr>
        <w:lastRenderedPageBreak/>
        <w:t>Pod1</w:t>
      </w:r>
    </w:p>
    <w:p w14:paraId="5AD58A23" w14:textId="77777777" w:rsidR="009E4919" w:rsidRPr="009E4919" w:rsidRDefault="009E4919" w:rsidP="009E4919">
      <w:pPr>
        <w:rPr>
          <w:lang w:val="en-IN"/>
        </w:rPr>
      </w:pPr>
      <w:r w:rsidRPr="009E4919">
        <w:rPr>
          <w:lang w:val="en-IN"/>
        </w:rPr>
        <w:t>Pod2</w:t>
      </w:r>
    </w:p>
    <w:p w14:paraId="4D215993" w14:textId="77777777" w:rsidR="009E4919" w:rsidRPr="009E4919" w:rsidRDefault="009E4919" w:rsidP="009E4919">
      <w:pPr>
        <w:rPr>
          <w:lang w:val="en-IN"/>
        </w:rPr>
      </w:pPr>
      <w:r w:rsidRPr="009E4919">
        <w:rPr>
          <w:lang w:val="en-IN"/>
        </w:rPr>
        <w:t>Pod3</w:t>
      </w:r>
    </w:p>
    <w:p w14:paraId="137635B8" w14:textId="77777777" w:rsidR="009E4919" w:rsidRPr="009E4919" w:rsidRDefault="009E4919" w:rsidP="009E4919">
      <w:pPr>
        <w:rPr>
          <w:b/>
          <w:bCs/>
          <w:lang w:val="en-IN"/>
        </w:rPr>
      </w:pPr>
      <w:r w:rsidRPr="009E4919">
        <w:rPr>
          <w:b/>
          <w:bCs/>
          <w:lang w:val="en-IN"/>
        </w:rPr>
        <w:t>Status</w:t>
      </w:r>
    </w:p>
    <w:p w14:paraId="38F79B1A"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Essential</w:t>
      </w:r>
    </w:p>
    <w:p w14:paraId="0E060452" w14:textId="77777777" w:rsidR="009E4919" w:rsidRPr="009E4919" w:rsidRDefault="009E4919" w:rsidP="009E4919">
      <w:pPr>
        <w:rPr>
          <w:lang w:val="en-IN"/>
        </w:rPr>
      </w:pPr>
      <w:r w:rsidRPr="009E4919">
        <w:rPr>
          <w:lang w:val="en-IN"/>
        </w:rPr>
        <w:pict w14:anchorId="5DD89966">
          <v:rect id="_x0000_i2856" style="width:0;height:1.5pt" o:hralign="center" o:hrstd="t" o:hr="t" fillcolor="#a0a0a0" stroked="f"/>
        </w:pict>
      </w:r>
    </w:p>
    <w:p w14:paraId="17E08965" w14:textId="77777777" w:rsidR="009E4919" w:rsidRPr="009E4919" w:rsidRDefault="009E4919" w:rsidP="009E4919">
      <w:pPr>
        <w:rPr>
          <w:b/>
          <w:bCs/>
          <w:lang w:val="en-IN"/>
        </w:rPr>
      </w:pPr>
      <w:r w:rsidRPr="009E4919">
        <w:rPr>
          <w:b/>
          <w:bCs/>
          <w:lang w:val="en-IN"/>
        </w:rPr>
        <w:t>5.14 PostgreSQL</w:t>
      </w:r>
    </w:p>
    <w:p w14:paraId="1C03A5BC" w14:textId="77777777" w:rsidR="009E4919" w:rsidRPr="009E4919" w:rsidRDefault="009E4919" w:rsidP="009E4919">
      <w:pPr>
        <w:rPr>
          <w:lang w:val="en-IN"/>
        </w:rPr>
      </w:pPr>
      <w:r w:rsidRPr="009E4919">
        <w:rPr>
          <w:lang w:val="en-IN"/>
        </w:rPr>
        <w:t>Purpose</w:t>
      </w:r>
    </w:p>
    <w:p w14:paraId="52F9E00F" w14:textId="77777777" w:rsidR="009E4919" w:rsidRPr="009E4919" w:rsidRDefault="009E4919" w:rsidP="009E4919">
      <w:pPr>
        <w:rPr>
          <w:lang w:val="en-IN"/>
        </w:rPr>
      </w:pPr>
      <w:r w:rsidRPr="009E4919">
        <w:rPr>
          <w:lang w:val="en-IN"/>
        </w:rPr>
        <w:t>Primary database.</w:t>
      </w:r>
    </w:p>
    <w:p w14:paraId="57157338" w14:textId="77777777" w:rsidR="009E4919" w:rsidRPr="009E4919" w:rsidRDefault="009E4919" w:rsidP="009E4919">
      <w:pPr>
        <w:rPr>
          <w:lang w:val="en-IN"/>
        </w:rPr>
      </w:pPr>
      <w:r w:rsidRPr="009E4919">
        <w:rPr>
          <w:lang w:val="en-IN"/>
        </w:rPr>
        <w:t>Stores</w:t>
      </w:r>
    </w:p>
    <w:p w14:paraId="6CF20807" w14:textId="77777777" w:rsidR="009E4919" w:rsidRPr="009E4919" w:rsidRDefault="009E4919" w:rsidP="009E4919">
      <w:pPr>
        <w:rPr>
          <w:lang w:val="en-IN"/>
        </w:rPr>
      </w:pPr>
      <w:r w:rsidRPr="009E4919">
        <w:rPr>
          <w:lang w:val="en-IN"/>
        </w:rPr>
        <w:t>Transactions</w:t>
      </w:r>
    </w:p>
    <w:p w14:paraId="1C2AE8D6" w14:textId="77777777" w:rsidR="009E4919" w:rsidRPr="009E4919" w:rsidRDefault="009E4919" w:rsidP="009E4919">
      <w:pPr>
        <w:rPr>
          <w:lang w:val="en-IN"/>
        </w:rPr>
      </w:pPr>
      <w:r w:rsidRPr="009E4919">
        <w:rPr>
          <w:lang w:val="en-IN"/>
        </w:rPr>
        <w:t>Merchants</w:t>
      </w:r>
    </w:p>
    <w:p w14:paraId="3533099F" w14:textId="77777777" w:rsidR="009E4919" w:rsidRPr="009E4919" w:rsidRDefault="009E4919" w:rsidP="009E4919">
      <w:pPr>
        <w:rPr>
          <w:lang w:val="en-IN"/>
        </w:rPr>
      </w:pPr>
      <w:r w:rsidRPr="009E4919">
        <w:rPr>
          <w:lang w:val="en-IN"/>
        </w:rPr>
        <w:t>Settlements</w:t>
      </w:r>
    </w:p>
    <w:p w14:paraId="0204F53A" w14:textId="77777777" w:rsidR="009E4919" w:rsidRPr="009E4919" w:rsidRDefault="009E4919" w:rsidP="009E4919">
      <w:pPr>
        <w:rPr>
          <w:lang w:val="en-IN"/>
        </w:rPr>
      </w:pPr>
      <w:r w:rsidRPr="009E4919">
        <w:rPr>
          <w:lang w:val="en-IN"/>
        </w:rPr>
        <w:t>Refunds</w:t>
      </w:r>
    </w:p>
    <w:p w14:paraId="13406B18" w14:textId="77777777" w:rsidR="009E4919" w:rsidRPr="009E4919" w:rsidRDefault="009E4919" w:rsidP="009E4919">
      <w:pPr>
        <w:rPr>
          <w:b/>
          <w:bCs/>
          <w:lang w:val="en-IN"/>
        </w:rPr>
      </w:pPr>
      <w:r w:rsidRPr="009E4919">
        <w:rPr>
          <w:b/>
          <w:bCs/>
          <w:lang w:val="en-IN"/>
        </w:rPr>
        <w:t>Incident Examples</w:t>
      </w:r>
    </w:p>
    <w:p w14:paraId="295933F7" w14:textId="77777777" w:rsidR="009E4919" w:rsidRPr="009E4919" w:rsidRDefault="009E4919" w:rsidP="009E4919">
      <w:pPr>
        <w:rPr>
          <w:lang w:val="en-IN"/>
        </w:rPr>
      </w:pPr>
      <w:r w:rsidRPr="009E4919">
        <w:rPr>
          <w:lang w:val="en-IN"/>
        </w:rPr>
        <w:t>Slow queries</w:t>
      </w:r>
    </w:p>
    <w:p w14:paraId="5E2B56B5" w14:textId="77777777" w:rsidR="009E4919" w:rsidRPr="009E4919" w:rsidRDefault="009E4919" w:rsidP="009E4919">
      <w:pPr>
        <w:rPr>
          <w:lang w:val="en-IN"/>
        </w:rPr>
      </w:pPr>
      <w:r w:rsidRPr="009E4919">
        <w:rPr>
          <w:lang w:val="en-IN"/>
        </w:rPr>
        <w:t>Replication lag</w:t>
      </w:r>
    </w:p>
    <w:p w14:paraId="3FAA3EA3" w14:textId="77777777" w:rsidR="009E4919" w:rsidRPr="009E4919" w:rsidRDefault="009E4919" w:rsidP="009E4919">
      <w:pPr>
        <w:rPr>
          <w:lang w:val="en-IN"/>
        </w:rPr>
      </w:pPr>
      <w:r w:rsidRPr="009E4919">
        <w:rPr>
          <w:lang w:val="en-IN"/>
        </w:rPr>
        <w:t>Connection pool exhaustion</w:t>
      </w:r>
    </w:p>
    <w:p w14:paraId="0131C7BD" w14:textId="77777777" w:rsidR="009E4919" w:rsidRPr="009E4919" w:rsidRDefault="009E4919" w:rsidP="009E4919">
      <w:pPr>
        <w:rPr>
          <w:b/>
          <w:bCs/>
          <w:lang w:val="en-IN"/>
        </w:rPr>
      </w:pPr>
      <w:r w:rsidRPr="009E4919">
        <w:rPr>
          <w:b/>
          <w:bCs/>
          <w:lang w:val="en-IN"/>
        </w:rPr>
        <w:t>Status</w:t>
      </w:r>
    </w:p>
    <w:p w14:paraId="6DC84CF0"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Recommended</w:t>
      </w:r>
    </w:p>
    <w:p w14:paraId="383C84A2" w14:textId="77777777" w:rsidR="009E4919" w:rsidRPr="009E4919" w:rsidRDefault="009E4919" w:rsidP="009E4919">
      <w:pPr>
        <w:rPr>
          <w:lang w:val="en-IN"/>
        </w:rPr>
      </w:pPr>
      <w:r w:rsidRPr="009E4919">
        <w:rPr>
          <w:lang w:val="en-IN"/>
        </w:rPr>
        <w:pict w14:anchorId="5981D2B8">
          <v:rect id="_x0000_i2857" style="width:0;height:1.5pt" o:hralign="center" o:hrstd="t" o:hr="t" fillcolor="#a0a0a0" stroked="f"/>
        </w:pict>
      </w:r>
    </w:p>
    <w:p w14:paraId="04B8FA05" w14:textId="77777777" w:rsidR="009E4919" w:rsidRPr="009E4919" w:rsidRDefault="009E4919" w:rsidP="009E4919">
      <w:pPr>
        <w:rPr>
          <w:b/>
          <w:bCs/>
          <w:lang w:val="en-IN"/>
        </w:rPr>
      </w:pPr>
      <w:r w:rsidRPr="009E4919">
        <w:rPr>
          <w:b/>
          <w:bCs/>
          <w:lang w:val="en-IN"/>
        </w:rPr>
        <w:t>5.15 Redis</w:t>
      </w:r>
    </w:p>
    <w:p w14:paraId="475C4A03" w14:textId="77777777" w:rsidR="009E4919" w:rsidRPr="009E4919" w:rsidRDefault="009E4919" w:rsidP="009E4919">
      <w:pPr>
        <w:rPr>
          <w:lang w:val="en-IN"/>
        </w:rPr>
      </w:pPr>
      <w:r w:rsidRPr="009E4919">
        <w:rPr>
          <w:lang w:val="en-IN"/>
        </w:rPr>
        <w:t>Purpose</w:t>
      </w:r>
    </w:p>
    <w:p w14:paraId="3A9037C5" w14:textId="77777777" w:rsidR="009E4919" w:rsidRPr="009E4919" w:rsidRDefault="009E4919" w:rsidP="009E4919">
      <w:pPr>
        <w:rPr>
          <w:lang w:val="en-IN"/>
        </w:rPr>
      </w:pPr>
      <w:r w:rsidRPr="009E4919">
        <w:rPr>
          <w:lang w:val="en-IN"/>
        </w:rPr>
        <w:t>In-memory cache.</w:t>
      </w:r>
    </w:p>
    <w:p w14:paraId="49B862DF" w14:textId="77777777" w:rsidR="009E4919" w:rsidRPr="009E4919" w:rsidRDefault="009E4919" w:rsidP="009E4919">
      <w:pPr>
        <w:rPr>
          <w:lang w:val="en-IN"/>
        </w:rPr>
      </w:pPr>
      <w:r w:rsidRPr="009E4919">
        <w:rPr>
          <w:lang w:val="en-IN"/>
        </w:rPr>
        <w:t>Stores</w:t>
      </w:r>
    </w:p>
    <w:p w14:paraId="41B5EAD7" w14:textId="77777777" w:rsidR="009E4919" w:rsidRPr="009E4919" w:rsidRDefault="009E4919">
      <w:pPr>
        <w:numPr>
          <w:ilvl w:val="0"/>
          <w:numId w:val="78"/>
        </w:numPr>
        <w:rPr>
          <w:lang w:val="en-IN"/>
        </w:rPr>
      </w:pPr>
      <w:r w:rsidRPr="009E4919">
        <w:rPr>
          <w:lang w:val="en-IN"/>
        </w:rPr>
        <w:t xml:space="preserve">Sessions </w:t>
      </w:r>
    </w:p>
    <w:p w14:paraId="7AFF0E2C" w14:textId="77777777" w:rsidR="009E4919" w:rsidRPr="009E4919" w:rsidRDefault="009E4919">
      <w:pPr>
        <w:numPr>
          <w:ilvl w:val="0"/>
          <w:numId w:val="78"/>
        </w:numPr>
        <w:rPr>
          <w:lang w:val="en-IN"/>
        </w:rPr>
      </w:pPr>
      <w:r w:rsidRPr="009E4919">
        <w:rPr>
          <w:lang w:val="en-IN"/>
        </w:rPr>
        <w:lastRenderedPageBreak/>
        <w:t xml:space="preserve">Temporary data </w:t>
      </w:r>
    </w:p>
    <w:p w14:paraId="25CFA68C" w14:textId="77777777" w:rsidR="009E4919" w:rsidRPr="009E4919" w:rsidRDefault="009E4919">
      <w:pPr>
        <w:numPr>
          <w:ilvl w:val="0"/>
          <w:numId w:val="78"/>
        </w:numPr>
        <w:rPr>
          <w:lang w:val="en-IN"/>
        </w:rPr>
      </w:pPr>
      <w:r w:rsidRPr="009E4919">
        <w:rPr>
          <w:lang w:val="en-IN"/>
        </w:rPr>
        <w:t xml:space="preserve">Frequently accessed information </w:t>
      </w:r>
    </w:p>
    <w:p w14:paraId="2A350661" w14:textId="77777777" w:rsidR="009E4919" w:rsidRPr="009E4919" w:rsidRDefault="009E4919" w:rsidP="009E4919">
      <w:pPr>
        <w:rPr>
          <w:b/>
          <w:bCs/>
          <w:lang w:val="en-IN"/>
        </w:rPr>
      </w:pPr>
      <w:r w:rsidRPr="009E4919">
        <w:rPr>
          <w:b/>
          <w:bCs/>
          <w:lang w:val="en-IN"/>
        </w:rPr>
        <w:t>Incident Examples</w:t>
      </w:r>
    </w:p>
    <w:p w14:paraId="4F426F95" w14:textId="77777777" w:rsidR="009E4919" w:rsidRPr="009E4919" w:rsidRDefault="009E4919" w:rsidP="009E4919">
      <w:pPr>
        <w:rPr>
          <w:lang w:val="en-IN"/>
        </w:rPr>
      </w:pPr>
      <w:r w:rsidRPr="009E4919">
        <w:rPr>
          <w:lang w:val="en-IN"/>
        </w:rPr>
        <w:t>Cache unavailable</w:t>
      </w:r>
    </w:p>
    <w:p w14:paraId="42BF97BF" w14:textId="77777777" w:rsidR="009E4919" w:rsidRPr="009E4919" w:rsidRDefault="009E4919" w:rsidP="009E4919">
      <w:pPr>
        <w:rPr>
          <w:lang w:val="en-IN"/>
        </w:rPr>
      </w:pPr>
      <w:r w:rsidRPr="009E4919">
        <w:rPr>
          <w:lang w:val="en-IN"/>
        </w:rPr>
        <w:t>Latency</w:t>
      </w:r>
    </w:p>
    <w:p w14:paraId="4B2D5473" w14:textId="77777777" w:rsidR="009E4919" w:rsidRPr="009E4919" w:rsidRDefault="009E4919" w:rsidP="009E4919">
      <w:pPr>
        <w:rPr>
          <w:b/>
          <w:bCs/>
          <w:lang w:val="en-IN"/>
        </w:rPr>
      </w:pPr>
      <w:r w:rsidRPr="009E4919">
        <w:rPr>
          <w:b/>
          <w:bCs/>
          <w:lang w:val="en-IN"/>
        </w:rPr>
        <w:t>Status</w:t>
      </w:r>
    </w:p>
    <w:p w14:paraId="250DA65B"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Common infrastructure</w:t>
      </w:r>
    </w:p>
    <w:p w14:paraId="17B3BE16" w14:textId="77777777" w:rsidR="009E4919" w:rsidRPr="009E4919" w:rsidRDefault="009E4919" w:rsidP="009E4919">
      <w:pPr>
        <w:rPr>
          <w:lang w:val="en-IN"/>
        </w:rPr>
      </w:pPr>
      <w:r w:rsidRPr="009E4919">
        <w:rPr>
          <w:lang w:val="en-IN"/>
        </w:rPr>
        <w:pict w14:anchorId="647DAF90">
          <v:rect id="_x0000_i2858" style="width:0;height:1.5pt" o:hralign="center" o:hrstd="t" o:hr="t" fillcolor="#a0a0a0" stroked="f"/>
        </w:pict>
      </w:r>
    </w:p>
    <w:p w14:paraId="65902157" w14:textId="77777777" w:rsidR="009E4919" w:rsidRPr="009E4919" w:rsidRDefault="009E4919" w:rsidP="009E4919">
      <w:pPr>
        <w:rPr>
          <w:b/>
          <w:bCs/>
          <w:lang w:val="en-IN"/>
        </w:rPr>
      </w:pPr>
      <w:r w:rsidRPr="009E4919">
        <w:rPr>
          <w:b/>
          <w:bCs/>
          <w:lang w:val="en-IN"/>
        </w:rPr>
        <w:t>5.16 Kafka</w:t>
      </w:r>
    </w:p>
    <w:p w14:paraId="655BEE28" w14:textId="77777777" w:rsidR="009E4919" w:rsidRPr="009E4919" w:rsidRDefault="009E4919" w:rsidP="009E4919">
      <w:pPr>
        <w:rPr>
          <w:lang w:val="en-IN"/>
        </w:rPr>
      </w:pPr>
      <w:r w:rsidRPr="009E4919">
        <w:rPr>
          <w:lang w:val="en-IN"/>
        </w:rPr>
        <w:t>Purpose</w:t>
      </w:r>
    </w:p>
    <w:p w14:paraId="12CC4F6C" w14:textId="77777777" w:rsidR="009E4919" w:rsidRPr="009E4919" w:rsidRDefault="009E4919" w:rsidP="009E4919">
      <w:pPr>
        <w:rPr>
          <w:lang w:val="en-IN"/>
        </w:rPr>
      </w:pPr>
      <w:r w:rsidRPr="009E4919">
        <w:rPr>
          <w:lang w:val="en-IN"/>
        </w:rPr>
        <w:t>Event streaming.</w:t>
      </w:r>
    </w:p>
    <w:p w14:paraId="430FA260" w14:textId="77777777" w:rsidR="009E4919" w:rsidRPr="009E4919" w:rsidRDefault="009E4919" w:rsidP="009E4919">
      <w:pPr>
        <w:rPr>
          <w:b/>
          <w:bCs/>
          <w:lang w:val="en-IN"/>
        </w:rPr>
      </w:pPr>
      <w:r w:rsidRPr="009E4919">
        <w:rPr>
          <w:b/>
          <w:bCs/>
          <w:lang w:val="en-IN"/>
        </w:rPr>
        <w:t>Concepts</w:t>
      </w:r>
    </w:p>
    <w:p w14:paraId="49D502EF" w14:textId="77777777" w:rsidR="009E4919" w:rsidRPr="009E4919" w:rsidRDefault="009E4919" w:rsidP="009E4919">
      <w:pPr>
        <w:rPr>
          <w:lang w:val="en-IN"/>
        </w:rPr>
      </w:pPr>
      <w:r w:rsidRPr="009E4919">
        <w:rPr>
          <w:lang w:val="en-IN"/>
        </w:rPr>
        <w:t>Producer</w:t>
      </w:r>
    </w:p>
    <w:p w14:paraId="0BDE5E4C" w14:textId="77777777" w:rsidR="009E4919" w:rsidRPr="009E4919" w:rsidRDefault="009E4919" w:rsidP="009E4919">
      <w:pPr>
        <w:rPr>
          <w:lang w:val="en-IN"/>
        </w:rPr>
      </w:pPr>
      <w:r w:rsidRPr="009E4919">
        <w:rPr>
          <w:lang w:val="en-IN"/>
        </w:rPr>
        <w:t>Topic</w:t>
      </w:r>
    </w:p>
    <w:p w14:paraId="6CD44A6C" w14:textId="77777777" w:rsidR="009E4919" w:rsidRPr="009E4919" w:rsidRDefault="009E4919" w:rsidP="009E4919">
      <w:pPr>
        <w:rPr>
          <w:lang w:val="en-IN"/>
        </w:rPr>
      </w:pPr>
      <w:r w:rsidRPr="009E4919">
        <w:rPr>
          <w:lang w:val="en-IN"/>
        </w:rPr>
        <w:t>Consumer</w:t>
      </w:r>
    </w:p>
    <w:p w14:paraId="2737EFA5" w14:textId="77777777" w:rsidR="009E4919" w:rsidRPr="009E4919" w:rsidRDefault="009E4919" w:rsidP="009E4919">
      <w:pPr>
        <w:rPr>
          <w:lang w:val="en-IN"/>
        </w:rPr>
      </w:pPr>
      <w:r w:rsidRPr="009E4919">
        <w:rPr>
          <w:lang w:val="en-IN"/>
        </w:rPr>
        <w:t>Consumer Lag</w:t>
      </w:r>
    </w:p>
    <w:p w14:paraId="27F161B0" w14:textId="77777777" w:rsidR="009E4919" w:rsidRPr="009E4919" w:rsidRDefault="009E4919" w:rsidP="009E4919">
      <w:pPr>
        <w:rPr>
          <w:b/>
          <w:bCs/>
          <w:lang w:val="en-IN"/>
        </w:rPr>
      </w:pPr>
      <w:r w:rsidRPr="009E4919">
        <w:rPr>
          <w:b/>
          <w:bCs/>
          <w:lang w:val="en-IN"/>
        </w:rPr>
        <w:t>Example</w:t>
      </w:r>
    </w:p>
    <w:p w14:paraId="723D611F" w14:textId="77777777" w:rsidR="009E4919" w:rsidRPr="009E4919" w:rsidRDefault="009E4919" w:rsidP="009E4919">
      <w:pPr>
        <w:rPr>
          <w:lang w:val="en-IN"/>
        </w:rPr>
      </w:pPr>
      <w:r w:rsidRPr="009E4919">
        <w:rPr>
          <w:lang w:val="en-IN"/>
        </w:rPr>
        <w:t>Payment Service</w:t>
      </w:r>
    </w:p>
    <w:p w14:paraId="37C3C757" w14:textId="77777777" w:rsidR="009E4919" w:rsidRPr="009E4919" w:rsidRDefault="009E4919" w:rsidP="009E4919">
      <w:pPr>
        <w:rPr>
          <w:lang w:val="en-IN"/>
        </w:rPr>
      </w:pPr>
      <w:r w:rsidRPr="009E4919">
        <w:rPr>
          <w:lang w:val="en-IN"/>
        </w:rPr>
        <w:t>↓</w:t>
      </w:r>
    </w:p>
    <w:p w14:paraId="6CC32FCA" w14:textId="77777777" w:rsidR="009E4919" w:rsidRPr="009E4919" w:rsidRDefault="009E4919" w:rsidP="009E4919">
      <w:pPr>
        <w:rPr>
          <w:lang w:val="en-IN"/>
        </w:rPr>
      </w:pPr>
      <w:r w:rsidRPr="009E4919">
        <w:rPr>
          <w:lang w:val="en-IN"/>
        </w:rPr>
        <w:t>payment-authorized</w:t>
      </w:r>
    </w:p>
    <w:p w14:paraId="170D5AC3" w14:textId="77777777" w:rsidR="009E4919" w:rsidRPr="009E4919" w:rsidRDefault="009E4919" w:rsidP="009E4919">
      <w:pPr>
        <w:rPr>
          <w:lang w:val="en-IN"/>
        </w:rPr>
      </w:pPr>
      <w:r w:rsidRPr="009E4919">
        <w:rPr>
          <w:lang w:val="en-IN"/>
        </w:rPr>
        <w:t>↓</w:t>
      </w:r>
    </w:p>
    <w:p w14:paraId="765FA069" w14:textId="77777777" w:rsidR="009E4919" w:rsidRPr="009E4919" w:rsidRDefault="009E4919" w:rsidP="009E4919">
      <w:pPr>
        <w:rPr>
          <w:lang w:val="en-IN"/>
        </w:rPr>
      </w:pPr>
      <w:r w:rsidRPr="009E4919">
        <w:rPr>
          <w:lang w:val="en-IN"/>
        </w:rPr>
        <w:t>Settlement</w:t>
      </w:r>
    </w:p>
    <w:p w14:paraId="4D99D77A" w14:textId="77777777" w:rsidR="009E4919" w:rsidRPr="009E4919" w:rsidRDefault="009E4919" w:rsidP="009E4919">
      <w:pPr>
        <w:rPr>
          <w:lang w:val="en-IN"/>
        </w:rPr>
      </w:pPr>
      <w:r w:rsidRPr="009E4919">
        <w:rPr>
          <w:lang w:val="en-IN"/>
        </w:rPr>
        <w:t>↓</w:t>
      </w:r>
    </w:p>
    <w:p w14:paraId="21EC3C90" w14:textId="77777777" w:rsidR="009E4919" w:rsidRPr="009E4919" w:rsidRDefault="009E4919" w:rsidP="009E4919">
      <w:pPr>
        <w:rPr>
          <w:lang w:val="en-IN"/>
        </w:rPr>
      </w:pPr>
      <w:r w:rsidRPr="009E4919">
        <w:rPr>
          <w:lang w:val="en-IN"/>
        </w:rPr>
        <w:t>Notification</w:t>
      </w:r>
    </w:p>
    <w:p w14:paraId="7EDC2099" w14:textId="77777777" w:rsidR="009E4919" w:rsidRPr="009E4919" w:rsidRDefault="009E4919" w:rsidP="009E4919">
      <w:pPr>
        <w:rPr>
          <w:b/>
          <w:bCs/>
          <w:lang w:val="en-IN"/>
        </w:rPr>
      </w:pPr>
      <w:r w:rsidRPr="009E4919">
        <w:rPr>
          <w:b/>
          <w:bCs/>
          <w:lang w:val="en-IN"/>
        </w:rPr>
        <w:t>Incident Examples</w:t>
      </w:r>
    </w:p>
    <w:p w14:paraId="5DDB87F0" w14:textId="77777777" w:rsidR="009E4919" w:rsidRPr="009E4919" w:rsidRDefault="009E4919" w:rsidP="009E4919">
      <w:pPr>
        <w:rPr>
          <w:lang w:val="en-IN"/>
        </w:rPr>
      </w:pPr>
      <w:r w:rsidRPr="009E4919">
        <w:rPr>
          <w:lang w:val="en-IN"/>
        </w:rPr>
        <w:t>Consumer lag</w:t>
      </w:r>
    </w:p>
    <w:p w14:paraId="49FAF3DA" w14:textId="77777777" w:rsidR="009E4919" w:rsidRPr="009E4919" w:rsidRDefault="009E4919" w:rsidP="009E4919">
      <w:pPr>
        <w:rPr>
          <w:lang w:val="en-IN"/>
        </w:rPr>
      </w:pPr>
      <w:r w:rsidRPr="009E4919">
        <w:rPr>
          <w:lang w:val="en-IN"/>
        </w:rPr>
        <w:lastRenderedPageBreak/>
        <w:t>Broker failure</w:t>
      </w:r>
    </w:p>
    <w:p w14:paraId="3B69E117" w14:textId="77777777" w:rsidR="009E4919" w:rsidRPr="009E4919" w:rsidRDefault="009E4919" w:rsidP="009E4919">
      <w:pPr>
        <w:rPr>
          <w:lang w:val="en-IN"/>
        </w:rPr>
      </w:pPr>
      <w:r w:rsidRPr="009E4919">
        <w:rPr>
          <w:lang w:val="en-IN"/>
        </w:rPr>
        <w:t>Producer failure</w:t>
      </w:r>
    </w:p>
    <w:p w14:paraId="67ED0299" w14:textId="77777777" w:rsidR="009E4919" w:rsidRPr="009E4919" w:rsidRDefault="009E4919" w:rsidP="009E4919">
      <w:pPr>
        <w:rPr>
          <w:b/>
          <w:bCs/>
          <w:lang w:val="en-IN"/>
        </w:rPr>
      </w:pPr>
      <w:r w:rsidRPr="009E4919">
        <w:rPr>
          <w:b/>
          <w:bCs/>
          <w:lang w:val="en-IN"/>
        </w:rPr>
        <w:t>Status</w:t>
      </w:r>
    </w:p>
    <w:p w14:paraId="0A89A038"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Essential</w:t>
      </w:r>
    </w:p>
    <w:p w14:paraId="5CD448C0" w14:textId="77777777" w:rsidR="009E4919" w:rsidRPr="009E4919" w:rsidRDefault="009E4919" w:rsidP="009E4919">
      <w:pPr>
        <w:rPr>
          <w:lang w:val="en-IN"/>
        </w:rPr>
      </w:pPr>
      <w:r w:rsidRPr="009E4919">
        <w:rPr>
          <w:lang w:val="en-IN"/>
        </w:rPr>
        <w:pict w14:anchorId="44C51588">
          <v:rect id="_x0000_i2859" style="width:0;height:1.5pt" o:hralign="center" o:hrstd="t" o:hr="t" fillcolor="#a0a0a0" stroked="f"/>
        </w:pict>
      </w:r>
    </w:p>
    <w:p w14:paraId="56F7E7BB" w14:textId="77777777" w:rsidR="009E4919" w:rsidRPr="009E4919" w:rsidRDefault="009E4919" w:rsidP="009E4919">
      <w:pPr>
        <w:rPr>
          <w:b/>
          <w:bCs/>
          <w:lang w:val="en-IN"/>
        </w:rPr>
      </w:pPr>
      <w:r w:rsidRPr="009E4919">
        <w:rPr>
          <w:b/>
          <w:bCs/>
          <w:lang w:val="en-IN"/>
        </w:rPr>
        <w:t>5.17 Grafana</w:t>
      </w:r>
    </w:p>
    <w:p w14:paraId="7F81E60B" w14:textId="77777777" w:rsidR="009E4919" w:rsidRPr="009E4919" w:rsidRDefault="009E4919" w:rsidP="009E4919">
      <w:pPr>
        <w:rPr>
          <w:lang w:val="en-IN"/>
        </w:rPr>
      </w:pPr>
      <w:r w:rsidRPr="009E4919">
        <w:rPr>
          <w:lang w:val="en-IN"/>
        </w:rPr>
        <w:t>Purpose</w:t>
      </w:r>
    </w:p>
    <w:p w14:paraId="35633087" w14:textId="77777777" w:rsidR="009E4919" w:rsidRPr="009E4919" w:rsidRDefault="009E4919" w:rsidP="009E4919">
      <w:pPr>
        <w:rPr>
          <w:lang w:val="en-IN"/>
        </w:rPr>
      </w:pPr>
      <w:r w:rsidRPr="009E4919">
        <w:rPr>
          <w:lang w:val="en-IN"/>
        </w:rPr>
        <w:t>Dashboard.</w:t>
      </w:r>
    </w:p>
    <w:p w14:paraId="394980B0" w14:textId="77777777" w:rsidR="009E4919" w:rsidRPr="009E4919" w:rsidRDefault="009E4919" w:rsidP="009E4919">
      <w:pPr>
        <w:rPr>
          <w:lang w:val="en-IN"/>
        </w:rPr>
      </w:pPr>
      <w:r w:rsidRPr="009E4919">
        <w:rPr>
          <w:lang w:val="en-IN"/>
        </w:rPr>
        <w:t>Visualizes</w:t>
      </w:r>
    </w:p>
    <w:p w14:paraId="53DAAB04" w14:textId="77777777" w:rsidR="009E4919" w:rsidRPr="009E4919" w:rsidRDefault="009E4919" w:rsidP="009E4919">
      <w:pPr>
        <w:rPr>
          <w:lang w:val="en-IN"/>
        </w:rPr>
      </w:pPr>
      <w:r w:rsidRPr="009E4919">
        <w:rPr>
          <w:lang w:val="en-IN"/>
        </w:rPr>
        <w:t>Metrics.</w:t>
      </w:r>
    </w:p>
    <w:p w14:paraId="06DF9272" w14:textId="77777777" w:rsidR="009E4919" w:rsidRPr="009E4919" w:rsidRDefault="009E4919" w:rsidP="009E4919">
      <w:pPr>
        <w:rPr>
          <w:b/>
          <w:bCs/>
          <w:lang w:val="en-IN"/>
        </w:rPr>
      </w:pPr>
      <w:r w:rsidRPr="009E4919">
        <w:rPr>
          <w:b/>
          <w:bCs/>
          <w:lang w:val="en-IN"/>
        </w:rPr>
        <w:t>Does NOT</w:t>
      </w:r>
    </w:p>
    <w:p w14:paraId="4A01D8A9" w14:textId="77777777" w:rsidR="009E4919" w:rsidRPr="009E4919" w:rsidRDefault="009E4919" w:rsidP="009E4919">
      <w:pPr>
        <w:rPr>
          <w:lang w:val="en-IN"/>
        </w:rPr>
      </w:pPr>
      <w:r w:rsidRPr="009E4919">
        <w:rPr>
          <w:lang w:val="en-IN"/>
        </w:rPr>
        <w:t>Find root cause.</w:t>
      </w:r>
    </w:p>
    <w:p w14:paraId="43E19C8B" w14:textId="77777777" w:rsidR="009E4919" w:rsidRPr="009E4919" w:rsidRDefault="009E4919" w:rsidP="009E4919">
      <w:pPr>
        <w:rPr>
          <w:b/>
          <w:bCs/>
          <w:lang w:val="en-IN"/>
        </w:rPr>
      </w:pPr>
      <w:r w:rsidRPr="009E4919">
        <w:rPr>
          <w:b/>
          <w:bCs/>
          <w:lang w:val="en-IN"/>
        </w:rPr>
        <w:t>Status</w:t>
      </w:r>
    </w:p>
    <w:p w14:paraId="413F4F79"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Existing monitoring</w:t>
      </w:r>
    </w:p>
    <w:p w14:paraId="34D899AB" w14:textId="77777777" w:rsidR="009E4919" w:rsidRPr="009E4919" w:rsidRDefault="009E4919" w:rsidP="009E4919">
      <w:pPr>
        <w:rPr>
          <w:lang w:val="en-IN"/>
        </w:rPr>
      </w:pPr>
      <w:r w:rsidRPr="009E4919">
        <w:rPr>
          <w:lang w:val="en-IN"/>
        </w:rPr>
        <w:pict w14:anchorId="57D7E3A9">
          <v:rect id="_x0000_i2860" style="width:0;height:1.5pt" o:hralign="center" o:hrstd="t" o:hr="t" fillcolor="#a0a0a0" stroked="f"/>
        </w:pict>
      </w:r>
    </w:p>
    <w:p w14:paraId="748BFE40" w14:textId="77777777" w:rsidR="009E4919" w:rsidRPr="009E4919" w:rsidRDefault="009E4919" w:rsidP="009E4919">
      <w:pPr>
        <w:rPr>
          <w:b/>
          <w:bCs/>
          <w:lang w:val="en-IN"/>
        </w:rPr>
      </w:pPr>
      <w:r w:rsidRPr="009E4919">
        <w:rPr>
          <w:b/>
          <w:bCs/>
          <w:lang w:val="en-IN"/>
        </w:rPr>
        <w:t>5.18 Prometheus</w:t>
      </w:r>
    </w:p>
    <w:p w14:paraId="39A5C1E1" w14:textId="77777777" w:rsidR="009E4919" w:rsidRPr="009E4919" w:rsidRDefault="009E4919" w:rsidP="009E4919">
      <w:pPr>
        <w:rPr>
          <w:lang w:val="en-IN"/>
        </w:rPr>
      </w:pPr>
      <w:r w:rsidRPr="009E4919">
        <w:rPr>
          <w:lang w:val="en-IN"/>
        </w:rPr>
        <w:t>Purpose</w:t>
      </w:r>
    </w:p>
    <w:p w14:paraId="270BAC7B" w14:textId="77777777" w:rsidR="009E4919" w:rsidRPr="009E4919" w:rsidRDefault="009E4919" w:rsidP="009E4919">
      <w:pPr>
        <w:rPr>
          <w:lang w:val="en-IN"/>
        </w:rPr>
      </w:pPr>
      <w:r w:rsidRPr="009E4919">
        <w:rPr>
          <w:lang w:val="en-IN"/>
        </w:rPr>
        <w:t>Collect metrics.</w:t>
      </w:r>
    </w:p>
    <w:p w14:paraId="05E4B910" w14:textId="77777777" w:rsidR="009E4919" w:rsidRPr="009E4919" w:rsidRDefault="009E4919" w:rsidP="009E4919">
      <w:pPr>
        <w:rPr>
          <w:lang w:val="en-IN"/>
        </w:rPr>
      </w:pPr>
      <w:r w:rsidRPr="009E4919">
        <w:rPr>
          <w:lang w:val="en-IN"/>
        </w:rPr>
        <w:t>Examples</w:t>
      </w:r>
    </w:p>
    <w:p w14:paraId="329C4E24" w14:textId="77777777" w:rsidR="009E4919" w:rsidRPr="009E4919" w:rsidRDefault="009E4919" w:rsidP="009E4919">
      <w:pPr>
        <w:rPr>
          <w:lang w:val="en-IN"/>
        </w:rPr>
      </w:pPr>
      <w:r w:rsidRPr="009E4919">
        <w:rPr>
          <w:lang w:val="en-IN"/>
        </w:rPr>
        <w:t>CPU</w:t>
      </w:r>
    </w:p>
    <w:p w14:paraId="316E7ED1" w14:textId="77777777" w:rsidR="009E4919" w:rsidRPr="009E4919" w:rsidRDefault="009E4919" w:rsidP="009E4919">
      <w:pPr>
        <w:rPr>
          <w:lang w:val="en-IN"/>
        </w:rPr>
      </w:pPr>
      <w:r w:rsidRPr="009E4919">
        <w:rPr>
          <w:lang w:val="en-IN"/>
        </w:rPr>
        <w:t>Memory</w:t>
      </w:r>
    </w:p>
    <w:p w14:paraId="7703D331" w14:textId="77777777" w:rsidR="009E4919" w:rsidRPr="009E4919" w:rsidRDefault="009E4919" w:rsidP="009E4919">
      <w:pPr>
        <w:rPr>
          <w:lang w:val="en-IN"/>
        </w:rPr>
      </w:pPr>
      <w:r w:rsidRPr="009E4919">
        <w:rPr>
          <w:lang w:val="en-IN"/>
        </w:rPr>
        <w:t>Latency</w:t>
      </w:r>
    </w:p>
    <w:p w14:paraId="68C9F2A3" w14:textId="77777777" w:rsidR="009E4919" w:rsidRPr="009E4919" w:rsidRDefault="009E4919" w:rsidP="009E4919">
      <w:pPr>
        <w:rPr>
          <w:lang w:val="en-IN"/>
        </w:rPr>
      </w:pPr>
      <w:r w:rsidRPr="009E4919">
        <w:rPr>
          <w:lang w:val="en-IN"/>
        </w:rPr>
        <w:t>Requests/sec</w:t>
      </w:r>
    </w:p>
    <w:p w14:paraId="266E5087" w14:textId="77777777" w:rsidR="009E4919" w:rsidRPr="009E4919" w:rsidRDefault="009E4919" w:rsidP="009E4919">
      <w:pPr>
        <w:rPr>
          <w:b/>
          <w:bCs/>
          <w:lang w:val="en-IN"/>
        </w:rPr>
      </w:pPr>
      <w:r w:rsidRPr="009E4919">
        <w:rPr>
          <w:b/>
          <w:bCs/>
          <w:lang w:val="en-IN"/>
        </w:rPr>
        <w:t>Status</w:t>
      </w:r>
    </w:p>
    <w:p w14:paraId="71140170"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Existing monitoring</w:t>
      </w:r>
    </w:p>
    <w:p w14:paraId="278820F2" w14:textId="77777777" w:rsidR="009E4919" w:rsidRPr="009E4919" w:rsidRDefault="009E4919" w:rsidP="009E4919">
      <w:pPr>
        <w:rPr>
          <w:lang w:val="en-IN"/>
        </w:rPr>
      </w:pPr>
      <w:r w:rsidRPr="009E4919">
        <w:rPr>
          <w:lang w:val="en-IN"/>
        </w:rPr>
        <w:pict w14:anchorId="1045C1C2">
          <v:rect id="_x0000_i2861" style="width:0;height:1.5pt" o:hralign="center" o:hrstd="t" o:hr="t" fillcolor="#a0a0a0" stroked="f"/>
        </w:pict>
      </w:r>
    </w:p>
    <w:p w14:paraId="2C64B61D" w14:textId="77777777" w:rsidR="009E4919" w:rsidRPr="009E4919" w:rsidRDefault="009E4919" w:rsidP="009E4919">
      <w:pPr>
        <w:rPr>
          <w:b/>
          <w:bCs/>
          <w:lang w:val="en-IN"/>
        </w:rPr>
      </w:pPr>
      <w:r w:rsidRPr="009E4919">
        <w:rPr>
          <w:b/>
          <w:bCs/>
          <w:lang w:val="en-IN"/>
        </w:rPr>
        <w:lastRenderedPageBreak/>
        <w:t>5.19 ELK Stack</w:t>
      </w:r>
    </w:p>
    <w:p w14:paraId="2EAB33FA" w14:textId="77777777" w:rsidR="009E4919" w:rsidRPr="009E4919" w:rsidRDefault="009E4919" w:rsidP="009E4919">
      <w:pPr>
        <w:rPr>
          <w:lang w:val="en-IN"/>
        </w:rPr>
      </w:pPr>
      <w:r w:rsidRPr="009E4919">
        <w:rPr>
          <w:lang w:val="en-IN"/>
        </w:rPr>
        <w:t>Purpose</w:t>
      </w:r>
    </w:p>
    <w:p w14:paraId="78F5D58F" w14:textId="77777777" w:rsidR="009E4919" w:rsidRPr="009E4919" w:rsidRDefault="009E4919" w:rsidP="009E4919">
      <w:pPr>
        <w:rPr>
          <w:lang w:val="en-IN"/>
        </w:rPr>
      </w:pPr>
      <w:r w:rsidRPr="009E4919">
        <w:rPr>
          <w:lang w:val="en-IN"/>
        </w:rPr>
        <w:t>Centralized logs.</w:t>
      </w:r>
    </w:p>
    <w:p w14:paraId="0A0EC3B1" w14:textId="77777777" w:rsidR="009E4919" w:rsidRPr="009E4919" w:rsidRDefault="009E4919" w:rsidP="009E4919">
      <w:pPr>
        <w:rPr>
          <w:lang w:val="en-IN"/>
        </w:rPr>
      </w:pPr>
      <w:r w:rsidRPr="009E4919">
        <w:rPr>
          <w:lang w:val="en-IN"/>
        </w:rPr>
        <w:t>Components</w:t>
      </w:r>
    </w:p>
    <w:p w14:paraId="737610C6" w14:textId="77777777" w:rsidR="009E4919" w:rsidRPr="009E4919" w:rsidRDefault="009E4919" w:rsidP="009E4919">
      <w:pPr>
        <w:rPr>
          <w:lang w:val="en-IN"/>
        </w:rPr>
      </w:pPr>
      <w:r w:rsidRPr="009E4919">
        <w:rPr>
          <w:lang w:val="en-IN"/>
        </w:rPr>
        <w:t>Elasticsearch</w:t>
      </w:r>
    </w:p>
    <w:p w14:paraId="136E73F8" w14:textId="77777777" w:rsidR="009E4919" w:rsidRPr="009E4919" w:rsidRDefault="009E4919" w:rsidP="009E4919">
      <w:pPr>
        <w:rPr>
          <w:lang w:val="en-IN"/>
        </w:rPr>
      </w:pPr>
      <w:r w:rsidRPr="009E4919">
        <w:rPr>
          <w:lang w:val="en-IN"/>
        </w:rPr>
        <w:t>Logstash</w:t>
      </w:r>
    </w:p>
    <w:p w14:paraId="0F63A446" w14:textId="77777777" w:rsidR="009E4919" w:rsidRPr="009E4919" w:rsidRDefault="009E4919" w:rsidP="009E4919">
      <w:pPr>
        <w:rPr>
          <w:lang w:val="en-IN"/>
        </w:rPr>
      </w:pPr>
      <w:r w:rsidRPr="009E4919">
        <w:rPr>
          <w:lang w:val="en-IN"/>
        </w:rPr>
        <w:t>Kibana</w:t>
      </w:r>
    </w:p>
    <w:p w14:paraId="7CA1C73A" w14:textId="77777777" w:rsidR="009E4919" w:rsidRPr="009E4919" w:rsidRDefault="009E4919" w:rsidP="009E4919">
      <w:pPr>
        <w:rPr>
          <w:b/>
          <w:bCs/>
          <w:lang w:val="en-IN"/>
        </w:rPr>
      </w:pPr>
      <w:r w:rsidRPr="009E4919">
        <w:rPr>
          <w:b/>
          <w:bCs/>
          <w:lang w:val="en-IN"/>
        </w:rPr>
        <w:t>Role</w:t>
      </w:r>
    </w:p>
    <w:p w14:paraId="6564E5F1" w14:textId="77777777" w:rsidR="009E4919" w:rsidRPr="009E4919" w:rsidRDefault="009E4919" w:rsidP="009E4919">
      <w:pPr>
        <w:rPr>
          <w:lang w:val="en-IN"/>
        </w:rPr>
      </w:pPr>
      <w:r w:rsidRPr="009E4919">
        <w:rPr>
          <w:lang w:val="en-IN"/>
        </w:rPr>
        <w:t>Log search.</w:t>
      </w:r>
    </w:p>
    <w:p w14:paraId="6AD641B7" w14:textId="77777777" w:rsidR="009E4919" w:rsidRPr="009E4919" w:rsidRDefault="009E4919" w:rsidP="009E4919">
      <w:pPr>
        <w:rPr>
          <w:b/>
          <w:bCs/>
          <w:lang w:val="en-IN"/>
        </w:rPr>
      </w:pPr>
      <w:r w:rsidRPr="009E4919">
        <w:rPr>
          <w:b/>
          <w:bCs/>
          <w:lang w:val="en-IN"/>
        </w:rPr>
        <w:t>Status</w:t>
      </w:r>
    </w:p>
    <w:p w14:paraId="38A3EA4A"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Existing monitoring</w:t>
      </w:r>
    </w:p>
    <w:p w14:paraId="035FE670" w14:textId="77777777" w:rsidR="009E4919" w:rsidRPr="009E4919" w:rsidRDefault="009E4919" w:rsidP="009E4919">
      <w:pPr>
        <w:rPr>
          <w:lang w:val="en-IN"/>
        </w:rPr>
      </w:pPr>
      <w:r w:rsidRPr="009E4919">
        <w:rPr>
          <w:lang w:val="en-IN"/>
        </w:rPr>
        <w:pict w14:anchorId="5F26F083">
          <v:rect id="_x0000_i2862" style="width:0;height:1.5pt" o:hralign="center" o:hrstd="t" o:hr="t" fillcolor="#a0a0a0" stroked="f"/>
        </w:pict>
      </w:r>
    </w:p>
    <w:p w14:paraId="11180A17" w14:textId="77777777" w:rsidR="009E4919" w:rsidRPr="009E4919" w:rsidRDefault="009E4919" w:rsidP="009E4919">
      <w:pPr>
        <w:rPr>
          <w:b/>
          <w:bCs/>
          <w:lang w:val="en-IN"/>
        </w:rPr>
      </w:pPr>
      <w:r w:rsidRPr="009E4919">
        <w:rPr>
          <w:b/>
          <w:bCs/>
          <w:lang w:val="en-IN"/>
        </w:rPr>
        <w:t xml:space="preserve">5.20 </w:t>
      </w:r>
      <w:proofErr w:type="spellStart"/>
      <w:r w:rsidRPr="009E4919">
        <w:rPr>
          <w:b/>
          <w:bCs/>
          <w:lang w:val="en-IN"/>
        </w:rPr>
        <w:t>OpenTelemetry</w:t>
      </w:r>
      <w:proofErr w:type="spellEnd"/>
    </w:p>
    <w:p w14:paraId="6247DF0F" w14:textId="77777777" w:rsidR="009E4919" w:rsidRPr="009E4919" w:rsidRDefault="009E4919" w:rsidP="009E4919">
      <w:pPr>
        <w:rPr>
          <w:lang w:val="en-IN"/>
        </w:rPr>
      </w:pPr>
      <w:r w:rsidRPr="009E4919">
        <w:rPr>
          <w:lang w:val="en-IN"/>
        </w:rPr>
        <w:t>Purpose</w:t>
      </w:r>
    </w:p>
    <w:p w14:paraId="7A451FF5" w14:textId="77777777" w:rsidR="009E4919" w:rsidRPr="009E4919" w:rsidRDefault="009E4919" w:rsidP="009E4919">
      <w:pPr>
        <w:rPr>
          <w:lang w:val="en-IN"/>
        </w:rPr>
      </w:pPr>
      <w:r w:rsidRPr="009E4919">
        <w:rPr>
          <w:lang w:val="en-IN"/>
        </w:rPr>
        <w:t>Distributed tracing.</w:t>
      </w:r>
    </w:p>
    <w:p w14:paraId="48E7EE38" w14:textId="77777777" w:rsidR="009E4919" w:rsidRPr="009E4919" w:rsidRDefault="009E4919" w:rsidP="009E4919">
      <w:pPr>
        <w:rPr>
          <w:lang w:val="en-IN"/>
        </w:rPr>
      </w:pPr>
      <w:r w:rsidRPr="009E4919">
        <w:rPr>
          <w:lang w:val="en-IN"/>
        </w:rPr>
        <w:t>Tracks</w:t>
      </w:r>
    </w:p>
    <w:p w14:paraId="04AAA9B2" w14:textId="77777777" w:rsidR="009E4919" w:rsidRPr="009E4919" w:rsidRDefault="009E4919" w:rsidP="009E4919">
      <w:pPr>
        <w:rPr>
          <w:lang w:val="en-IN"/>
        </w:rPr>
      </w:pPr>
      <w:r w:rsidRPr="009E4919">
        <w:rPr>
          <w:lang w:val="en-IN"/>
        </w:rPr>
        <w:t>Request path.</w:t>
      </w:r>
    </w:p>
    <w:p w14:paraId="223CD2DB" w14:textId="77777777" w:rsidR="009E4919" w:rsidRPr="009E4919" w:rsidRDefault="009E4919" w:rsidP="009E4919">
      <w:pPr>
        <w:rPr>
          <w:lang w:val="en-IN"/>
        </w:rPr>
      </w:pPr>
      <w:r w:rsidRPr="009E4919">
        <w:rPr>
          <w:lang w:val="en-IN"/>
        </w:rPr>
        <w:t>Example</w:t>
      </w:r>
    </w:p>
    <w:p w14:paraId="1271D016" w14:textId="77777777" w:rsidR="009E4919" w:rsidRPr="009E4919" w:rsidRDefault="009E4919" w:rsidP="009E4919">
      <w:pPr>
        <w:rPr>
          <w:lang w:val="en-IN"/>
        </w:rPr>
      </w:pPr>
      <w:r w:rsidRPr="009E4919">
        <w:rPr>
          <w:lang w:val="en-IN"/>
        </w:rPr>
        <w:t>Gateway</w:t>
      </w:r>
    </w:p>
    <w:p w14:paraId="33489C22" w14:textId="77777777" w:rsidR="009E4919" w:rsidRPr="009E4919" w:rsidRDefault="009E4919" w:rsidP="009E4919">
      <w:pPr>
        <w:rPr>
          <w:lang w:val="en-IN"/>
        </w:rPr>
      </w:pPr>
      <w:r w:rsidRPr="009E4919">
        <w:rPr>
          <w:lang w:val="en-IN"/>
        </w:rPr>
        <w:t>↓</w:t>
      </w:r>
    </w:p>
    <w:p w14:paraId="039A8A6A" w14:textId="77777777" w:rsidR="009E4919" w:rsidRPr="009E4919" w:rsidRDefault="009E4919" w:rsidP="009E4919">
      <w:pPr>
        <w:rPr>
          <w:lang w:val="en-IN"/>
        </w:rPr>
      </w:pPr>
      <w:r w:rsidRPr="009E4919">
        <w:rPr>
          <w:lang w:val="en-IN"/>
        </w:rPr>
        <w:t>Payment</w:t>
      </w:r>
    </w:p>
    <w:p w14:paraId="5ABCB19D" w14:textId="77777777" w:rsidR="009E4919" w:rsidRPr="009E4919" w:rsidRDefault="009E4919" w:rsidP="009E4919">
      <w:pPr>
        <w:rPr>
          <w:lang w:val="en-IN"/>
        </w:rPr>
      </w:pPr>
      <w:r w:rsidRPr="009E4919">
        <w:rPr>
          <w:lang w:val="en-IN"/>
        </w:rPr>
        <w:t>↓</w:t>
      </w:r>
    </w:p>
    <w:p w14:paraId="13F6BB37" w14:textId="77777777" w:rsidR="009E4919" w:rsidRPr="009E4919" w:rsidRDefault="009E4919" w:rsidP="009E4919">
      <w:pPr>
        <w:rPr>
          <w:lang w:val="en-IN"/>
        </w:rPr>
      </w:pPr>
      <w:r w:rsidRPr="009E4919">
        <w:rPr>
          <w:lang w:val="en-IN"/>
        </w:rPr>
        <w:t>Routing</w:t>
      </w:r>
    </w:p>
    <w:p w14:paraId="7B78E506" w14:textId="77777777" w:rsidR="009E4919" w:rsidRPr="009E4919" w:rsidRDefault="009E4919" w:rsidP="009E4919">
      <w:pPr>
        <w:rPr>
          <w:lang w:val="en-IN"/>
        </w:rPr>
      </w:pPr>
      <w:r w:rsidRPr="009E4919">
        <w:rPr>
          <w:lang w:val="en-IN"/>
        </w:rPr>
        <w:t>↓</w:t>
      </w:r>
    </w:p>
    <w:p w14:paraId="67F71249" w14:textId="77777777" w:rsidR="009E4919" w:rsidRPr="009E4919" w:rsidRDefault="009E4919" w:rsidP="009E4919">
      <w:pPr>
        <w:rPr>
          <w:lang w:val="en-IN"/>
        </w:rPr>
      </w:pPr>
      <w:r w:rsidRPr="009E4919">
        <w:rPr>
          <w:lang w:val="en-IN"/>
        </w:rPr>
        <w:t>Connector</w:t>
      </w:r>
    </w:p>
    <w:p w14:paraId="0C856525" w14:textId="77777777" w:rsidR="009E4919" w:rsidRPr="009E4919" w:rsidRDefault="009E4919" w:rsidP="009E4919">
      <w:pPr>
        <w:rPr>
          <w:b/>
          <w:bCs/>
          <w:lang w:val="en-IN"/>
        </w:rPr>
      </w:pPr>
      <w:r w:rsidRPr="009E4919">
        <w:rPr>
          <w:b/>
          <w:bCs/>
          <w:lang w:val="en-IN"/>
        </w:rPr>
        <w:t>Status</w:t>
      </w:r>
    </w:p>
    <w:p w14:paraId="7486021F" w14:textId="77777777" w:rsidR="009E4919" w:rsidRPr="009E4919" w:rsidRDefault="009E4919" w:rsidP="009E4919">
      <w:pPr>
        <w:rPr>
          <w:lang w:val="en-IN"/>
        </w:rPr>
      </w:pPr>
      <w:r w:rsidRPr="009E4919">
        <w:rPr>
          <w:rFonts w:ascii="Segoe UI Emoji" w:hAnsi="Segoe UI Emoji" w:cs="Segoe UI Emoji"/>
          <w:lang w:val="en-IN"/>
        </w:rPr>
        <w:lastRenderedPageBreak/>
        <w:t>✅</w:t>
      </w:r>
      <w:r w:rsidRPr="009E4919">
        <w:rPr>
          <w:lang w:val="en-IN"/>
        </w:rPr>
        <w:t xml:space="preserve"> Recommended</w:t>
      </w:r>
    </w:p>
    <w:p w14:paraId="540C5C9E" w14:textId="77777777" w:rsidR="009E4919" w:rsidRPr="009E4919" w:rsidRDefault="009E4919" w:rsidP="009E4919">
      <w:pPr>
        <w:rPr>
          <w:lang w:val="en-IN"/>
        </w:rPr>
      </w:pPr>
      <w:r w:rsidRPr="009E4919">
        <w:rPr>
          <w:lang w:val="en-IN"/>
        </w:rPr>
        <w:pict w14:anchorId="73E5C4E7">
          <v:rect id="_x0000_i2863" style="width:0;height:1.5pt" o:hralign="center" o:hrstd="t" o:hr="t" fillcolor="#a0a0a0" stroked="f"/>
        </w:pict>
      </w:r>
    </w:p>
    <w:p w14:paraId="7949EEE3" w14:textId="77777777" w:rsidR="009E4919" w:rsidRPr="009E4919" w:rsidRDefault="009E4919" w:rsidP="009E4919">
      <w:pPr>
        <w:rPr>
          <w:b/>
          <w:bCs/>
          <w:lang w:val="en-IN"/>
        </w:rPr>
      </w:pPr>
      <w:r w:rsidRPr="009E4919">
        <w:rPr>
          <w:b/>
          <w:bCs/>
          <w:lang w:val="en-IN"/>
        </w:rPr>
        <w:t>5.21 AI / LLM</w:t>
      </w:r>
    </w:p>
    <w:p w14:paraId="245E8456" w14:textId="77777777" w:rsidR="009E4919" w:rsidRPr="009E4919" w:rsidRDefault="009E4919" w:rsidP="009E4919">
      <w:pPr>
        <w:rPr>
          <w:lang w:val="en-IN"/>
        </w:rPr>
      </w:pPr>
      <w:r w:rsidRPr="009E4919">
        <w:rPr>
          <w:lang w:val="en-IN"/>
        </w:rPr>
        <w:t>Purpose</w:t>
      </w:r>
    </w:p>
    <w:p w14:paraId="5907931C" w14:textId="77777777" w:rsidR="009E4919" w:rsidRPr="009E4919" w:rsidRDefault="009E4919" w:rsidP="009E4919">
      <w:pPr>
        <w:rPr>
          <w:lang w:val="en-IN"/>
        </w:rPr>
      </w:pPr>
      <w:r w:rsidRPr="009E4919">
        <w:rPr>
          <w:lang w:val="en-IN"/>
        </w:rPr>
        <w:t>Reasoning.</w:t>
      </w:r>
    </w:p>
    <w:p w14:paraId="12A37809" w14:textId="77777777" w:rsidR="009E4919" w:rsidRPr="009E4919" w:rsidRDefault="009E4919" w:rsidP="009E4919">
      <w:pPr>
        <w:rPr>
          <w:lang w:val="en-IN"/>
        </w:rPr>
      </w:pPr>
      <w:r w:rsidRPr="009E4919">
        <w:rPr>
          <w:lang w:val="en-IN"/>
        </w:rPr>
        <w:t>Receives</w:t>
      </w:r>
    </w:p>
    <w:p w14:paraId="2440A319" w14:textId="77777777" w:rsidR="009E4919" w:rsidRPr="009E4919" w:rsidRDefault="009E4919" w:rsidP="009E4919">
      <w:pPr>
        <w:rPr>
          <w:lang w:val="en-IN"/>
        </w:rPr>
      </w:pPr>
      <w:r w:rsidRPr="009E4919">
        <w:rPr>
          <w:lang w:val="en-IN"/>
        </w:rPr>
        <w:t>Curated Incident Context.</w:t>
      </w:r>
    </w:p>
    <w:p w14:paraId="5EBDC7E7" w14:textId="77777777" w:rsidR="009E4919" w:rsidRPr="009E4919" w:rsidRDefault="009E4919" w:rsidP="009E4919">
      <w:pPr>
        <w:rPr>
          <w:lang w:val="en-IN"/>
        </w:rPr>
      </w:pPr>
      <w:r w:rsidRPr="009E4919">
        <w:rPr>
          <w:lang w:val="en-IN"/>
        </w:rPr>
        <w:t>Produces</w:t>
      </w:r>
    </w:p>
    <w:p w14:paraId="31AAD03F" w14:textId="77777777" w:rsidR="009E4919" w:rsidRPr="009E4919" w:rsidRDefault="009E4919">
      <w:pPr>
        <w:numPr>
          <w:ilvl w:val="0"/>
          <w:numId w:val="79"/>
        </w:numPr>
        <w:rPr>
          <w:lang w:val="en-IN"/>
        </w:rPr>
      </w:pPr>
      <w:r w:rsidRPr="009E4919">
        <w:rPr>
          <w:lang w:val="en-IN"/>
        </w:rPr>
        <w:t xml:space="preserve">RCA </w:t>
      </w:r>
    </w:p>
    <w:p w14:paraId="0103C6E0" w14:textId="77777777" w:rsidR="009E4919" w:rsidRPr="009E4919" w:rsidRDefault="009E4919">
      <w:pPr>
        <w:numPr>
          <w:ilvl w:val="0"/>
          <w:numId w:val="79"/>
        </w:numPr>
        <w:rPr>
          <w:lang w:val="en-IN"/>
        </w:rPr>
      </w:pPr>
      <w:r w:rsidRPr="009E4919">
        <w:rPr>
          <w:lang w:val="en-IN"/>
        </w:rPr>
        <w:t xml:space="preserve">Ownership </w:t>
      </w:r>
    </w:p>
    <w:p w14:paraId="08F12584" w14:textId="77777777" w:rsidR="009E4919" w:rsidRPr="009E4919" w:rsidRDefault="009E4919">
      <w:pPr>
        <w:numPr>
          <w:ilvl w:val="0"/>
          <w:numId w:val="79"/>
        </w:numPr>
        <w:rPr>
          <w:lang w:val="en-IN"/>
        </w:rPr>
      </w:pPr>
      <w:r w:rsidRPr="009E4919">
        <w:rPr>
          <w:lang w:val="en-IN"/>
        </w:rPr>
        <w:t xml:space="preserve">Recommendation </w:t>
      </w:r>
    </w:p>
    <w:p w14:paraId="2638FDE4" w14:textId="77777777" w:rsidR="009E4919" w:rsidRPr="009E4919" w:rsidRDefault="009E4919" w:rsidP="009E4919">
      <w:pPr>
        <w:rPr>
          <w:b/>
          <w:bCs/>
          <w:lang w:val="en-IN"/>
        </w:rPr>
      </w:pPr>
      <w:r w:rsidRPr="009E4919">
        <w:rPr>
          <w:b/>
          <w:bCs/>
          <w:lang w:val="en-IN"/>
        </w:rPr>
        <w:t>Advantages</w:t>
      </w:r>
    </w:p>
    <w:p w14:paraId="7370D700" w14:textId="77777777" w:rsidR="009E4919" w:rsidRPr="009E4919" w:rsidRDefault="009E4919" w:rsidP="009E4919">
      <w:pPr>
        <w:rPr>
          <w:lang w:val="en-IN"/>
        </w:rPr>
      </w:pPr>
      <w:r w:rsidRPr="009E4919">
        <w:rPr>
          <w:lang w:val="en-IN"/>
        </w:rPr>
        <w:t>Flexible reasoning.</w:t>
      </w:r>
    </w:p>
    <w:p w14:paraId="4AF501EA" w14:textId="77777777" w:rsidR="009E4919" w:rsidRPr="009E4919" w:rsidRDefault="009E4919" w:rsidP="009E4919">
      <w:pPr>
        <w:rPr>
          <w:b/>
          <w:bCs/>
          <w:lang w:val="en-IN"/>
        </w:rPr>
      </w:pPr>
      <w:r w:rsidRPr="009E4919">
        <w:rPr>
          <w:b/>
          <w:bCs/>
          <w:lang w:val="en-IN"/>
        </w:rPr>
        <w:t>Risks</w:t>
      </w:r>
    </w:p>
    <w:p w14:paraId="34574740" w14:textId="77777777" w:rsidR="009E4919" w:rsidRPr="009E4919" w:rsidRDefault="009E4919" w:rsidP="009E4919">
      <w:pPr>
        <w:rPr>
          <w:lang w:val="en-IN"/>
        </w:rPr>
      </w:pPr>
      <w:r w:rsidRPr="009E4919">
        <w:rPr>
          <w:lang w:val="en-IN"/>
        </w:rPr>
        <w:t>Hallucination</w:t>
      </w:r>
    </w:p>
    <w:p w14:paraId="1355228B" w14:textId="77777777" w:rsidR="009E4919" w:rsidRPr="009E4919" w:rsidRDefault="009E4919" w:rsidP="009E4919">
      <w:pPr>
        <w:rPr>
          <w:lang w:val="en-IN"/>
        </w:rPr>
      </w:pPr>
      <w:r w:rsidRPr="009E4919">
        <w:rPr>
          <w:lang w:val="en-IN"/>
        </w:rPr>
        <w:t>Compliance</w:t>
      </w:r>
    </w:p>
    <w:p w14:paraId="441ADC21" w14:textId="77777777" w:rsidR="009E4919" w:rsidRPr="009E4919" w:rsidRDefault="009E4919" w:rsidP="009E4919">
      <w:pPr>
        <w:rPr>
          <w:lang w:val="en-IN"/>
        </w:rPr>
      </w:pPr>
      <w:r w:rsidRPr="009E4919">
        <w:rPr>
          <w:lang w:val="en-IN"/>
        </w:rPr>
        <w:t>Explainability</w:t>
      </w:r>
    </w:p>
    <w:p w14:paraId="557BA937" w14:textId="77777777" w:rsidR="009E4919" w:rsidRPr="009E4919" w:rsidRDefault="009E4919" w:rsidP="009E4919">
      <w:pPr>
        <w:rPr>
          <w:b/>
          <w:bCs/>
          <w:lang w:val="en-IN"/>
        </w:rPr>
      </w:pPr>
      <w:r w:rsidRPr="009E4919">
        <w:rPr>
          <w:b/>
          <w:bCs/>
          <w:lang w:val="en-IN"/>
        </w:rPr>
        <w:t>Decision</w:t>
      </w:r>
    </w:p>
    <w:p w14:paraId="04178AE9" w14:textId="77777777" w:rsidR="009E4919" w:rsidRPr="009E4919" w:rsidRDefault="009E4919" w:rsidP="009E4919">
      <w:pPr>
        <w:rPr>
          <w:lang w:val="en-IN"/>
        </w:rPr>
      </w:pPr>
      <w:r w:rsidRPr="009E4919">
        <w:rPr>
          <w:lang w:val="en-IN"/>
        </w:rPr>
        <w:t>AI is advisory.</w:t>
      </w:r>
    </w:p>
    <w:p w14:paraId="1638BDA7" w14:textId="77777777" w:rsidR="009E4919" w:rsidRPr="009E4919" w:rsidRDefault="009E4919" w:rsidP="009E4919">
      <w:pPr>
        <w:rPr>
          <w:lang w:val="en-IN"/>
        </w:rPr>
      </w:pPr>
      <w:r w:rsidRPr="009E4919">
        <w:rPr>
          <w:lang w:val="en-IN"/>
        </w:rPr>
        <w:pict w14:anchorId="50BFC0A9">
          <v:rect id="_x0000_i2864" style="width:0;height:1.5pt" o:hralign="center" o:hrstd="t" o:hr="t" fillcolor="#a0a0a0" stroked="f"/>
        </w:pict>
      </w:r>
    </w:p>
    <w:p w14:paraId="19D05B34" w14:textId="77777777" w:rsidR="009E4919" w:rsidRPr="009E4919" w:rsidRDefault="009E4919" w:rsidP="009E4919">
      <w:pPr>
        <w:rPr>
          <w:b/>
          <w:bCs/>
          <w:lang w:val="en-IN"/>
        </w:rPr>
      </w:pPr>
      <w:r w:rsidRPr="009E4919">
        <w:rPr>
          <w:b/>
          <w:bCs/>
          <w:lang w:val="en-IN"/>
        </w:rPr>
        <w:t>5.22 Machine Learning</w:t>
      </w:r>
    </w:p>
    <w:p w14:paraId="6947A1D2" w14:textId="77777777" w:rsidR="009E4919" w:rsidRPr="009E4919" w:rsidRDefault="009E4919" w:rsidP="009E4919">
      <w:pPr>
        <w:rPr>
          <w:lang w:val="en-IN"/>
        </w:rPr>
      </w:pPr>
      <w:r w:rsidRPr="009E4919">
        <w:rPr>
          <w:lang w:val="en-IN"/>
        </w:rPr>
        <w:t>Purpose</w:t>
      </w:r>
    </w:p>
    <w:p w14:paraId="7C17DD83" w14:textId="77777777" w:rsidR="009E4919" w:rsidRPr="009E4919" w:rsidRDefault="009E4919" w:rsidP="009E4919">
      <w:pPr>
        <w:rPr>
          <w:lang w:val="en-IN"/>
        </w:rPr>
      </w:pPr>
      <w:r w:rsidRPr="009E4919">
        <w:rPr>
          <w:lang w:val="en-IN"/>
        </w:rPr>
        <w:t>Future enhancement.</w:t>
      </w:r>
    </w:p>
    <w:p w14:paraId="3A99DDD5" w14:textId="77777777" w:rsidR="009E4919" w:rsidRPr="009E4919" w:rsidRDefault="009E4919" w:rsidP="009E4919">
      <w:pPr>
        <w:rPr>
          <w:lang w:val="en-IN"/>
        </w:rPr>
      </w:pPr>
      <w:r w:rsidRPr="009E4919">
        <w:rPr>
          <w:lang w:val="en-IN"/>
        </w:rPr>
        <w:t>Good for</w:t>
      </w:r>
    </w:p>
    <w:p w14:paraId="3BDFF5F1" w14:textId="77777777" w:rsidR="009E4919" w:rsidRPr="009E4919" w:rsidRDefault="009E4919" w:rsidP="009E4919">
      <w:pPr>
        <w:rPr>
          <w:lang w:val="en-IN"/>
        </w:rPr>
      </w:pPr>
      <w:r w:rsidRPr="009E4919">
        <w:rPr>
          <w:lang w:val="en-IN"/>
        </w:rPr>
        <w:t>Classification</w:t>
      </w:r>
    </w:p>
    <w:p w14:paraId="19EAF5EB" w14:textId="77777777" w:rsidR="009E4919" w:rsidRPr="009E4919" w:rsidRDefault="009E4919" w:rsidP="009E4919">
      <w:pPr>
        <w:rPr>
          <w:lang w:val="en-IN"/>
        </w:rPr>
      </w:pPr>
      <w:r w:rsidRPr="009E4919">
        <w:rPr>
          <w:lang w:val="en-IN"/>
        </w:rPr>
        <w:t>Anomaly Detection</w:t>
      </w:r>
    </w:p>
    <w:p w14:paraId="65E90A44" w14:textId="77777777" w:rsidR="009E4919" w:rsidRPr="009E4919" w:rsidRDefault="009E4919" w:rsidP="009E4919">
      <w:pPr>
        <w:rPr>
          <w:lang w:val="en-IN"/>
        </w:rPr>
      </w:pPr>
      <w:r w:rsidRPr="009E4919">
        <w:rPr>
          <w:lang w:val="en-IN"/>
        </w:rPr>
        <w:lastRenderedPageBreak/>
        <w:t>Severity Prediction</w:t>
      </w:r>
    </w:p>
    <w:p w14:paraId="383BC100" w14:textId="77777777" w:rsidR="009E4919" w:rsidRPr="009E4919" w:rsidRDefault="009E4919" w:rsidP="009E4919">
      <w:pPr>
        <w:rPr>
          <w:lang w:val="en-IN"/>
        </w:rPr>
      </w:pPr>
      <w:r w:rsidRPr="009E4919">
        <w:rPr>
          <w:lang w:val="en-IN"/>
        </w:rPr>
        <w:t>Similarity Search</w:t>
      </w:r>
    </w:p>
    <w:p w14:paraId="6767DEDC" w14:textId="77777777" w:rsidR="009E4919" w:rsidRPr="009E4919" w:rsidRDefault="009E4919" w:rsidP="009E4919">
      <w:pPr>
        <w:rPr>
          <w:b/>
          <w:bCs/>
          <w:lang w:val="en-IN"/>
        </w:rPr>
      </w:pPr>
      <w:r w:rsidRPr="009E4919">
        <w:rPr>
          <w:b/>
          <w:bCs/>
          <w:lang w:val="en-IN"/>
        </w:rPr>
        <w:t>Not selected</w:t>
      </w:r>
    </w:p>
    <w:p w14:paraId="16DD912A" w14:textId="77777777" w:rsidR="009E4919" w:rsidRPr="009E4919" w:rsidRDefault="009E4919" w:rsidP="009E4919">
      <w:pPr>
        <w:rPr>
          <w:lang w:val="en-IN"/>
        </w:rPr>
      </w:pPr>
      <w:r w:rsidRPr="009E4919">
        <w:rPr>
          <w:lang w:val="en-IN"/>
        </w:rPr>
        <w:t>Primary RCA engine.</w:t>
      </w:r>
    </w:p>
    <w:p w14:paraId="4D16B9AB" w14:textId="77777777" w:rsidR="009E4919" w:rsidRPr="009E4919" w:rsidRDefault="009E4919" w:rsidP="009E4919">
      <w:pPr>
        <w:rPr>
          <w:lang w:val="en-IN"/>
        </w:rPr>
      </w:pPr>
      <w:r w:rsidRPr="009E4919">
        <w:rPr>
          <w:lang w:val="en-IN"/>
        </w:rPr>
        <w:t>Reason</w:t>
      </w:r>
    </w:p>
    <w:p w14:paraId="7BDDC4E9" w14:textId="77777777" w:rsidR="009E4919" w:rsidRPr="009E4919" w:rsidRDefault="009E4919" w:rsidP="009E4919">
      <w:pPr>
        <w:rPr>
          <w:lang w:val="en-IN"/>
        </w:rPr>
      </w:pPr>
      <w:r w:rsidRPr="009E4919">
        <w:rPr>
          <w:lang w:val="en-IN"/>
        </w:rPr>
        <w:t xml:space="preserve">Needs </w:t>
      </w:r>
      <w:proofErr w:type="spellStart"/>
      <w:r w:rsidRPr="009E4919">
        <w:rPr>
          <w:lang w:val="en-IN"/>
        </w:rPr>
        <w:t>labeled</w:t>
      </w:r>
      <w:proofErr w:type="spellEnd"/>
      <w:r w:rsidRPr="009E4919">
        <w:rPr>
          <w:lang w:val="en-IN"/>
        </w:rPr>
        <w:t xml:space="preserve"> data.</w:t>
      </w:r>
    </w:p>
    <w:p w14:paraId="05D81F27" w14:textId="77777777" w:rsidR="009E4919" w:rsidRPr="009E4919" w:rsidRDefault="009E4919" w:rsidP="009E4919">
      <w:pPr>
        <w:rPr>
          <w:lang w:val="en-IN"/>
        </w:rPr>
      </w:pPr>
      <w:r w:rsidRPr="009E4919">
        <w:rPr>
          <w:lang w:val="en-IN"/>
        </w:rPr>
        <w:pict w14:anchorId="674EFF37">
          <v:rect id="_x0000_i2865" style="width:0;height:1.5pt" o:hralign="center" o:hrstd="t" o:hr="t" fillcolor="#a0a0a0" stroked="f"/>
        </w:pict>
      </w:r>
    </w:p>
    <w:p w14:paraId="4F2FBC10" w14:textId="77777777" w:rsidR="009E4919" w:rsidRPr="009E4919" w:rsidRDefault="009E4919" w:rsidP="009E4919">
      <w:pPr>
        <w:rPr>
          <w:b/>
          <w:bCs/>
          <w:lang w:val="en-IN"/>
        </w:rPr>
      </w:pPr>
      <w:r w:rsidRPr="009E4919">
        <w:rPr>
          <w:b/>
          <w:bCs/>
          <w:lang w:val="en-IN"/>
        </w:rPr>
        <w:t>5.23 Rule Engine</w:t>
      </w:r>
    </w:p>
    <w:p w14:paraId="754E81AF" w14:textId="77777777" w:rsidR="009E4919" w:rsidRPr="009E4919" w:rsidRDefault="009E4919" w:rsidP="009E4919">
      <w:pPr>
        <w:rPr>
          <w:lang w:val="en-IN"/>
        </w:rPr>
      </w:pPr>
      <w:r w:rsidRPr="009E4919">
        <w:rPr>
          <w:lang w:val="en-IN"/>
        </w:rPr>
        <w:t>Purpose</w:t>
      </w:r>
    </w:p>
    <w:p w14:paraId="5FD2088A" w14:textId="77777777" w:rsidR="009E4919" w:rsidRPr="009E4919" w:rsidRDefault="009E4919" w:rsidP="009E4919">
      <w:pPr>
        <w:rPr>
          <w:lang w:val="en-IN"/>
        </w:rPr>
      </w:pPr>
      <w:r w:rsidRPr="009E4919">
        <w:rPr>
          <w:lang w:val="en-IN"/>
        </w:rPr>
        <w:t>Simple deterministic logic.</w:t>
      </w:r>
    </w:p>
    <w:p w14:paraId="179E7A9D" w14:textId="77777777" w:rsidR="009E4919" w:rsidRPr="009E4919" w:rsidRDefault="009E4919" w:rsidP="009E4919">
      <w:pPr>
        <w:rPr>
          <w:lang w:val="en-IN"/>
        </w:rPr>
      </w:pPr>
      <w:r w:rsidRPr="009E4919">
        <w:rPr>
          <w:lang w:val="en-IN"/>
        </w:rPr>
        <w:t>Example</w:t>
      </w:r>
    </w:p>
    <w:p w14:paraId="35D2A2C4" w14:textId="77777777" w:rsidR="009E4919" w:rsidRPr="009E4919" w:rsidRDefault="009E4919" w:rsidP="009E4919">
      <w:pPr>
        <w:rPr>
          <w:lang w:val="en-IN"/>
        </w:rPr>
      </w:pPr>
      <w:r w:rsidRPr="009E4919">
        <w:rPr>
          <w:lang w:val="en-IN"/>
        </w:rPr>
        <w:t>IF CPU &gt; 90%</w:t>
      </w:r>
    </w:p>
    <w:p w14:paraId="6CBB08D9" w14:textId="77777777" w:rsidR="009E4919" w:rsidRPr="009E4919" w:rsidRDefault="009E4919" w:rsidP="009E4919">
      <w:pPr>
        <w:rPr>
          <w:lang w:val="en-IN"/>
        </w:rPr>
      </w:pPr>
      <w:r w:rsidRPr="009E4919">
        <w:rPr>
          <w:lang w:val="en-IN"/>
        </w:rPr>
        <w:t>↓</w:t>
      </w:r>
    </w:p>
    <w:p w14:paraId="5E4F7041" w14:textId="77777777" w:rsidR="009E4919" w:rsidRPr="009E4919" w:rsidRDefault="009E4919" w:rsidP="009E4919">
      <w:pPr>
        <w:rPr>
          <w:lang w:val="en-IN"/>
        </w:rPr>
      </w:pPr>
      <w:r w:rsidRPr="009E4919">
        <w:rPr>
          <w:lang w:val="en-IN"/>
        </w:rPr>
        <w:t>Infrastructure issue.</w:t>
      </w:r>
    </w:p>
    <w:p w14:paraId="28925E88" w14:textId="77777777" w:rsidR="009E4919" w:rsidRPr="009E4919" w:rsidRDefault="009E4919" w:rsidP="009E4919">
      <w:pPr>
        <w:rPr>
          <w:b/>
          <w:bCs/>
          <w:lang w:val="en-IN"/>
        </w:rPr>
      </w:pPr>
      <w:r w:rsidRPr="009E4919">
        <w:rPr>
          <w:b/>
          <w:bCs/>
          <w:lang w:val="en-IN"/>
        </w:rPr>
        <w:t>Problems</w:t>
      </w:r>
    </w:p>
    <w:p w14:paraId="124156FC" w14:textId="77777777" w:rsidR="009E4919" w:rsidRPr="009E4919" w:rsidRDefault="009E4919" w:rsidP="009E4919">
      <w:pPr>
        <w:rPr>
          <w:lang w:val="en-IN"/>
        </w:rPr>
      </w:pPr>
      <w:r w:rsidRPr="009E4919">
        <w:rPr>
          <w:lang w:val="en-IN"/>
        </w:rPr>
        <w:t>Rule explosion.</w:t>
      </w:r>
    </w:p>
    <w:p w14:paraId="6FB2B146" w14:textId="77777777" w:rsidR="009E4919" w:rsidRPr="009E4919" w:rsidRDefault="009E4919" w:rsidP="009E4919">
      <w:pPr>
        <w:rPr>
          <w:lang w:val="en-IN"/>
        </w:rPr>
      </w:pPr>
      <w:r w:rsidRPr="009E4919">
        <w:rPr>
          <w:lang w:val="en-IN"/>
        </w:rPr>
        <w:t>Maintenance.</w:t>
      </w:r>
    </w:p>
    <w:p w14:paraId="3547BF52" w14:textId="77777777" w:rsidR="009E4919" w:rsidRPr="009E4919" w:rsidRDefault="009E4919" w:rsidP="009E4919">
      <w:pPr>
        <w:rPr>
          <w:b/>
          <w:bCs/>
          <w:lang w:val="en-IN"/>
        </w:rPr>
      </w:pPr>
      <w:r w:rsidRPr="009E4919">
        <w:rPr>
          <w:b/>
          <w:bCs/>
          <w:lang w:val="en-IN"/>
        </w:rPr>
        <w:t>Status</w:t>
      </w:r>
    </w:p>
    <w:p w14:paraId="1C836E0E" w14:textId="77777777" w:rsidR="009E4919" w:rsidRPr="009E4919" w:rsidRDefault="009E4919" w:rsidP="009E4919">
      <w:pPr>
        <w:rPr>
          <w:lang w:val="en-IN"/>
        </w:rPr>
      </w:pPr>
      <w:r w:rsidRPr="009E4919">
        <w:rPr>
          <w:lang w:val="en-IN"/>
        </w:rPr>
        <w:t>Part of Hybrid.</w:t>
      </w:r>
    </w:p>
    <w:p w14:paraId="7921CA93" w14:textId="77777777" w:rsidR="009E4919" w:rsidRPr="009E4919" w:rsidRDefault="009E4919" w:rsidP="009E4919">
      <w:pPr>
        <w:rPr>
          <w:lang w:val="en-IN"/>
        </w:rPr>
      </w:pPr>
      <w:r w:rsidRPr="009E4919">
        <w:rPr>
          <w:lang w:val="en-IN"/>
        </w:rPr>
        <w:pict w14:anchorId="5CA1C96E">
          <v:rect id="_x0000_i2866" style="width:0;height:1.5pt" o:hralign="center" o:hrstd="t" o:hr="t" fillcolor="#a0a0a0" stroked="f"/>
        </w:pict>
      </w:r>
    </w:p>
    <w:p w14:paraId="20657226" w14:textId="77777777" w:rsidR="009E4919" w:rsidRPr="009E4919" w:rsidRDefault="009E4919" w:rsidP="009E4919">
      <w:pPr>
        <w:rPr>
          <w:b/>
          <w:bCs/>
          <w:lang w:val="en-IN"/>
        </w:rPr>
      </w:pPr>
      <w:r w:rsidRPr="009E4919">
        <w:rPr>
          <w:b/>
          <w:bCs/>
          <w:lang w:val="en-IN"/>
        </w:rPr>
        <w:t>5.24 Correlation Engine</w:t>
      </w:r>
    </w:p>
    <w:p w14:paraId="6ED8E24F" w14:textId="77777777" w:rsidR="009E4919" w:rsidRPr="009E4919" w:rsidRDefault="009E4919" w:rsidP="009E4919">
      <w:pPr>
        <w:rPr>
          <w:lang w:val="en-IN"/>
        </w:rPr>
      </w:pPr>
      <w:r w:rsidRPr="009E4919">
        <w:rPr>
          <w:lang w:val="en-IN"/>
        </w:rPr>
        <w:t>Most important technology.</w:t>
      </w:r>
    </w:p>
    <w:p w14:paraId="116EEDFC" w14:textId="77777777" w:rsidR="009E4919" w:rsidRPr="009E4919" w:rsidRDefault="009E4919" w:rsidP="009E4919">
      <w:pPr>
        <w:rPr>
          <w:lang w:val="en-IN"/>
        </w:rPr>
      </w:pPr>
      <w:r w:rsidRPr="009E4919">
        <w:rPr>
          <w:lang w:val="en-IN"/>
        </w:rPr>
        <w:t>Purpose</w:t>
      </w:r>
    </w:p>
    <w:p w14:paraId="67AC84A2" w14:textId="77777777" w:rsidR="009E4919" w:rsidRPr="009E4919" w:rsidRDefault="009E4919" w:rsidP="009E4919">
      <w:pPr>
        <w:rPr>
          <w:lang w:val="en-IN"/>
        </w:rPr>
      </w:pPr>
      <w:r w:rsidRPr="009E4919">
        <w:rPr>
          <w:lang w:val="en-IN"/>
        </w:rPr>
        <w:t>Combine</w:t>
      </w:r>
    </w:p>
    <w:p w14:paraId="60691B82" w14:textId="77777777" w:rsidR="009E4919" w:rsidRPr="009E4919" w:rsidRDefault="009E4919" w:rsidP="009E4919">
      <w:pPr>
        <w:rPr>
          <w:lang w:val="en-IN"/>
        </w:rPr>
      </w:pPr>
      <w:r w:rsidRPr="009E4919">
        <w:rPr>
          <w:lang w:val="en-IN"/>
        </w:rPr>
        <w:t>Logs</w:t>
      </w:r>
    </w:p>
    <w:p w14:paraId="3B513034" w14:textId="77777777" w:rsidR="009E4919" w:rsidRPr="009E4919" w:rsidRDefault="009E4919" w:rsidP="009E4919">
      <w:pPr>
        <w:rPr>
          <w:lang w:val="en-IN"/>
        </w:rPr>
      </w:pPr>
      <w:r w:rsidRPr="009E4919">
        <w:rPr>
          <w:lang w:val="en-IN"/>
        </w:rPr>
        <w:t>Metrics</w:t>
      </w:r>
    </w:p>
    <w:p w14:paraId="34B31CE6" w14:textId="77777777" w:rsidR="009E4919" w:rsidRPr="009E4919" w:rsidRDefault="009E4919" w:rsidP="009E4919">
      <w:pPr>
        <w:rPr>
          <w:lang w:val="en-IN"/>
        </w:rPr>
      </w:pPr>
      <w:r w:rsidRPr="009E4919">
        <w:rPr>
          <w:lang w:val="en-IN"/>
        </w:rPr>
        <w:lastRenderedPageBreak/>
        <w:t>Traces</w:t>
      </w:r>
    </w:p>
    <w:p w14:paraId="56686D82" w14:textId="77777777" w:rsidR="009E4919" w:rsidRPr="009E4919" w:rsidRDefault="009E4919" w:rsidP="009E4919">
      <w:pPr>
        <w:rPr>
          <w:lang w:val="en-IN"/>
        </w:rPr>
      </w:pPr>
      <w:r w:rsidRPr="009E4919">
        <w:rPr>
          <w:lang w:val="en-IN"/>
        </w:rPr>
        <w:t>Deployments</w:t>
      </w:r>
    </w:p>
    <w:p w14:paraId="7F3DF8C7" w14:textId="77777777" w:rsidR="009E4919" w:rsidRPr="009E4919" w:rsidRDefault="009E4919" w:rsidP="009E4919">
      <w:pPr>
        <w:rPr>
          <w:lang w:val="en-IN"/>
        </w:rPr>
      </w:pPr>
      <w:r w:rsidRPr="009E4919">
        <w:rPr>
          <w:lang w:val="en-IN"/>
        </w:rPr>
        <w:t>Historical incidents.</w:t>
      </w:r>
    </w:p>
    <w:p w14:paraId="077DE15C" w14:textId="77777777" w:rsidR="009E4919" w:rsidRPr="009E4919" w:rsidRDefault="009E4919" w:rsidP="009E4919">
      <w:pPr>
        <w:rPr>
          <w:b/>
          <w:bCs/>
          <w:lang w:val="en-IN"/>
        </w:rPr>
      </w:pPr>
      <w:r w:rsidRPr="009E4919">
        <w:rPr>
          <w:b/>
          <w:bCs/>
          <w:lang w:val="en-IN"/>
        </w:rPr>
        <w:t>Status</w:t>
      </w:r>
    </w:p>
    <w:p w14:paraId="033B2BAA" w14:textId="77777777" w:rsidR="009E4919" w:rsidRPr="009E4919" w:rsidRDefault="009E4919" w:rsidP="009E4919">
      <w:pPr>
        <w:rPr>
          <w:lang w:val="en-IN"/>
        </w:rPr>
      </w:pPr>
      <w:r w:rsidRPr="009E4919">
        <w:rPr>
          <w:rFonts w:ascii="Segoe UI Emoji" w:hAnsi="Segoe UI Emoji" w:cs="Segoe UI Emoji"/>
          <w:lang w:val="en-IN"/>
        </w:rPr>
        <w:t>⭐⭐⭐⭐⭐</w:t>
      </w:r>
    </w:p>
    <w:p w14:paraId="1006D6CD" w14:textId="77777777" w:rsidR="009E4919" w:rsidRPr="009E4919" w:rsidRDefault="009E4919" w:rsidP="009E4919">
      <w:pPr>
        <w:rPr>
          <w:lang w:val="en-IN"/>
        </w:rPr>
      </w:pPr>
      <w:r w:rsidRPr="009E4919">
        <w:rPr>
          <w:lang w:val="en-IN"/>
        </w:rPr>
        <w:t>Core component.</w:t>
      </w:r>
    </w:p>
    <w:p w14:paraId="716B393C" w14:textId="77777777" w:rsidR="009E4919" w:rsidRPr="009E4919" w:rsidRDefault="009E4919" w:rsidP="009E4919">
      <w:pPr>
        <w:rPr>
          <w:lang w:val="en-IN"/>
        </w:rPr>
      </w:pPr>
      <w:r w:rsidRPr="009E4919">
        <w:rPr>
          <w:lang w:val="en-IN"/>
        </w:rPr>
        <w:pict w14:anchorId="45B962BE">
          <v:rect id="_x0000_i2867" style="width:0;height:1.5pt" o:hralign="center" o:hrstd="t" o:hr="t" fillcolor="#a0a0a0" stroked="f"/>
        </w:pict>
      </w:r>
    </w:p>
    <w:p w14:paraId="397F9D92" w14:textId="77777777" w:rsidR="009E4919" w:rsidRPr="009E4919" w:rsidRDefault="009E4919" w:rsidP="009E4919">
      <w:pPr>
        <w:rPr>
          <w:b/>
          <w:bCs/>
          <w:lang w:val="en-IN"/>
        </w:rPr>
      </w:pPr>
      <w:r w:rsidRPr="009E4919">
        <w:rPr>
          <w:b/>
          <w:bCs/>
          <w:lang w:val="en-IN"/>
        </w:rPr>
        <w:t>5.25 Knowledge Base</w:t>
      </w:r>
    </w:p>
    <w:p w14:paraId="6FCCBDBB" w14:textId="77777777" w:rsidR="009E4919" w:rsidRPr="009E4919" w:rsidRDefault="009E4919" w:rsidP="009E4919">
      <w:pPr>
        <w:rPr>
          <w:lang w:val="en-IN"/>
        </w:rPr>
      </w:pPr>
      <w:r w:rsidRPr="009E4919">
        <w:rPr>
          <w:lang w:val="en-IN"/>
        </w:rPr>
        <w:t>Purpose</w:t>
      </w:r>
    </w:p>
    <w:p w14:paraId="1C97AB04" w14:textId="77777777" w:rsidR="009E4919" w:rsidRPr="009E4919" w:rsidRDefault="009E4919" w:rsidP="009E4919">
      <w:pPr>
        <w:rPr>
          <w:lang w:val="en-IN"/>
        </w:rPr>
      </w:pPr>
      <w:r w:rsidRPr="009E4919">
        <w:rPr>
          <w:lang w:val="en-IN"/>
        </w:rPr>
        <w:t>Store</w:t>
      </w:r>
    </w:p>
    <w:p w14:paraId="01888A81" w14:textId="77777777" w:rsidR="009E4919" w:rsidRPr="009E4919" w:rsidRDefault="009E4919" w:rsidP="009E4919">
      <w:pPr>
        <w:rPr>
          <w:lang w:val="en-IN"/>
        </w:rPr>
      </w:pPr>
      <w:r w:rsidRPr="009E4919">
        <w:rPr>
          <w:lang w:val="en-IN"/>
        </w:rPr>
        <w:t>Symptoms</w:t>
      </w:r>
    </w:p>
    <w:p w14:paraId="6E36265E" w14:textId="77777777" w:rsidR="009E4919" w:rsidRPr="009E4919" w:rsidRDefault="009E4919" w:rsidP="009E4919">
      <w:pPr>
        <w:rPr>
          <w:lang w:val="en-IN"/>
        </w:rPr>
      </w:pPr>
      <w:r w:rsidRPr="009E4919">
        <w:rPr>
          <w:lang w:val="en-IN"/>
        </w:rPr>
        <w:t>Evidence</w:t>
      </w:r>
    </w:p>
    <w:p w14:paraId="2E6AC422" w14:textId="77777777" w:rsidR="009E4919" w:rsidRPr="009E4919" w:rsidRDefault="009E4919" w:rsidP="009E4919">
      <w:pPr>
        <w:rPr>
          <w:lang w:val="en-IN"/>
        </w:rPr>
      </w:pPr>
      <w:r w:rsidRPr="009E4919">
        <w:rPr>
          <w:lang w:val="en-IN"/>
        </w:rPr>
        <w:t>Resolution</w:t>
      </w:r>
    </w:p>
    <w:p w14:paraId="50F32597" w14:textId="77777777" w:rsidR="009E4919" w:rsidRPr="009E4919" w:rsidRDefault="009E4919" w:rsidP="009E4919">
      <w:pPr>
        <w:rPr>
          <w:lang w:val="en-IN"/>
        </w:rPr>
      </w:pPr>
      <w:r w:rsidRPr="009E4919">
        <w:rPr>
          <w:lang w:val="en-IN"/>
        </w:rPr>
        <w:t>Owner</w:t>
      </w:r>
    </w:p>
    <w:p w14:paraId="1AF5F883" w14:textId="77777777" w:rsidR="009E4919" w:rsidRPr="009E4919" w:rsidRDefault="009E4919" w:rsidP="009E4919">
      <w:pPr>
        <w:rPr>
          <w:lang w:val="en-IN"/>
        </w:rPr>
      </w:pPr>
      <w:r w:rsidRPr="009E4919">
        <w:rPr>
          <w:lang w:val="en-IN"/>
        </w:rPr>
        <w:t>Historical notes.</w:t>
      </w:r>
    </w:p>
    <w:p w14:paraId="694B6738" w14:textId="77777777" w:rsidR="009E4919" w:rsidRPr="009E4919" w:rsidRDefault="009E4919" w:rsidP="009E4919">
      <w:pPr>
        <w:rPr>
          <w:b/>
          <w:bCs/>
          <w:lang w:val="en-IN"/>
        </w:rPr>
      </w:pPr>
      <w:r w:rsidRPr="009E4919">
        <w:rPr>
          <w:b/>
          <w:bCs/>
          <w:lang w:val="en-IN"/>
        </w:rPr>
        <w:t>Future</w:t>
      </w:r>
    </w:p>
    <w:p w14:paraId="0CC3C0F0" w14:textId="77777777" w:rsidR="009E4919" w:rsidRPr="009E4919" w:rsidRDefault="009E4919" w:rsidP="009E4919">
      <w:pPr>
        <w:rPr>
          <w:lang w:val="en-IN"/>
        </w:rPr>
      </w:pPr>
      <w:r w:rsidRPr="009E4919">
        <w:rPr>
          <w:lang w:val="en-IN"/>
        </w:rPr>
        <w:t>RAG.</w:t>
      </w:r>
    </w:p>
    <w:p w14:paraId="4CCD78C0" w14:textId="77777777" w:rsidR="009E4919" w:rsidRPr="009E4919" w:rsidRDefault="009E4919" w:rsidP="009E4919">
      <w:pPr>
        <w:rPr>
          <w:lang w:val="en-IN"/>
        </w:rPr>
      </w:pPr>
      <w:r w:rsidRPr="009E4919">
        <w:rPr>
          <w:lang w:val="en-IN"/>
        </w:rPr>
        <w:pict w14:anchorId="740DEE6F">
          <v:rect id="_x0000_i2868" style="width:0;height:1.5pt" o:hralign="center" o:hrstd="t" o:hr="t" fillcolor="#a0a0a0" stroked="f"/>
        </w:pict>
      </w:r>
    </w:p>
    <w:p w14:paraId="019E351F" w14:textId="77777777" w:rsidR="009E4919" w:rsidRPr="009E4919" w:rsidRDefault="009E4919" w:rsidP="009E4919">
      <w:pPr>
        <w:rPr>
          <w:b/>
          <w:bCs/>
          <w:lang w:val="en-IN"/>
        </w:rPr>
      </w:pPr>
      <w:r w:rsidRPr="009E4919">
        <w:rPr>
          <w:b/>
          <w:bCs/>
          <w:lang w:val="en-IN"/>
        </w:rPr>
        <w:t>5.26 Semantic Search</w:t>
      </w:r>
    </w:p>
    <w:p w14:paraId="2D6891CC" w14:textId="77777777" w:rsidR="009E4919" w:rsidRPr="009E4919" w:rsidRDefault="009E4919" w:rsidP="009E4919">
      <w:pPr>
        <w:rPr>
          <w:lang w:val="en-IN"/>
        </w:rPr>
      </w:pPr>
      <w:r w:rsidRPr="009E4919">
        <w:rPr>
          <w:lang w:val="en-IN"/>
        </w:rPr>
        <w:t>Future enhancement.</w:t>
      </w:r>
    </w:p>
    <w:p w14:paraId="1FAE070B" w14:textId="77777777" w:rsidR="009E4919" w:rsidRPr="009E4919" w:rsidRDefault="009E4919" w:rsidP="009E4919">
      <w:pPr>
        <w:rPr>
          <w:lang w:val="en-IN"/>
        </w:rPr>
      </w:pPr>
      <w:r w:rsidRPr="009E4919">
        <w:rPr>
          <w:lang w:val="en-IN"/>
        </w:rPr>
        <w:t>Purpose</w:t>
      </w:r>
    </w:p>
    <w:p w14:paraId="7250FE5B" w14:textId="77777777" w:rsidR="009E4919" w:rsidRPr="009E4919" w:rsidRDefault="009E4919" w:rsidP="009E4919">
      <w:pPr>
        <w:rPr>
          <w:lang w:val="en-IN"/>
        </w:rPr>
      </w:pPr>
      <w:r w:rsidRPr="009E4919">
        <w:rPr>
          <w:lang w:val="en-IN"/>
        </w:rPr>
        <w:t>Find similar incidents.</w:t>
      </w:r>
    </w:p>
    <w:p w14:paraId="283AEAF3" w14:textId="77777777" w:rsidR="009E4919" w:rsidRPr="009E4919" w:rsidRDefault="009E4919" w:rsidP="009E4919">
      <w:pPr>
        <w:rPr>
          <w:lang w:val="en-IN"/>
        </w:rPr>
      </w:pPr>
      <w:r w:rsidRPr="009E4919">
        <w:rPr>
          <w:lang w:val="en-IN"/>
        </w:rPr>
        <w:t>Uses</w:t>
      </w:r>
    </w:p>
    <w:p w14:paraId="77542E23" w14:textId="77777777" w:rsidR="009E4919" w:rsidRPr="009E4919" w:rsidRDefault="009E4919" w:rsidP="009E4919">
      <w:pPr>
        <w:rPr>
          <w:lang w:val="en-IN"/>
        </w:rPr>
      </w:pPr>
      <w:r w:rsidRPr="009E4919">
        <w:rPr>
          <w:lang w:val="en-IN"/>
        </w:rPr>
        <w:t>Embeddings.</w:t>
      </w:r>
    </w:p>
    <w:p w14:paraId="737AE7F4" w14:textId="77777777" w:rsidR="009E4919" w:rsidRPr="009E4919" w:rsidRDefault="009E4919" w:rsidP="009E4919">
      <w:pPr>
        <w:rPr>
          <w:lang w:val="en-IN"/>
        </w:rPr>
      </w:pPr>
      <w:r w:rsidRPr="009E4919">
        <w:rPr>
          <w:lang w:val="en-IN"/>
        </w:rPr>
        <w:pict w14:anchorId="5581093D">
          <v:rect id="_x0000_i2869" style="width:0;height:1.5pt" o:hralign="center" o:hrstd="t" o:hr="t" fillcolor="#a0a0a0" stroked="f"/>
        </w:pict>
      </w:r>
    </w:p>
    <w:p w14:paraId="4D216391" w14:textId="77777777" w:rsidR="009E4919" w:rsidRPr="009E4919" w:rsidRDefault="009E4919" w:rsidP="009E4919">
      <w:pPr>
        <w:rPr>
          <w:b/>
          <w:bCs/>
          <w:lang w:val="en-IN"/>
        </w:rPr>
      </w:pPr>
      <w:r w:rsidRPr="009E4919">
        <w:rPr>
          <w:b/>
          <w:bCs/>
          <w:lang w:val="en-IN"/>
        </w:rPr>
        <w:t>5.27 Vector Database</w:t>
      </w:r>
    </w:p>
    <w:p w14:paraId="14F5891F" w14:textId="77777777" w:rsidR="009E4919" w:rsidRPr="009E4919" w:rsidRDefault="009E4919" w:rsidP="009E4919">
      <w:pPr>
        <w:rPr>
          <w:lang w:val="en-IN"/>
        </w:rPr>
      </w:pPr>
      <w:r w:rsidRPr="009E4919">
        <w:rPr>
          <w:lang w:val="en-IN"/>
        </w:rPr>
        <w:lastRenderedPageBreak/>
        <w:t>Examples</w:t>
      </w:r>
    </w:p>
    <w:p w14:paraId="2A9A1CC4" w14:textId="77777777" w:rsidR="009E4919" w:rsidRPr="009E4919" w:rsidRDefault="009E4919" w:rsidP="009E4919">
      <w:pPr>
        <w:rPr>
          <w:lang w:val="en-IN"/>
        </w:rPr>
      </w:pPr>
      <w:r w:rsidRPr="009E4919">
        <w:rPr>
          <w:lang w:val="en-IN"/>
        </w:rPr>
        <w:t>Pinecone</w:t>
      </w:r>
    </w:p>
    <w:p w14:paraId="754E4F03" w14:textId="77777777" w:rsidR="009E4919" w:rsidRPr="009E4919" w:rsidRDefault="009E4919" w:rsidP="009E4919">
      <w:pPr>
        <w:rPr>
          <w:lang w:val="en-IN"/>
        </w:rPr>
      </w:pPr>
      <w:proofErr w:type="spellStart"/>
      <w:r w:rsidRPr="009E4919">
        <w:rPr>
          <w:lang w:val="en-IN"/>
        </w:rPr>
        <w:t>Weaviate</w:t>
      </w:r>
      <w:proofErr w:type="spellEnd"/>
    </w:p>
    <w:p w14:paraId="583A0EB0" w14:textId="77777777" w:rsidR="009E4919" w:rsidRPr="009E4919" w:rsidRDefault="009E4919" w:rsidP="009E4919">
      <w:pPr>
        <w:rPr>
          <w:lang w:val="en-IN"/>
        </w:rPr>
      </w:pPr>
      <w:r w:rsidRPr="009E4919">
        <w:rPr>
          <w:lang w:val="en-IN"/>
        </w:rPr>
        <w:t>Milvus</w:t>
      </w:r>
    </w:p>
    <w:p w14:paraId="465265A8" w14:textId="77777777" w:rsidR="009E4919" w:rsidRPr="009E4919" w:rsidRDefault="009E4919" w:rsidP="009E4919">
      <w:pPr>
        <w:rPr>
          <w:lang w:val="en-IN"/>
        </w:rPr>
      </w:pPr>
      <w:proofErr w:type="spellStart"/>
      <w:r w:rsidRPr="009E4919">
        <w:rPr>
          <w:lang w:val="en-IN"/>
        </w:rPr>
        <w:t>Qdrant</w:t>
      </w:r>
      <w:proofErr w:type="spellEnd"/>
    </w:p>
    <w:p w14:paraId="6212B133" w14:textId="77777777" w:rsidR="009E4919" w:rsidRPr="009E4919" w:rsidRDefault="009E4919" w:rsidP="009E4919">
      <w:pPr>
        <w:rPr>
          <w:lang w:val="en-IN"/>
        </w:rPr>
      </w:pPr>
      <w:r w:rsidRPr="009E4919">
        <w:rPr>
          <w:lang w:val="en-IN"/>
        </w:rPr>
        <w:t>Purpose</w:t>
      </w:r>
    </w:p>
    <w:p w14:paraId="0224E333" w14:textId="77777777" w:rsidR="009E4919" w:rsidRPr="009E4919" w:rsidRDefault="009E4919" w:rsidP="009E4919">
      <w:pPr>
        <w:rPr>
          <w:lang w:val="en-IN"/>
        </w:rPr>
      </w:pPr>
      <w:r w:rsidRPr="009E4919">
        <w:rPr>
          <w:lang w:val="en-IN"/>
        </w:rPr>
        <w:t>Semantic incident retrieval.</w:t>
      </w:r>
    </w:p>
    <w:p w14:paraId="5C2CBDB1" w14:textId="77777777" w:rsidR="009E4919" w:rsidRPr="009E4919" w:rsidRDefault="009E4919" w:rsidP="009E4919">
      <w:pPr>
        <w:rPr>
          <w:lang w:val="en-IN"/>
        </w:rPr>
      </w:pPr>
      <w:r w:rsidRPr="009E4919">
        <w:rPr>
          <w:lang w:val="en-IN"/>
        </w:rPr>
        <w:t>Status</w:t>
      </w:r>
    </w:p>
    <w:p w14:paraId="3B7628EA" w14:textId="77777777" w:rsidR="009E4919" w:rsidRPr="009E4919" w:rsidRDefault="009E4919" w:rsidP="009E4919">
      <w:pPr>
        <w:rPr>
          <w:lang w:val="en-IN"/>
        </w:rPr>
      </w:pPr>
      <w:r w:rsidRPr="009E4919">
        <w:rPr>
          <w:lang w:val="en-IN"/>
        </w:rPr>
        <w:t>Future enhancement.</w:t>
      </w:r>
    </w:p>
    <w:p w14:paraId="3F0C5BEB" w14:textId="77777777" w:rsidR="009E4919" w:rsidRPr="009E4919" w:rsidRDefault="009E4919" w:rsidP="009E4919">
      <w:pPr>
        <w:rPr>
          <w:lang w:val="en-IN"/>
        </w:rPr>
      </w:pPr>
      <w:r w:rsidRPr="009E4919">
        <w:rPr>
          <w:lang w:val="en-IN"/>
        </w:rPr>
        <w:pict w14:anchorId="524C5F2C">
          <v:rect id="_x0000_i2870" style="width:0;height:1.5pt" o:hralign="center" o:hrstd="t" o:hr="t" fillcolor="#a0a0a0" stroked="f"/>
        </w:pict>
      </w:r>
    </w:p>
    <w:p w14:paraId="582F2814" w14:textId="77777777" w:rsidR="009E4919" w:rsidRPr="009E4919" w:rsidRDefault="009E4919" w:rsidP="009E4919">
      <w:pPr>
        <w:rPr>
          <w:b/>
          <w:bCs/>
          <w:lang w:val="en-IN"/>
        </w:rPr>
      </w:pPr>
      <w:r w:rsidRPr="009E4919">
        <w:rPr>
          <w:b/>
          <w:bCs/>
          <w:lang w:val="en-IN"/>
        </w:rPr>
        <w:t>5.28 REST APIs</w:t>
      </w:r>
    </w:p>
    <w:p w14:paraId="24215BB6" w14:textId="77777777" w:rsidR="009E4919" w:rsidRPr="009E4919" w:rsidRDefault="009E4919" w:rsidP="009E4919">
      <w:pPr>
        <w:rPr>
          <w:lang w:val="en-IN"/>
        </w:rPr>
      </w:pPr>
      <w:r w:rsidRPr="009E4919">
        <w:rPr>
          <w:lang w:val="en-IN"/>
        </w:rPr>
        <w:t>Purpose</w:t>
      </w:r>
    </w:p>
    <w:p w14:paraId="2EC823CB" w14:textId="77777777" w:rsidR="009E4919" w:rsidRPr="009E4919" w:rsidRDefault="009E4919" w:rsidP="009E4919">
      <w:pPr>
        <w:rPr>
          <w:lang w:val="en-IN"/>
        </w:rPr>
      </w:pPr>
      <w:r w:rsidRPr="009E4919">
        <w:rPr>
          <w:lang w:val="en-IN"/>
        </w:rPr>
        <w:t>Communication</w:t>
      </w:r>
    </w:p>
    <w:p w14:paraId="4F11F1F2" w14:textId="77777777" w:rsidR="009E4919" w:rsidRPr="009E4919" w:rsidRDefault="009E4919" w:rsidP="009E4919">
      <w:pPr>
        <w:rPr>
          <w:lang w:val="en-IN"/>
        </w:rPr>
      </w:pPr>
      <w:r w:rsidRPr="009E4919">
        <w:rPr>
          <w:lang w:val="en-IN"/>
        </w:rPr>
        <w:t>between</w:t>
      </w:r>
    </w:p>
    <w:p w14:paraId="7E7BAA86" w14:textId="77777777" w:rsidR="009E4919" w:rsidRPr="009E4919" w:rsidRDefault="009E4919" w:rsidP="009E4919">
      <w:pPr>
        <w:rPr>
          <w:lang w:val="en-IN"/>
        </w:rPr>
      </w:pPr>
      <w:r w:rsidRPr="009E4919">
        <w:rPr>
          <w:lang w:val="en-IN"/>
        </w:rPr>
        <w:t>Microservices.</w:t>
      </w:r>
    </w:p>
    <w:p w14:paraId="6949E02C" w14:textId="77777777" w:rsidR="009E4919" w:rsidRPr="009E4919" w:rsidRDefault="009E4919" w:rsidP="009E4919">
      <w:pPr>
        <w:rPr>
          <w:lang w:val="en-IN"/>
        </w:rPr>
      </w:pPr>
      <w:r w:rsidRPr="009E4919">
        <w:rPr>
          <w:lang w:val="en-IN"/>
        </w:rPr>
        <w:t>Also</w:t>
      </w:r>
    </w:p>
    <w:p w14:paraId="5229DDD0" w14:textId="77777777" w:rsidR="009E4919" w:rsidRPr="009E4919" w:rsidRDefault="009E4919" w:rsidP="009E4919">
      <w:pPr>
        <w:rPr>
          <w:lang w:val="en-IN"/>
        </w:rPr>
      </w:pPr>
      <w:r w:rsidRPr="009E4919">
        <w:rPr>
          <w:lang w:val="en-IN"/>
        </w:rPr>
        <w:t>Monitoring APIs.</w:t>
      </w:r>
    </w:p>
    <w:p w14:paraId="2B2F48A2" w14:textId="77777777" w:rsidR="009E4919" w:rsidRPr="009E4919" w:rsidRDefault="009E4919" w:rsidP="009E4919">
      <w:pPr>
        <w:rPr>
          <w:lang w:val="en-IN"/>
        </w:rPr>
      </w:pPr>
      <w:r w:rsidRPr="009E4919">
        <w:rPr>
          <w:lang w:val="en-IN"/>
        </w:rPr>
        <w:pict w14:anchorId="56EBF80B">
          <v:rect id="_x0000_i2871" style="width:0;height:1.5pt" o:hralign="center" o:hrstd="t" o:hr="t" fillcolor="#a0a0a0" stroked="f"/>
        </w:pict>
      </w:r>
    </w:p>
    <w:p w14:paraId="5002410C" w14:textId="77777777" w:rsidR="009E4919" w:rsidRPr="009E4919" w:rsidRDefault="009E4919" w:rsidP="009E4919">
      <w:pPr>
        <w:rPr>
          <w:b/>
          <w:bCs/>
          <w:lang w:val="en-IN"/>
        </w:rPr>
      </w:pPr>
      <w:r w:rsidRPr="009E4919">
        <w:rPr>
          <w:b/>
          <w:bCs/>
          <w:lang w:val="en-IN"/>
        </w:rPr>
        <w:t>5.29 Payment APIs</w:t>
      </w:r>
    </w:p>
    <w:p w14:paraId="01864D2B" w14:textId="77777777" w:rsidR="009E4919" w:rsidRPr="009E4919" w:rsidRDefault="009E4919" w:rsidP="009E4919">
      <w:pPr>
        <w:rPr>
          <w:lang w:val="en-IN"/>
        </w:rPr>
      </w:pPr>
      <w:r w:rsidRPr="009E4919">
        <w:rPr>
          <w:lang w:val="en-IN"/>
        </w:rPr>
        <w:t>Examples</w:t>
      </w:r>
    </w:p>
    <w:p w14:paraId="184B1C00" w14:textId="77777777" w:rsidR="009E4919" w:rsidRPr="009E4919" w:rsidRDefault="009E4919" w:rsidP="009E4919">
      <w:pPr>
        <w:rPr>
          <w:lang w:val="en-IN"/>
        </w:rPr>
      </w:pPr>
      <w:r w:rsidRPr="009E4919">
        <w:rPr>
          <w:lang w:val="en-IN"/>
        </w:rPr>
        <w:t>Process Payment</w:t>
      </w:r>
    </w:p>
    <w:p w14:paraId="147DFA61" w14:textId="77777777" w:rsidR="009E4919" w:rsidRPr="009E4919" w:rsidRDefault="009E4919" w:rsidP="009E4919">
      <w:pPr>
        <w:rPr>
          <w:lang w:val="en-IN"/>
        </w:rPr>
      </w:pPr>
      <w:r w:rsidRPr="009E4919">
        <w:rPr>
          <w:lang w:val="en-IN"/>
        </w:rPr>
        <w:t>Refund</w:t>
      </w:r>
    </w:p>
    <w:p w14:paraId="3FFB1A11" w14:textId="77777777" w:rsidR="009E4919" w:rsidRPr="009E4919" w:rsidRDefault="009E4919" w:rsidP="009E4919">
      <w:pPr>
        <w:rPr>
          <w:lang w:val="en-IN"/>
        </w:rPr>
      </w:pPr>
      <w:r w:rsidRPr="009E4919">
        <w:rPr>
          <w:lang w:val="en-IN"/>
        </w:rPr>
        <w:t>Settlement</w:t>
      </w:r>
    </w:p>
    <w:p w14:paraId="1F23D090" w14:textId="77777777" w:rsidR="009E4919" w:rsidRPr="009E4919" w:rsidRDefault="009E4919" w:rsidP="009E4919">
      <w:pPr>
        <w:rPr>
          <w:lang w:val="en-IN"/>
        </w:rPr>
      </w:pPr>
      <w:r w:rsidRPr="009E4919">
        <w:rPr>
          <w:lang w:val="en-IN"/>
        </w:rPr>
        <w:t>Merchant APIs</w:t>
      </w:r>
    </w:p>
    <w:p w14:paraId="3C04DFF5" w14:textId="77777777" w:rsidR="009E4919" w:rsidRPr="009E4919" w:rsidRDefault="009E4919" w:rsidP="009E4919">
      <w:pPr>
        <w:rPr>
          <w:lang w:val="en-IN"/>
        </w:rPr>
      </w:pPr>
      <w:r w:rsidRPr="009E4919">
        <w:rPr>
          <w:lang w:val="en-IN"/>
        </w:rPr>
        <w:pict w14:anchorId="3597AEC4">
          <v:rect id="_x0000_i2872" style="width:0;height:1.5pt" o:hralign="center" o:hrstd="t" o:hr="t" fillcolor="#a0a0a0" stroked="f"/>
        </w:pict>
      </w:r>
    </w:p>
    <w:p w14:paraId="221083F6" w14:textId="77777777" w:rsidR="009E4919" w:rsidRPr="009E4919" w:rsidRDefault="009E4919" w:rsidP="009E4919">
      <w:pPr>
        <w:rPr>
          <w:b/>
          <w:bCs/>
          <w:lang w:val="en-IN"/>
        </w:rPr>
      </w:pPr>
      <w:r w:rsidRPr="009E4919">
        <w:rPr>
          <w:b/>
          <w:bCs/>
          <w:lang w:val="en-IN"/>
        </w:rPr>
        <w:t>5.30 Observability</w:t>
      </w:r>
    </w:p>
    <w:p w14:paraId="6EA3328E" w14:textId="77777777" w:rsidR="009E4919" w:rsidRPr="009E4919" w:rsidRDefault="009E4919" w:rsidP="009E4919">
      <w:pPr>
        <w:rPr>
          <w:lang w:val="en-IN"/>
        </w:rPr>
      </w:pPr>
      <w:r w:rsidRPr="009E4919">
        <w:rPr>
          <w:lang w:val="en-IN"/>
        </w:rPr>
        <w:lastRenderedPageBreak/>
        <w:t>Concept</w:t>
      </w:r>
    </w:p>
    <w:p w14:paraId="05D768A7" w14:textId="77777777" w:rsidR="009E4919" w:rsidRPr="009E4919" w:rsidRDefault="009E4919" w:rsidP="009E4919">
      <w:pPr>
        <w:rPr>
          <w:lang w:val="en-IN"/>
        </w:rPr>
      </w:pPr>
      <w:r w:rsidRPr="009E4919">
        <w:rPr>
          <w:lang w:val="en-IN"/>
        </w:rPr>
        <w:t>Logs</w:t>
      </w:r>
    </w:p>
    <w:p w14:paraId="33D673E9" w14:textId="77777777" w:rsidR="009E4919" w:rsidRPr="009E4919" w:rsidRDefault="009E4919">
      <w:pPr>
        <w:numPr>
          <w:ilvl w:val="0"/>
          <w:numId w:val="80"/>
        </w:numPr>
        <w:rPr>
          <w:lang w:val="en-IN"/>
        </w:rPr>
      </w:pPr>
    </w:p>
    <w:p w14:paraId="45296FAF" w14:textId="77777777" w:rsidR="009E4919" w:rsidRPr="009E4919" w:rsidRDefault="009E4919" w:rsidP="009E4919">
      <w:pPr>
        <w:rPr>
          <w:lang w:val="en-IN"/>
        </w:rPr>
      </w:pPr>
      <w:r w:rsidRPr="009E4919">
        <w:rPr>
          <w:lang w:val="en-IN"/>
        </w:rPr>
        <w:t>Metrics</w:t>
      </w:r>
    </w:p>
    <w:p w14:paraId="61AE75B2" w14:textId="77777777" w:rsidR="009E4919" w:rsidRPr="009E4919" w:rsidRDefault="009E4919">
      <w:pPr>
        <w:numPr>
          <w:ilvl w:val="0"/>
          <w:numId w:val="81"/>
        </w:numPr>
        <w:rPr>
          <w:lang w:val="en-IN"/>
        </w:rPr>
      </w:pPr>
    </w:p>
    <w:p w14:paraId="7CE627CB" w14:textId="77777777" w:rsidR="009E4919" w:rsidRPr="009E4919" w:rsidRDefault="009E4919" w:rsidP="009E4919">
      <w:pPr>
        <w:rPr>
          <w:lang w:val="en-IN"/>
        </w:rPr>
      </w:pPr>
      <w:r w:rsidRPr="009E4919">
        <w:rPr>
          <w:lang w:val="en-IN"/>
        </w:rPr>
        <w:t>Traces</w:t>
      </w:r>
    </w:p>
    <w:p w14:paraId="249199CC" w14:textId="77777777" w:rsidR="009E4919" w:rsidRPr="009E4919" w:rsidRDefault="009E4919" w:rsidP="009E4919">
      <w:pPr>
        <w:rPr>
          <w:lang w:val="en-IN"/>
        </w:rPr>
      </w:pPr>
      <w:r w:rsidRPr="009E4919">
        <w:rPr>
          <w:lang w:val="en-IN"/>
        </w:rPr>
        <w:t>Together.</w:t>
      </w:r>
    </w:p>
    <w:p w14:paraId="00C5F51D" w14:textId="77777777" w:rsidR="009E4919" w:rsidRPr="009E4919" w:rsidRDefault="009E4919" w:rsidP="009E4919">
      <w:pPr>
        <w:rPr>
          <w:lang w:val="en-IN"/>
        </w:rPr>
      </w:pPr>
      <w:r w:rsidRPr="009E4919">
        <w:rPr>
          <w:lang w:val="en-IN"/>
        </w:rPr>
        <w:t>Foundation</w:t>
      </w:r>
    </w:p>
    <w:p w14:paraId="45591062" w14:textId="77777777" w:rsidR="009E4919" w:rsidRPr="009E4919" w:rsidRDefault="009E4919" w:rsidP="009E4919">
      <w:pPr>
        <w:rPr>
          <w:lang w:val="en-IN"/>
        </w:rPr>
      </w:pPr>
      <w:r w:rsidRPr="009E4919">
        <w:rPr>
          <w:lang w:val="en-IN"/>
        </w:rPr>
        <w:t>for investigation.</w:t>
      </w:r>
    </w:p>
    <w:p w14:paraId="04D657F2" w14:textId="77777777" w:rsidR="009E4919" w:rsidRPr="009E4919" w:rsidRDefault="009E4919" w:rsidP="009E4919">
      <w:pPr>
        <w:rPr>
          <w:lang w:val="en-IN"/>
        </w:rPr>
      </w:pPr>
      <w:r w:rsidRPr="009E4919">
        <w:rPr>
          <w:lang w:val="en-IN"/>
        </w:rPr>
        <w:pict w14:anchorId="171856D8">
          <v:rect id="_x0000_i2873" style="width:0;height:1.5pt" o:hralign="center" o:hrstd="t" o:hr="t" fillcolor="#a0a0a0" stroked="f"/>
        </w:pict>
      </w:r>
    </w:p>
    <w:p w14:paraId="2DF8A3C6" w14:textId="77777777" w:rsidR="009E4919" w:rsidRPr="009E4919" w:rsidRDefault="009E4919" w:rsidP="009E4919">
      <w:pPr>
        <w:rPr>
          <w:b/>
          <w:bCs/>
          <w:lang w:val="en-IN"/>
        </w:rPr>
      </w:pPr>
      <w:r w:rsidRPr="009E4919">
        <w:rPr>
          <w:b/>
          <w:bCs/>
          <w:lang w:val="en-IN"/>
        </w:rPr>
        <w:t>5.31 Monitoring Tools</w:t>
      </w:r>
    </w:p>
    <w:p w14:paraId="36AFB9FF" w14:textId="77777777" w:rsidR="009E4919" w:rsidRPr="009E4919" w:rsidRDefault="009E4919" w:rsidP="009E4919">
      <w:pPr>
        <w:rPr>
          <w:lang w:val="en-IN"/>
        </w:rPr>
      </w:pPr>
      <w:r w:rsidRPr="009E4919">
        <w:rPr>
          <w:lang w:val="en-IN"/>
        </w:rPr>
        <w:t>Discussed</w:t>
      </w:r>
    </w:p>
    <w:p w14:paraId="0E7F4807" w14:textId="77777777" w:rsidR="009E4919" w:rsidRPr="009E4919" w:rsidRDefault="009E4919" w:rsidP="009E4919">
      <w:pPr>
        <w:rPr>
          <w:lang w:val="en-IN"/>
        </w:rPr>
      </w:pPr>
      <w:r w:rsidRPr="009E4919">
        <w:rPr>
          <w:lang w:val="en-IN"/>
        </w:rPr>
        <w:t>Grafana</w:t>
      </w:r>
    </w:p>
    <w:p w14:paraId="43FAE698" w14:textId="77777777" w:rsidR="009E4919" w:rsidRPr="009E4919" w:rsidRDefault="009E4919" w:rsidP="009E4919">
      <w:pPr>
        <w:rPr>
          <w:lang w:val="en-IN"/>
        </w:rPr>
      </w:pPr>
      <w:r w:rsidRPr="009E4919">
        <w:rPr>
          <w:lang w:val="en-IN"/>
        </w:rPr>
        <w:t>Prometheus</w:t>
      </w:r>
    </w:p>
    <w:p w14:paraId="0B6D3BF3" w14:textId="77777777" w:rsidR="009E4919" w:rsidRPr="009E4919" w:rsidRDefault="009E4919" w:rsidP="009E4919">
      <w:pPr>
        <w:rPr>
          <w:lang w:val="en-IN"/>
        </w:rPr>
      </w:pPr>
      <w:r w:rsidRPr="009E4919">
        <w:rPr>
          <w:lang w:val="en-IN"/>
        </w:rPr>
        <w:t>ELK</w:t>
      </w:r>
    </w:p>
    <w:p w14:paraId="78A18DE0" w14:textId="77777777" w:rsidR="009E4919" w:rsidRPr="009E4919" w:rsidRDefault="009E4919" w:rsidP="009E4919">
      <w:pPr>
        <w:rPr>
          <w:lang w:val="en-IN"/>
        </w:rPr>
      </w:pPr>
      <w:proofErr w:type="spellStart"/>
      <w:r w:rsidRPr="009E4919">
        <w:rPr>
          <w:lang w:val="en-IN"/>
        </w:rPr>
        <w:t>OpenTelemetry</w:t>
      </w:r>
      <w:proofErr w:type="spellEnd"/>
    </w:p>
    <w:p w14:paraId="68CCB7D8" w14:textId="77777777" w:rsidR="009E4919" w:rsidRPr="009E4919" w:rsidRDefault="009E4919" w:rsidP="009E4919">
      <w:pPr>
        <w:rPr>
          <w:b/>
          <w:bCs/>
          <w:lang w:val="en-IN"/>
        </w:rPr>
      </w:pPr>
      <w:r w:rsidRPr="009E4919">
        <w:rPr>
          <w:b/>
          <w:bCs/>
          <w:lang w:val="en-IN"/>
        </w:rPr>
        <w:t>Purpose</w:t>
      </w:r>
    </w:p>
    <w:p w14:paraId="10B5C1D9" w14:textId="77777777" w:rsidR="009E4919" w:rsidRPr="009E4919" w:rsidRDefault="009E4919" w:rsidP="009E4919">
      <w:pPr>
        <w:rPr>
          <w:lang w:val="en-IN"/>
        </w:rPr>
      </w:pPr>
      <w:r w:rsidRPr="009E4919">
        <w:rPr>
          <w:lang w:val="en-IN"/>
        </w:rPr>
        <w:t>Detect.</w:t>
      </w:r>
    </w:p>
    <w:p w14:paraId="27DA5649" w14:textId="77777777" w:rsidR="009E4919" w:rsidRPr="009E4919" w:rsidRDefault="009E4919" w:rsidP="009E4919">
      <w:pPr>
        <w:rPr>
          <w:lang w:val="en-IN"/>
        </w:rPr>
      </w:pPr>
      <w:r w:rsidRPr="009E4919">
        <w:rPr>
          <w:lang w:val="en-IN"/>
        </w:rPr>
        <w:t>Not</w:t>
      </w:r>
    </w:p>
    <w:p w14:paraId="7E2CE7B0" w14:textId="77777777" w:rsidR="009E4919" w:rsidRPr="009E4919" w:rsidRDefault="009E4919" w:rsidP="009E4919">
      <w:pPr>
        <w:rPr>
          <w:lang w:val="en-IN"/>
        </w:rPr>
      </w:pPr>
      <w:r w:rsidRPr="009E4919">
        <w:rPr>
          <w:lang w:val="en-IN"/>
        </w:rPr>
        <w:t>Investigate.</w:t>
      </w:r>
    </w:p>
    <w:p w14:paraId="1BC13B7B" w14:textId="77777777" w:rsidR="009E4919" w:rsidRPr="009E4919" w:rsidRDefault="009E4919" w:rsidP="009E4919">
      <w:pPr>
        <w:rPr>
          <w:lang w:val="en-IN"/>
        </w:rPr>
      </w:pPr>
      <w:r w:rsidRPr="009E4919">
        <w:rPr>
          <w:lang w:val="en-IN"/>
        </w:rPr>
        <w:pict w14:anchorId="1BC85471">
          <v:rect id="_x0000_i2874" style="width:0;height:1.5pt" o:hralign="center" o:hrstd="t" o:hr="t" fillcolor="#a0a0a0" stroked="f"/>
        </w:pict>
      </w:r>
    </w:p>
    <w:p w14:paraId="5F13B0ED" w14:textId="77777777" w:rsidR="009E4919" w:rsidRPr="009E4919" w:rsidRDefault="009E4919" w:rsidP="009E4919">
      <w:pPr>
        <w:rPr>
          <w:b/>
          <w:bCs/>
          <w:lang w:val="en-IN"/>
        </w:rPr>
      </w:pPr>
      <w:r w:rsidRPr="009E4919">
        <w:rPr>
          <w:b/>
          <w:bCs/>
          <w:lang w:val="en-IN"/>
        </w:rPr>
        <w:t>5.32 Infrastructure Metrics</w:t>
      </w:r>
    </w:p>
    <w:p w14:paraId="11776CBC" w14:textId="77777777" w:rsidR="009E4919" w:rsidRPr="009E4919" w:rsidRDefault="009E4919" w:rsidP="009E4919">
      <w:pPr>
        <w:rPr>
          <w:lang w:val="en-IN"/>
        </w:rPr>
      </w:pPr>
      <w:r w:rsidRPr="009E4919">
        <w:rPr>
          <w:lang w:val="en-IN"/>
        </w:rPr>
        <w:t>Collected</w:t>
      </w:r>
    </w:p>
    <w:p w14:paraId="2D932CB5" w14:textId="77777777" w:rsidR="009E4919" w:rsidRPr="009E4919" w:rsidRDefault="009E4919" w:rsidP="009E4919">
      <w:pPr>
        <w:rPr>
          <w:lang w:val="en-IN"/>
        </w:rPr>
      </w:pPr>
      <w:r w:rsidRPr="009E4919">
        <w:rPr>
          <w:lang w:val="en-IN"/>
        </w:rPr>
        <w:t>CPU</w:t>
      </w:r>
    </w:p>
    <w:p w14:paraId="0226EF61" w14:textId="77777777" w:rsidR="009E4919" w:rsidRPr="009E4919" w:rsidRDefault="009E4919" w:rsidP="009E4919">
      <w:pPr>
        <w:rPr>
          <w:lang w:val="en-IN"/>
        </w:rPr>
      </w:pPr>
      <w:r w:rsidRPr="009E4919">
        <w:rPr>
          <w:lang w:val="en-IN"/>
        </w:rPr>
        <w:t>Memory</w:t>
      </w:r>
    </w:p>
    <w:p w14:paraId="2ABA04A0" w14:textId="77777777" w:rsidR="009E4919" w:rsidRPr="009E4919" w:rsidRDefault="009E4919" w:rsidP="009E4919">
      <w:pPr>
        <w:rPr>
          <w:lang w:val="en-IN"/>
        </w:rPr>
      </w:pPr>
      <w:r w:rsidRPr="009E4919">
        <w:rPr>
          <w:lang w:val="en-IN"/>
        </w:rPr>
        <w:t>Latency</w:t>
      </w:r>
    </w:p>
    <w:p w14:paraId="3D50444C" w14:textId="77777777" w:rsidR="009E4919" w:rsidRPr="009E4919" w:rsidRDefault="009E4919" w:rsidP="009E4919">
      <w:pPr>
        <w:rPr>
          <w:lang w:val="en-IN"/>
        </w:rPr>
      </w:pPr>
      <w:r w:rsidRPr="009E4919">
        <w:rPr>
          <w:lang w:val="en-IN"/>
        </w:rPr>
        <w:lastRenderedPageBreak/>
        <w:t>Disk</w:t>
      </w:r>
    </w:p>
    <w:p w14:paraId="4B58DDBE" w14:textId="77777777" w:rsidR="009E4919" w:rsidRPr="009E4919" w:rsidRDefault="009E4919" w:rsidP="009E4919">
      <w:pPr>
        <w:rPr>
          <w:lang w:val="en-IN"/>
        </w:rPr>
      </w:pPr>
      <w:r w:rsidRPr="009E4919">
        <w:rPr>
          <w:lang w:val="en-IN"/>
        </w:rPr>
        <w:t>Network</w:t>
      </w:r>
    </w:p>
    <w:p w14:paraId="2B3F9C77" w14:textId="77777777" w:rsidR="009E4919" w:rsidRPr="009E4919" w:rsidRDefault="009E4919" w:rsidP="009E4919">
      <w:pPr>
        <w:rPr>
          <w:lang w:val="en-IN"/>
        </w:rPr>
      </w:pPr>
      <w:r w:rsidRPr="009E4919">
        <w:rPr>
          <w:lang w:val="en-IN"/>
        </w:rPr>
        <w:t>Pods</w:t>
      </w:r>
    </w:p>
    <w:p w14:paraId="42623DEC" w14:textId="77777777" w:rsidR="009E4919" w:rsidRPr="009E4919" w:rsidRDefault="009E4919" w:rsidP="009E4919">
      <w:pPr>
        <w:rPr>
          <w:lang w:val="en-IN"/>
        </w:rPr>
      </w:pPr>
      <w:r w:rsidRPr="009E4919">
        <w:rPr>
          <w:lang w:val="en-IN"/>
        </w:rPr>
        <w:t>Replica Count</w:t>
      </w:r>
    </w:p>
    <w:p w14:paraId="4DEE6585" w14:textId="77777777" w:rsidR="009E4919" w:rsidRPr="009E4919" w:rsidRDefault="009E4919" w:rsidP="009E4919">
      <w:pPr>
        <w:rPr>
          <w:lang w:val="en-IN"/>
        </w:rPr>
      </w:pPr>
      <w:r w:rsidRPr="009E4919">
        <w:rPr>
          <w:lang w:val="en-IN"/>
        </w:rPr>
        <w:t>Queue Length</w:t>
      </w:r>
    </w:p>
    <w:p w14:paraId="4DB9708A" w14:textId="77777777" w:rsidR="009E4919" w:rsidRPr="009E4919" w:rsidRDefault="009E4919" w:rsidP="009E4919">
      <w:pPr>
        <w:rPr>
          <w:lang w:val="en-IN"/>
        </w:rPr>
      </w:pPr>
      <w:r w:rsidRPr="009E4919">
        <w:rPr>
          <w:lang w:val="en-IN"/>
        </w:rPr>
        <w:pict w14:anchorId="6F5C40D3">
          <v:rect id="_x0000_i2875" style="width:0;height:1.5pt" o:hralign="center" o:hrstd="t" o:hr="t" fillcolor="#a0a0a0" stroked="f"/>
        </w:pict>
      </w:r>
    </w:p>
    <w:p w14:paraId="5E1F3413" w14:textId="77777777" w:rsidR="009E4919" w:rsidRPr="009E4919" w:rsidRDefault="009E4919" w:rsidP="009E4919">
      <w:pPr>
        <w:rPr>
          <w:b/>
          <w:bCs/>
          <w:lang w:val="en-IN"/>
        </w:rPr>
      </w:pPr>
      <w:r w:rsidRPr="009E4919">
        <w:rPr>
          <w:b/>
          <w:bCs/>
          <w:lang w:val="en-IN"/>
        </w:rPr>
        <w:t>5.33 Logging</w:t>
      </w:r>
    </w:p>
    <w:p w14:paraId="6E1DA3DA" w14:textId="77777777" w:rsidR="009E4919" w:rsidRPr="009E4919" w:rsidRDefault="009E4919" w:rsidP="009E4919">
      <w:pPr>
        <w:rPr>
          <w:lang w:val="en-IN"/>
        </w:rPr>
      </w:pPr>
      <w:r w:rsidRPr="009E4919">
        <w:rPr>
          <w:lang w:val="en-IN"/>
        </w:rPr>
        <w:t>Sources</w:t>
      </w:r>
    </w:p>
    <w:p w14:paraId="0223D211" w14:textId="77777777" w:rsidR="009E4919" w:rsidRPr="009E4919" w:rsidRDefault="009E4919" w:rsidP="009E4919">
      <w:pPr>
        <w:rPr>
          <w:lang w:val="en-IN"/>
        </w:rPr>
      </w:pPr>
      <w:r w:rsidRPr="009E4919">
        <w:rPr>
          <w:lang w:val="en-IN"/>
        </w:rPr>
        <w:t>Application</w:t>
      </w:r>
    </w:p>
    <w:p w14:paraId="333E90FF" w14:textId="77777777" w:rsidR="009E4919" w:rsidRPr="009E4919" w:rsidRDefault="009E4919" w:rsidP="009E4919">
      <w:pPr>
        <w:rPr>
          <w:lang w:val="en-IN"/>
        </w:rPr>
      </w:pPr>
      <w:r w:rsidRPr="009E4919">
        <w:rPr>
          <w:lang w:val="en-IN"/>
        </w:rPr>
        <w:t>Gateway</w:t>
      </w:r>
    </w:p>
    <w:p w14:paraId="024D50AC" w14:textId="77777777" w:rsidR="009E4919" w:rsidRPr="009E4919" w:rsidRDefault="009E4919" w:rsidP="009E4919">
      <w:pPr>
        <w:rPr>
          <w:lang w:val="en-IN"/>
        </w:rPr>
      </w:pPr>
      <w:r w:rsidRPr="009E4919">
        <w:rPr>
          <w:lang w:val="en-IN"/>
        </w:rPr>
        <w:t>Transaction</w:t>
      </w:r>
    </w:p>
    <w:p w14:paraId="6B1C8C48" w14:textId="77777777" w:rsidR="009E4919" w:rsidRPr="009E4919" w:rsidRDefault="009E4919" w:rsidP="009E4919">
      <w:pPr>
        <w:rPr>
          <w:lang w:val="en-IN"/>
        </w:rPr>
      </w:pPr>
      <w:r w:rsidRPr="009E4919">
        <w:rPr>
          <w:lang w:val="en-IN"/>
        </w:rPr>
        <w:t>Infrastructure</w:t>
      </w:r>
    </w:p>
    <w:p w14:paraId="413E9008" w14:textId="77777777" w:rsidR="009E4919" w:rsidRPr="009E4919" w:rsidRDefault="009E4919" w:rsidP="009E4919">
      <w:pPr>
        <w:rPr>
          <w:lang w:val="en-IN"/>
        </w:rPr>
      </w:pPr>
      <w:r w:rsidRPr="009E4919">
        <w:rPr>
          <w:lang w:val="en-IN"/>
        </w:rPr>
        <w:t>Security</w:t>
      </w:r>
    </w:p>
    <w:p w14:paraId="182866A3" w14:textId="77777777" w:rsidR="009E4919" w:rsidRPr="009E4919" w:rsidRDefault="009E4919" w:rsidP="009E4919">
      <w:pPr>
        <w:rPr>
          <w:lang w:val="en-IN"/>
        </w:rPr>
      </w:pPr>
      <w:r w:rsidRPr="009E4919">
        <w:rPr>
          <w:lang w:val="en-IN"/>
        </w:rPr>
        <w:pict w14:anchorId="412FCD52">
          <v:rect id="_x0000_i2876" style="width:0;height:1.5pt" o:hralign="center" o:hrstd="t" o:hr="t" fillcolor="#a0a0a0" stroked="f"/>
        </w:pict>
      </w:r>
    </w:p>
    <w:p w14:paraId="60F64BFC" w14:textId="77777777" w:rsidR="009E4919" w:rsidRPr="009E4919" w:rsidRDefault="009E4919" w:rsidP="009E4919">
      <w:pPr>
        <w:rPr>
          <w:b/>
          <w:bCs/>
          <w:lang w:val="en-IN"/>
        </w:rPr>
      </w:pPr>
      <w:r w:rsidRPr="009E4919">
        <w:rPr>
          <w:b/>
          <w:bCs/>
          <w:lang w:val="en-IN"/>
        </w:rPr>
        <w:t>5.34 Deployment History</w:t>
      </w:r>
    </w:p>
    <w:p w14:paraId="63CDFB68" w14:textId="77777777" w:rsidR="009E4919" w:rsidRPr="009E4919" w:rsidRDefault="009E4919" w:rsidP="009E4919">
      <w:pPr>
        <w:rPr>
          <w:lang w:val="en-IN"/>
        </w:rPr>
      </w:pPr>
      <w:r w:rsidRPr="009E4919">
        <w:rPr>
          <w:lang w:val="en-IN"/>
        </w:rPr>
        <w:t>Important evidence.</w:t>
      </w:r>
    </w:p>
    <w:p w14:paraId="70329E18" w14:textId="77777777" w:rsidR="009E4919" w:rsidRPr="009E4919" w:rsidRDefault="009E4919" w:rsidP="009E4919">
      <w:pPr>
        <w:rPr>
          <w:lang w:val="en-IN"/>
        </w:rPr>
      </w:pPr>
      <w:r w:rsidRPr="009E4919">
        <w:rPr>
          <w:lang w:val="en-IN"/>
        </w:rPr>
        <w:t>Correlation</w:t>
      </w:r>
    </w:p>
    <w:p w14:paraId="60E7EC56" w14:textId="77777777" w:rsidR="009E4919" w:rsidRPr="009E4919" w:rsidRDefault="009E4919" w:rsidP="009E4919">
      <w:pPr>
        <w:rPr>
          <w:lang w:val="en-IN"/>
        </w:rPr>
      </w:pPr>
      <w:r w:rsidRPr="009E4919">
        <w:rPr>
          <w:lang w:val="en-IN"/>
        </w:rPr>
        <w:t>Deployment</w:t>
      </w:r>
    </w:p>
    <w:p w14:paraId="3C62958E" w14:textId="77777777" w:rsidR="009E4919" w:rsidRPr="009E4919" w:rsidRDefault="009E4919" w:rsidP="009E4919">
      <w:pPr>
        <w:rPr>
          <w:lang w:val="en-IN"/>
        </w:rPr>
      </w:pPr>
      <w:r w:rsidRPr="009E4919">
        <w:rPr>
          <w:lang w:val="en-IN"/>
        </w:rPr>
        <w:t>↓</w:t>
      </w:r>
    </w:p>
    <w:p w14:paraId="2D103B29" w14:textId="77777777" w:rsidR="009E4919" w:rsidRPr="009E4919" w:rsidRDefault="009E4919" w:rsidP="009E4919">
      <w:pPr>
        <w:rPr>
          <w:lang w:val="en-IN"/>
        </w:rPr>
      </w:pPr>
      <w:r w:rsidRPr="009E4919">
        <w:rPr>
          <w:lang w:val="en-IN"/>
        </w:rPr>
        <w:t>Failures</w:t>
      </w:r>
    </w:p>
    <w:p w14:paraId="62BA4DD0" w14:textId="77777777" w:rsidR="009E4919" w:rsidRPr="009E4919" w:rsidRDefault="009E4919" w:rsidP="009E4919">
      <w:pPr>
        <w:rPr>
          <w:lang w:val="en-IN"/>
        </w:rPr>
      </w:pPr>
      <w:r w:rsidRPr="009E4919">
        <w:rPr>
          <w:lang w:val="en-IN"/>
        </w:rPr>
        <w:t>Possible deployment bug.</w:t>
      </w:r>
    </w:p>
    <w:p w14:paraId="20480E10" w14:textId="77777777" w:rsidR="009E4919" w:rsidRPr="009E4919" w:rsidRDefault="009E4919" w:rsidP="009E4919">
      <w:pPr>
        <w:rPr>
          <w:lang w:val="en-IN"/>
        </w:rPr>
      </w:pPr>
      <w:r w:rsidRPr="009E4919">
        <w:rPr>
          <w:lang w:val="en-IN"/>
        </w:rPr>
        <w:pict w14:anchorId="61E4A791">
          <v:rect id="_x0000_i2877" style="width:0;height:1.5pt" o:hralign="center" o:hrstd="t" o:hr="t" fillcolor="#a0a0a0" stroked="f"/>
        </w:pict>
      </w:r>
    </w:p>
    <w:p w14:paraId="07504C11" w14:textId="77777777" w:rsidR="009E4919" w:rsidRPr="009E4919" w:rsidRDefault="009E4919" w:rsidP="009E4919">
      <w:pPr>
        <w:rPr>
          <w:b/>
          <w:bCs/>
          <w:lang w:val="en-IN"/>
        </w:rPr>
      </w:pPr>
      <w:r w:rsidRPr="009E4919">
        <w:rPr>
          <w:b/>
          <w:bCs/>
          <w:lang w:val="en-IN"/>
        </w:rPr>
        <w:t>5.35 Historical Incident Repository</w:t>
      </w:r>
    </w:p>
    <w:p w14:paraId="2E82C9E5" w14:textId="77777777" w:rsidR="009E4919" w:rsidRPr="009E4919" w:rsidRDefault="009E4919" w:rsidP="009E4919">
      <w:pPr>
        <w:rPr>
          <w:lang w:val="en-IN"/>
        </w:rPr>
      </w:pPr>
      <w:r w:rsidRPr="009E4919">
        <w:rPr>
          <w:lang w:val="en-IN"/>
        </w:rPr>
        <w:t>Purpose</w:t>
      </w:r>
    </w:p>
    <w:p w14:paraId="6A8825FD" w14:textId="77777777" w:rsidR="009E4919" w:rsidRPr="009E4919" w:rsidRDefault="009E4919" w:rsidP="009E4919">
      <w:pPr>
        <w:rPr>
          <w:lang w:val="en-IN"/>
        </w:rPr>
      </w:pPr>
      <w:r w:rsidRPr="009E4919">
        <w:rPr>
          <w:lang w:val="en-IN"/>
        </w:rPr>
        <w:t>Reuse engineering knowledge.</w:t>
      </w:r>
    </w:p>
    <w:p w14:paraId="042645E9" w14:textId="77777777" w:rsidR="009E4919" w:rsidRPr="009E4919" w:rsidRDefault="009E4919" w:rsidP="009E4919">
      <w:pPr>
        <w:rPr>
          <w:lang w:val="en-IN"/>
        </w:rPr>
      </w:pPr>
      <w:r w:rsidRPr="009E4919">
        <w:rPr>
          <w:lang w:val="en-IN"/>
        </w:rPr>
        <w:t>Supports</w:t>
      </w:r>
    </w:p>
    <w:p w14:paraId="4B54BDCE" w14:textId="77777777" w:rsidR="009E4919" w:rsidRPr="009E4919" w:rsidRDefault="009E4919" w:rsidP="009E4919">
      <w:pPr>
        <w:rPr>
          <w:lang w:val="en-IN"/>
        </w:rPr>
      </w:pPr>
      <w:r w:rsidRPr="009E4919">
        <w:rPr>
          <w:lang w:val="en-IN"/>
        </w:rPr>
        <w:lastRenderedPageBreak/>
        <w:t>Similarity</w:t>
      </w:r>
    </w:p>
    <w:p w14:paraId="0D027097" w14:textId="77777777" w:rsidR="009E4919" w:rsidRPr="009E4919" w:rsidRDefault="009E4919" w:rsidP="009E4919">
      <w:pPr>
        <w:rPr>
          <w:lang w:val="en-IN"/>
        </w:rPr>
      </w:pPr>
      <w:r w:rsidRPr="009E4919">
        <w:rPr>
          <w:lang w:val="en-IN"/>
        </w:rPr>
        <w:t>Recommendations</w:t>
      </w:r>
    </w:p>
    <w:p w14:paraId="31A601C9" w14:textId="77777777" w:rsidR="009E4919" w:rsidRPr="009E4919" w:rsidRDefault="009E4919" w:rsidP="009E4919">
      <w:pPr>
        <w:rPr>
          <w:lang w:val="en-IN"/>
        </w:rPr>
      </w:pPr>
      <w:r w:rsidRPr="009E4919">
        <w:rPr>
          <w:lang w:val="en-IN"/>
        </w:rPr>
        <w:t>Learning.</w:t>
      </w:r>
    </w:p>
    <w:p w14:paraId="489F46F3" w14:textId="77777777" w:rsidR="009E4919" w:rsidRPr="009E4919" w:rsidRDefault="009E4919" w:rsidP="009E4919">
      <w:pPr>
        <w:rPr>
          <w:lang w:val="en-IN"/>
        </w:rPr>
      </w:pPr>
      <w:r w:rsidRPr="009E4919">
        <w:rPr>
          <w:lang w:val="en-IN"/>
        </w:rPr>
        <w:pict w14:anchorId="1BFD4B48">
          <v:rect id="_x0000_i2878" style="width:0;height:1.5pt" o:hralign="center" o:hrstd="t" o:hr="t" fillcolor="#a0a0a0" stroked="f"/>
        </w:pict>
      </w:r>
    </w:p>
    <w:p w14:paraId="2171A455" w14:textId="77777777" w:rsidR="009E4919" w:rsidRPr="009E4919" w:rsidRDefault="009E4919" w:rsidP="009E4919">
      <w:pPr>
        <w:rPr>
          <w:b/>
          <w:bCs/>
          <w:lang w:val="en-IN"/>
        </w:rPr>
      </w:pPr>
      <w:r w:rsidRPr="009E4919">
        <w:rPr>
          <w:b/>
          <w:bCs/>
          <w:lang w:val="en-IN"/>
        </w:rPr>
        <w:t>5.36 Service Dependency Graph</w:t>
      </w:r>
    </w:p>
    <w:p w14:paraId="1FBA125E" w14:textId="77777777" w:rsidR="009E4919" w:rsidRPr="009E4919" w:rsidRDefault="009E4919" w:rsidP="009E4919">
      <w:pPr>
        <w:rPr>
          <w:lang w:val="en-IN"/>
        </w:rPr>
      </w:pPr>
      <w:r w:rsidRPr="009E4919">
        <w:rPr>
          <w:lang w:val="en-IN"/>
        </w:rPr>
        <w:t>Represents</w:t>
      </w:r>
    </w:p>
    <w:p w14:paraId="405F708C" w14:textId="77777777" w:rsidR="009E4919" w:rsidRPr="009E4919" w:rsidRDefault="009E4919" w:rsidP="009E4919">
      <w:pPr>
        <w:rPr>
          <w:lang w:val="en-IN"/>
        </w:rPr>
      </w:pPr>
      <w:r w:rsidRPr="009E4919">
        <w:rPr>
          <w:lang w:val="en-IN"/>
        </w:rPr>
        <w:t>Which service depends on which.</w:t>
      </w:r>
    </w:p>
    <w:p w14:paraId="286D80E1" w14:textId="77777777" w:rsidR="009E4919" w:rsidRPr="009E4919" w:rsidRDefault="009E4919" w:rsidP="009E4919">
      <w:pPr>
        <w:rPr>
          <w:lang w:val="en-IN"/>
        </w:rPr>
      </w:pPr>
      <w:r w:rsidRPr="009E4919">
        <w:rPr>
          <w:lang w:val="en-IN"/>
        </w:rPr>
        <w:t>Supports</w:t>
      </w:r>
    </w:p>
    <w:p w14:paraId="0BF5FF4C" w14:textId="77777777" w:rsidR="009E4919" w:rsidRPr="009E4919" w:rsidRDefault="009E4919" w:rsidP="009E4919">
      <w:pPr>
        <w:rPr>
          <w:lang w:val="en-IN"/>
        </w:rPr>
      </w:pPr>
      <w:r w:rsidRPr="009E4919">
        <w:rPr>
          <w:lang w:val="en-IN"/>
        </w:rPr>
        <w:t>Targeted investigation.</w:t>
      </w:r>
    </w:p>
    <w:p w14:paraId="774FCBFD" w14:textId="77777777" w:rsidR="009E4919" w:rsidRPr="009E4919" w:rsidRDefault="009E4919" w:rsidP="009E4919">
      <w:pPr>
        <w:rPr>
          <w:lang w:val="en-IN"/>
        </w:rPr>
      </w:pPr>
      <w:r w:rsidRPr="009E4919">
        <w:rPr>
          <w:lang w:val="en-IN"/>
        </w:rPr>
        <w:pict w14:anchorId="5F3DC852">
          <v:rect id="_x0000_i2879" style="width:0;height:1.5pt" o:hralign="center" o:hrstd="t" o:hr="t" fillcolor="#a0a0a0" stroked="f"/>
        </w:pict>
      </w:r>
    </w:p>
    <w:p w14:paraId="4B51B0C1" w14:textId="77777777" w:rsidR="009E4919" w:rsidRPr="009E4919" w:rsidRDefault="009E4919" w:rsidP="009E4919">
      <w:pPr>
        <w:rPr>
          <w:b/>
          <w:bCs/>
          <w:lang w:val="en-IN"/>
        </w:rPr>
      </w:pPr>
      <w:r w:rsidRPr="009E4919">
        <w:rPr>
          <w:b/>
          <w:bCs/>
          <w:lang w:val="en-IN"/>
        </w:rPr>
        <w:t>5.37 Incident Dashboard</w:t>
      </w:r>
    </w:p>
    <w:p w14:paraId="17F6C218" w14:textId="77777777" w:rsidR="009E4919" w:rsidRPr="009E4919" w:rsidRDefault="009E4919" w:rsidP="009E4919">
      <w:pPr>
        <w:rPr>
          <w:lang w:val="en-IN"/>
        </w:rPr>
      </w:pPr>
      <w:r w:rsidRPr="009E4919">
        <w:rPr>
          <w:lang w:val="en-IN"/>
        </w:rPr>
        <w:t>Purpose</w:t>
      </w:r>
    </w:p>
    <w:p w14:paraId="7080CE5C" w14:textId="77777777" w:rsidR="009E4919" w:rsidRPr="009E4919" w:rsidRDefault="009E4919" w:rsidP="009E4919">
      <w:pPr>
        <w:rPr>
          <w:lang w:val="en-IN"/>
        </w:rPr>
      </w:pPr>
      <w:r w:rsidRPr="009E4919">
        <w:rPr>
          <w:lang w:val="en-IN"/>
        </w:rPr>
        <w:t>Single pane of glass.</w:t>
      </w:r>
    </w:p>
    <w:p w14:paraId="18798FBE" w14:textId="77777777" w:rsidR="009E4919" w:rsidRPr="009E4919" w:rsidRDefault="009E4919" w:rsidP="009E4919">
      <w:pPr>
        <w:rPr>
          <w:lang w:val="en-IN"/>
        </w:rPr>
      </w:pPr>
      <w:r w:rsidRPr="009E4919">
        <w:rPr>
          <w:lang w:val="en-IN"/>
        </w:rPr>
        <w:t>Displays</w:t>
      </w:r>
    </w:p>
    <w:p w14:paraId="0A8C2A4B" w14:textId="77777777" w:rsidR="009E4919" w:rsidRPr="009E4919" w:rsidRDefault="009E4919" w:rsidP="009E4919">
      <w:pPr>
        <w:rPr>
          <w:lang w:val="en-IN"/>
        </w:rPr>
      </w:pPr>
      <w:r w:rsidRPr="009E4919">
        <w:rPr>
          <w:lang w:val="en-IN"/>
        </w:rPr>
        <w:t>Alert</w:t>
      </w:r>
    </w:p>
    <w:p w14:paraId="3E3F308D" w14:textId="77777777" w:rsidR="009E4919" w:rsidRPr="009E4919" w:rsidRDefault="009E4919" w:rsidP="009E4919">
      <w:pPr>
        <w:rPr>
          <w:lang w:val="en-IN"/>
        </w:rPr>
      </w:pPr>
      <w:r w:rsidRPr="009E4919">
        <w:rPr>
          <w:lang w:val="en-IN"/>
        </w:rPr>
        <w:t>Timeline</w:t>
      </w:r>
    </w:p>
    <w:p w14:paraId="193658A2" w14:textId="77777777" w:rsidR="009E4919" w:rsidRPr="009E4919" w:rsidRDefault="009E4919" w:rsidP="009E4919">
      <w:pPr>
        <w:rPr>
          <w:lang w:val="en-IN"/>
        </w:rPr>
      </w:pPr>
      <w:r w:rsidRPr="009E4919">
        <w:rPr>
          <w:lang w:val="en-IN"/>
        </w:rPr>
        <w:t>Root Cause</w:t>
      </w:r>
    </w:p>
    <w:p w14:paraId="54F2F64C" w14:textId="77777777" w:rsidR="009E4919" w:rsidRPr="009E4919" w:rsidRDefault="009E4919" w:rsidP="009E4919">
      <w:pPr>
        <w:rPr>
          <w:lang w:val="en-IN"/>
        </w:rPr>
      </w:pPr>
      <w:r w:rsidRPr="009E4919">
        <w:rPr>
          <w:lang w:val="en-IN"/>
        </w:rPr>
        <w:t>Blast Radius</w:t>
      </w:r>
    </w:p>
    <w:p w14:paraId="07DFAB56" w14:textId="77777777" w:rsidR="009E4919" w:rsidRPr="009E4919" w:rsidRDefault="009E4919" w:rsidP="009E4919">
      <w:pPr>
        <w:rPr>
          <w:lang w:val="en-IN"/>
        </w:rPr>
      </w:pPr>
      <w:r w:rsidRPr="009E4919">
        <w:rPr>
          <w:lang w:val="en-IN"/>
        </w:rPr>
        <w:t>Owner</w:t>
      </w:r>
    </w:p>
    <w:p w14:paraId="2ABCC109" w14:textId="77777777" w:rsidR="009E4919" w:rsidRPr="009E4919" w:rsidRDefault="009E4919" w:rsidP="009E4919">
      <w:pPr>
        <w:rPr>
          <w:lang w:val="en-IN"/>
        </w:rPr>
      </w:pPr>
      <w:r w:rsidRPr="009E4919">
        <w:rPr>
          <w:lang w:val="en-IN"/>
        </w:rPr>
        <w:t>Recommendation</w:t>
      </w:r>
    </w:p>
    <w:p w14:paraId="264631FD" w14:textId="77777777" w:rsidR="009E4919" w:rsidRPr="009E4919" w:rsidRDefault="009E4919" w:rsidP="009E4919">
      <w:pPr>
        <w:rPr>
          <w:lang w:val="en-IN"/>
        </w:rPr>
      </w:pPr>
      <w:r w:rsidRPr="009E4919">
        <w:rPr>
          <w:lang w:val="en-IN"/>
        </w:rPr>
        <w:pict w14:anchorId="603AD059">
          <v:rect id="_x0000_i2880" style="width:0;height:1.5pt" o:hralign="center" o:hrstd="t" o:hr="t" fillcolor="#a0a0a0" stroked="f"/>
        </w:pict>
      </w:r>
    </w:p>
    <w:p w14:paraId="6DF887D5" w14:textId="77777777" w:rsidR="009E4919" w:rsidRPr="009E4919" w:rsidRDefault="009E4919" w:rsidP="009E4919">
      <w:pPr>
        <w:rPr>
          <w:b/>
          <w:bCs/>
          <w:lang w:val="en-IN"/>
        </w:rPr>
      </w:pPr>
      <w:r w:rsidRPr="009E4919">
        <w:rPr>
          <w:b/>
          <w:bCs/>
          <w:lang w:val="en-IN"/>
        </w:rPr>
        <w:t>5.38 Blast Radius Engine</w:t>
      </w:r>
    </w:p>
    <w:p w14:paraId="727FD6CF" w14:textId="77777777" w:rsidR="009E4919" w:rsidRPr="009E4919" w:rsidRDefault="009E4919" w:rsidP="009E4919">
      <w:pPr>
        <w:rPr>
          <w:lang w:val="en-IN"/>
        </w:rPr>
      </w:pPr>
      <w:r w:rsidRPr="009E4919">
        <w:rPr>
          <w:lang w:val="en-IN"/>
        </w:rPr>
        <w:t>Purpose</w:t>
      </w:r>
    </w:p>
    <w:p w14:paraId="2D60BAB6" w14:textId="77777777" w:rsidR="009E4919" w:rsidRPr="009E4919" w:rsidRDefault="009E4919" w:rsidP="009E4919">
      <w:pPr>
        <w:rPr>
          <w:lang w:val="en-IN"/>
        </w:rPr>
      </w:pPr>
      <w:r w:rsidRPr="009E4919">
        <w:rPr>
          <w:lang w:val="en-IN"/>
        </w:rPr>
        <w:t>Identify</w:t>
      </w:r>
    </w:p>
    <w:p w14:paraId="72E7A72A" w14:textId="77777777" w:rsidR="009E4919" w:rsidRPr="009E4919" w:rsidRDefault="009E4919" w:rsidP="009E4919">
      <w:pPr>
        <w:rPr>
          <w:lang w:val="en-IN"/>
        </w:rPr>
      </w:pPr>
      <w:r w:rsidRPr="009E4919">
        <w:rPr>
          <w:lang w:val="en-IN"/>
        </w:rPr>
        <w:t>Affected</w:t>
      </w:r>
    </w:p>
    <w:p w14:paraId="3C04E84D" w14:textId="77777777" w:rsidR="009E4919" w:rsidRPr="009E4919" w:rsidRDefault="009E4919" w:rsidP="009E4919">
      <w:pPr>
        <w:rPr>
          <w:lang w:val="en-IN"/>
        </w:rPr>
      </w:pPr>
      <w:r w:rsidRPr="009E4919">
        <w:rPr>
          <w:lang w:val="en-IN"/>
        </w:rPr>
        <w:t>Merchant</w:t>
      </w:r>
    </w:p>
    <w:p w14:paraId="23509722" w14:textId="77777777" w:rsidR="009E4919" w:rsidRPr="009E4919" w:rsidRDefault="009E4919" w:rsidP="009E4919">
      <w:pPr>
        <w:rPr>
          <w:lang w:val="en-IN"/>
        </w:rPr>
      </w:pPr>
      <w:r w:rsidRPr="009E4919">
        <w:rPr>
          <w:lang w:val="en-IN"/>
        </w:rPr>
        <w:lastRenderedPageBreak/>
        <w:t>Issuer</w:t>
      </w:r>
    </w:p>
    <w:p w14:paraId="65C2BFED" w14:textId="77777777" w:rsidR="009E4919" w:rsidRPr="009E4919" w:rsidRDefault="009E4919" w:rsidP="009E4919">
      <w:pPr>
        <w:rPr>
          <w:lang w:val="en-IN"/>
        </w:rPr>
      </w:pPr>
      <w:r w:rsidRPr="009E4919">
        <w:rPr>
          <w:lang w:val="en-IN"/>
        </w:rPr>
        <w:t>Region</w:t>
      </w:r>
    </w:p>
    <w:p w14:paraId="7B49D95C" w14:textId="77777777" w:rsidR="009E4919" w:rsidRPr="009E4919" w:rsidRDefault="009E4919" w:rsidP="009E4919">
      <w:pPr>
        <w:rPr>
          <w:lang w:val="en-IN"/>
        </w:rPr>
      </w:pPr>
      <w:r w:rsidRPr="009E4919">
        <w:rPr>
          <w:lang w:val="en-IN"/>
        </w:rPr>
        <w:t>Payment Method</w:t>
      </w:r>
    </w:p>
    <w:p w14:paraId="5B249EB3" w14:textId="77777777" w:rsidR="009E4919" w:rsidRPr="009E4919" w:rsidRDefault="009E4919" w:rsidP="009E4919">
      <w:pPr>
        <w:rPr>
          <w:lang w:val="en-IN"/>
        </w:rPr>
      </w:pPr>
      <w:r w:rsidRPr="009E4919">
        <w:rPr>
          <w:lang w:val="en-IN"/>
        </w:rPr>
        <w:t>Service</w:t>
      </w:r>
    </w:p>
    <w:p w14:paraId="26E911AB" w14:textId="77777777" w:rsidR="009E4919" w:rsidRPr="009E4919" w:rsidRDefault="009E4919" w:rsidP="009E4919">
      <w:pPr>
        <w:rPr>
          <w:lang w:val="en-IN"/>
        </w:rPr>
      </w:pPr>
      <w:r w:rsidRPr="009E4919">
        <w:rPr>
          <w:lang w:val="en-IN"/>
        </w:rPr>
        <w:pict w14:anchorId="4B57C903">
          <v:rect id="_x0000_i2881" style="width:0;height:1.5pt" o:hralign="center" o:hrstd="t" o:hr="t" fillcolor="#a0a0a0" stroked="f"/>
        </w:pict>
      </w:r>
    </w:p>
    <w:p w14:paraId="5657A263" w14:textId="77777777" w:rsidR="009E4919" w:rsidRPr="009E4919" w:rsidRDefault="009E4919" w:rsidP="009E4919">
      <w:pPr>
        <w:rPr>
          <w:b/>
          <w:bCs/>
          <w:lang w:val="en-IN"/>
        </w:rPr>
      </w:pPr>
      <w:r w:rsidRPr="009E4919">
        <w:rPr>
          <w:b/>
          <w:bCs/>
          <w:lang w:val="en-IN"/>
        </w:rPr>
        <w:t>5.39 Ownership Engine</w:t>
      </w:r>
    </w:p>
    <w:p w14:paraId="7AFDA4ED" w14:textId="77777777" w:rsidR="009E4919" w:rsidRPr="009E4919" w:rsidRDefault="009E4919" w:rsidP="009E4919">
      <w:pPr>
        <w:rPr>
          <w:lang w:val="en-IN"/>
        </w:rPr>
      </w:pPr>
      <w:r w:rsidRPr="009E4919">
        <w:rPr>
          <w:lang w:val="en-IN"/>
        </w:rPr>
        <w:t>Determines</w:t>
      </w:r>
    </w:p>
    <w:p w14:paraId="6FAD06B0" w14:textId="77777777" w:rsidR="009E4919" w:rsidRPr="009E4919" w:rsidRDefault="009E4919" w:rsidP="009E4919">
      <w:pPr>
        <w:rPr>
          <w:lang w:val="en-IN"/>
        </w:rPr>
      </w:pPr>
      <w:r w:rsidRPr="009E4919">
        <w:rPr>
          <w:lang w:val="en-IN"/>
        </w:rPr>
        <w:t>Responsible team.</w:t>
      </w:r>
    </w:p>
    <w:p w14:paraId="5BE69209" w14:textId="77777777" w:rsidR="009E4919" w:rsidRPr="009E4919" w:rsidRDefault="009E4919" w:rsidP="009E4919">
      <w:pPr>
        <w:rPr>
          <w:lang w:val="en-IN"/>
        </w:rPr>
      </w:pPr>
      <w:r w:rsidRPr="009E4919">
        <w:rPr>
          <w:lang w:val="en-IN"/>
        </w:rPr>
        <w:t>Examples</w:t>
      </w:r>
    </w:p>
    <w:p w14:paraId="377D461A" w14:textId="77777777" w:rsidR="009E4919" w:rsidRPr="009E4919" w:rsidRDefault="009E4919" w:rsidP="009E4919">
      <w:pPr>
        <w:rPr>
          <w:lang w:val="en-IN"/>
        </w:rPr>
      </w:pPr>
      <w:r w:rsidRPr="009E4919">
        <w:rPr>
          <w:lang w:val="en-IN"/>
        </w:rPr>
        <w:t>Infrastructure</w:t>
      </w:r>
    </w:p>
    <w:p w14:paraId="5BF71D53" w14:textId="77777777" w:rsidR="009E4919" w:rsidRPr="009E4919" w:rsidRDefault="009E4919" w:rsidP="009E4919">
      <w:pPr>
        <w:rPr>
          <w:lang w:val="en-IN"/>
        </w:rPr>
      </w:pPr>
      <w:r w:rsidRPr="009E4919">
        <w:rPr>
          <w:lang w:val="en-IN"/>
        </w:rPr>
        <w:t>Database</w:t>
      </w:r>
    </w:p>
    <w:p w14:paraId="322CD6BD" w14:textId="77777777" w:rsidR="009E4919" w:rsidRPr="009E4919" w:rsidRDefault="009E4919" w:rsidP="009E4919">
      <w:pPr>
        <w:rPr>
          <w:lang w:val="en-IN"/>
        </w:rPr>
      </w:pPr>
      <w:r w:rsidRPr="009E4919">
        <w:rPr>
          <w:lang w:val="en-IN"/>
        </w:rPr>
        <w:t>Merchant</w:t>
      </w:r>
    </w:p>
    <w:p w14:paraId="7D36E57A" w14:textId="77777777" w:rsidR="009E4919" w:rsidRPr="009E4919" w:rsidRDefault="009E4919" w:rsidP="009E4919">
      <w:pPr>
        <w:rPr>
          <w:lang w:val="en-IN"/>
        </w:rPr>
      </w:pPr>
      <w:r w:rsidRPr="009E4919">
        <w:rPr>
          <w:lang w:val="en-IN"/>
        </w:rPr>
        <w:t>Visa</w:t>
      </w:r>
    </w:p>
    <w:p w14:paraId="3E0E6AD6" w14:textId="77777777" w:rsidR="009E4919" w:rsidRPr="009E4919" w:rsidRDefault="009E4919" w:rsidP="009E4919">
      <w:pPr>
        <w:rPr>
          <w:lang w:val="en-IN"/>
        </w:rPr>
      </w:pPr>
      <w:r w:rsidRPr="009E4919">
        <w:rPr>
          <w:lang w:val="en-IN"/>
        </w:rPr>
        <w:t>Issuer</w:t>
      </w:r>
    </w:p>
    <w:p w14:paraId="4A2574C6" w14:textId="77777777" w:rsidR="009E4919" w:rsidRPr="009E4919" w:rsidRDefault="009E4919" w:rsidP="009E4919">
      <w:pPr>
        <w:rPr>
          <w:lang w:val="en-IN"/>
        </w:rPr>
      </w:pPr>
      <w:r w:rsidRPr="009E4919">
        <w:rPr>
          <w:lang w:val="en-IN"/>
        </w:rPr>
        <w:pict w14:anchorId="01C75A66">
          <v:rect id="_x0000_i2882" style="width:0;height:1.5pt" o:hralign="center" o:hrstd="t" o:hr="t" fillcolor="#a0a0a0" stroked="f"/>
        </w:pict>
      </w:r>
    </w:p>
    <w:p w14:paraId="19FDB263" w14:textId="77777777" w:rsidR="009E4919" w:rsidRPr="009E4919" w:rsidRDefault="009E4919" w:rsidP="009E4919">
      <w:pPr>
        <w:rPr>
          <w:b/>
          <w:bCs/>
          <w:lang w:val="en-IN"/>
        </w:rPr>
      </w:pPr>
      <w:r w:rsidRPr="009E4919">
        <w:rPr>
          <w:b/>
          <w:bCs/>
          <w:lang w:val="en-IN"/>
        </w:rPr>
        <w:t>5.40 Recommendation Engine</w:t>
      </w:r>
    </w:p>
    <w:p w14:paraId="34B14D5E" w14:textId="77777777" w:rsidR="009E4919" w:rsidRPr="009E4919" w:rsidRDefault="009E4919" w:rsidP="009E4919">
      <w:pPr>
        <w:rPr>
          <w:lang w:val="en-IN"/>
        </w:rPr>
      </w:pPr>
      <w:r w:rsidRPr="009E4919">
        <w:rPr>
          <w:lang w:val="en-IN"/>
        </w:rPr>
        <w:t>Produces</w:t>
      </w:r>
    </w:p>
    <w:p w14:paraId="10F1DAFB" w14:textId="77777777" w:rsidR="009E4919" w:rsidRPr="009E4919" w:rsidRDefault="009E4919" w:rsidP="009E4919">
      <w:pPr>
        <w:rPr>
          <w:lang w:val="en-IN"/>
        </w:rPr>
      </w:pPr>
      <w:r w:rsidRPr="009E4919">
        <w:rPr>
          <w:lang w:val="en-IN"/>
        </w:rPr>
        <w:t>Recommended investigation.</w:t>
      </w:r>
    </w:p>
    <w:p w14:paraId="296A7BC5" w14:textId="77777777" w:rsidR="009E4919" w:rsidRPr="009E4919" w:rsidRDefault="009E4919" w:rsidP="009E4919">
      <w:pPr>
        <w:rPr>
          <w:lang w:val="en-IN"/>
        </w:rPr>
      </w:pPr>
      <w:r w:rsidRPr="009E4919">
        <w:rPr>
          <w:lang w:val="en-IN"/>
        </w:rPr>
        <w:t>Recommended actions.</w:t>
      </w:r>
    </w:p>
    <w:p w14:paraId="751AEAF6" w14:textId="77777777" w:rsidR="009E4919" w:rsidRPr="009E4919" w:rsidRDefault="009E4919" w:rsidP="009E4919">
      <w:pPr>
        <w:rPr>
          <w:lang w:val="en-IN"/>
        </w:rPr>
      </w:pPr>
      <w:r w:rsidRPr="009E4919">
        <w:rPr>
          <w:lang w:val="en-IN"/>
        </w:rPr>
        <w:t>Never</w:t>
      </w:r>
    </w:p>
    <w:p w14:paraId="24B4DAA0" w14:textId="77777777" w:rsidR="009E4919" w:rsidRPr="009E4919" w:rsidRDefault="009E4919" w:rsidP="009E4919">
      <w:pPr>
        <w:rPr>
          <w:lang w:val="en-IN"/>
        </w:rPr>
      </w:pPr>
      <w:r w:rsidRPr="009E4919">
        <w:rPr>
          <w:lang w:val="en-IN"/>
        </w:rPr>
        <w:t>Blind automation.</w:t>
      </w:r>
    </w:p>
    <w:p w14:paraId="4933FE52" w14:textId="77777777" w:rsidR="009E4919" w:rsidRPr="009E4919" w:rsidRDefault="009E4919" w:rsidP="009E4919">
      <w:pPr>
        <w:rPr>
          <w:lang w:val="en-IN"/>
        </w:rPr>
      </w:pPr>
      <w:r w:rsidRPr="009E4919">
        <w:rPr>
          <w:lang w:val="en-IN"/>
        </w:rPr>
        <w:pict w14:anchorId="57E3BA85">
          <v:rect id="_x0000_i2883" style="width:0;height:1.5pt" o:hralign="center" o:hrstd="t" o:hr="t" fillcolor="#a0a0a0" stroked="f"/>
        </w:pict>
      </w:r>
    </w:p>
    <w:p w14:paraId="6AB07397" w14:textId="77777777" w:rsidR="009E4919" w:rsidRPr="009E4919" w:rsidRDefault="009E4919" w:rsidP="009E4919">
      <w:pPr>
        <w:rPr>
          <w:b/>
          <w:bCs/>
          <w:lang w:val="en-IN"/>
        </w:rPr>
      </w:pPr>
      <w:r w:rsidRPr="009E4919">
        <w:rPr>
          <w:b/>
          <w:bCs/>
          <w:lang w:val="en-IN"/>
        </w:rPr>
        <w:t>5.41 Explainability Module</w:t>
      </w:r>
    </w:p>
    <w:p w14:paraId="0E4F65F7" w14:textId="77777777" w:rsidR="009E4919" w:rsidRPr="009E4919" w:rsidRDefault="009E4919" w:rsidP="009E4919">
      <w:pPr>
        <w:rPr>
          <w:lang w:val="en-IN"/>
        </w:rPr>
      </w:pPr>
      <w:r w:rsidRPr="009E4919">
        <w:rPr>
          <w:lang w:val="en-IN"/>
        </w:rPr>
        <w:t>Every AI recommendation must include</w:t>
      </w:r>
    </w:p>
    <w:p w14:paraId="17075CBF" w14:textId="77777777" w:rsidR="009E4919" w:rsidRPr="009E4919" w:rsidRDefault="009E4919" w:rsidP="009E4919">
      <w:pPr>
        <w:rPr>
          <w:lang w:val="en-IN"/>
        </w:rPr>
      </w:pPr>
      <w:r w:rsidRPr="009E4919">
        <w:rPr>
          <w:lang w:val="en-IN"/>
        </w:rPr>
        <w:t>Evidence.</w:t>
      </w:r>
    </w:p>
    <w:p w14:paraId="107DBEB7" w14:textId="77777777" w:rsidR="009E4919" w:rsidRPr="009E4919" w:rsidRDefault="009E4919" w:rsidP="009E4919">
      <w:pPr>
        <w:rPr>
          <w:lang w:val="en-IN"/>
        </w:rPr>
      </w:pPr>
      <w:r w:rsidRPr="009E4919">
        <w:rPr>
          <w:lang w:val="en-IN"/>
        </w:rPr>
        <w:t>Reasoning.</w:t>
      </w:r>
    </w:p>
    <w:p w14:paraId="430A3637" w14:textId="77777777" w:rsidR="009E4919" w:rsidRPr="009E4919" w:rsidRDefault="009E4919" w:rsidP="009E4919">
      <w:pPr>
        <w:rPr>
          <w:lang w:val="en-IN"/>
        </w:rPr>
      </w:pPr>
      <w:r w:rsidRPr="009E4919">
        <w:rPr>
          <w:lang w:val="en-IN"/>
        </w:rPr>
        <w:lastRenderedPageBreak/>
        <w:t>Confidence.</w:t>
      </w:r>
    </w:p>
    <w:p w14:paraId="79CEBD9C" w14:textId="77777777" w:rsidR="009E4919" w:rsidRPr="009E4919" w:rsidRDefault="009E4919" w:rsidP="009E4919">
      <w:pPr>
        <w:rPr>
          <w:lang w:val="en-IN"/>
        </w:rPr>
      </w:pPr>
      <w:r w:rsidRPr="009E4919">
        <w:rPr>
          <w:lang w:val="en-IN"/>
        </w:rPr>
        <w:pict w14:anchorId="56775463">
          <v:rect id="_x0000_i2884" style="width:0;height:1.5pt" o:hralign="center" o:hrstd="t" o:hr="t" fillcolor="#a0a0a0" stroked="f"/>
        </w:pict>
      </w:r>
    </w:p>
    <w:p w14:paraId="0B4CFD84" w14:textId="77777777" w:rsidR="009E4919" w:rsidRPr="009E4919" w:rsidRDefault="009E4919" w:rsidP="009E4919">
      <w:pPr>
        <w:rPr>
          <w:b/>
          <w:bCs/>
          <w:lang w:val="en-IN"/>
        </w:rPr>
      </w:pPr>
      <w:r w:rsidRPr="009E4919">
        <w:rPr>
          <w:b/>
          <w:bCs/>
          <w:lang w:val="en-IN"/>
        </w:rPr>
        <w:t>5.42 Payment Infrastructure</w:t>
      </w:r>
    </w:p>
    <w:p w14:paraId="23A65D8A" w14:textId="77777777" w:rsidR="009E4919" w:rsidRPr="009E4919" w:rsidRDefault="009E4919" w:rsidP="009E4919">
      <w:pPr>
        <w:rPr>
          <w:lang w:val="en-IN"/>
        </w:rPr>
      </w:pPr>
      <w:r w:rsidRPr="009E4919">
        <w:rPr>
          <w:lang w:val="en-IN"/>
        </w:rPr>
        <w:t>External systems discussed</w:t>
      </w:r>
    </w:p>
    <w:p w14:paraId="405F2D88" w14:textId="77777777" w:rsidR="009E4919" w:rsidRPr="009E4919" w:rsidRDefault="009E4919" w:rsidP="009E4919">
      <w:pPr>
        <w:rPr>
          <w:lang w:val="en-IN"/>
        </w:rPr>
      </w:pPr>
      <w:r w:rsidRPr="009E4919">
        <w:rPr>
          <w:lang w:val="en-IN"/>
        </w:rPr>
        <w:t>Issuer Banks</w:t>
      </w:r>
    </w:p>
    <w:p w14:paraId="1E628F4D" w14:textId="77777777" w:rsidR="009E4919" w:rsidRPr="009E4919" w:rsidRDefault="009E4919" w:rsidP="009E4919">
      <w:pPr>
        <w:rPr>
          <w:lang w:val="en-IN"/>
        </w:rPr>
      </w:pPr>
      <w:r w:rsidRPr="009E4919">
        <w:rPr>
          <w:lang w:val="en-IN"/>
        </w:rPr>
        <w:t>Acquiring Banks</w:t>
      </w:r>
    </w:p>
    <w:p w14:paraId="46204F18" w14:textId="77777777" w:rsidR="009E4919" w:rsidRPr="009E4919" w:rsidRDefault="009E4919" w:rsidP="009E4919">
      <w:pPr>
        <w:rPr>
          <w:lang w:val="en-IN"/>
        </w:rPr>
      </w:pPr>
      <w:r w:rsidRPr="009E4919">
        <w:rPr>
          <w:lang w:val="en-IN"/>
        </w:rPr>
        <w:t>Visa</w:t>
      </w:r>
    </w:p>
    <w:p w14:paraId="6087288E" w14:textId="77777777" w:rsidR="009E4919" w:rsidRPr="009E4919" w:rsidRDefault="009E4919" w:rsidP="009E4919">
      <w:pPr>
        <w:rPr>
          <w:lang w:val="en-IN"/>
        </w:rPr>
      </w:pPr>
      <w:r w:rsidRPr="009E4919">
        <w:rPr>
          <w:lang w:val="en-IN"/>
        </w:rPr>
        <w:t>Mastercard</w:t>
      </w:r>
    </w:p>
    <w:p w14:paraId="3C2BAB73" w14:textId="77777777" w:rsidR="009E4919" w:rsidRPr="009E4919" w:rsidRDefault="009E4919" w:rsidP="009E4919">
      <w:pPr>
        <w:rPr>
          <w:lang w:val="en-IN"/>
        </w:rPr>
      </w:pPr>
      <w:proofErr w:type="spellStart"/>
      <w:r w:rsidRPr="009E4919">
        <w:rPr>
          <w:lang w:val="en-IN"/>
        </w:rPr>
        <w:t>RuPay</w:t>
      </w:r>
      <w:proofErr w:type="spellEnd"/>
    </w:p>
    <w:p w14:paraId="725D28C6" w14:textId="77777777" w:rsidR="009E4919" w:rsidRPr="009E4919" w:rsidRDefault="009E4919" w:rsidP="009E4919">
      <w:pPr>
        <w:rPr>
          <w:lang w:val="en-IN"/>
        </w:rPr>
      </w:pPr>
      <w:r w:rsidRPr="009E4919">
        <w:rPr>
          <w:lang w:val="en-IN"/>
        </w:rPr>
        <w:t>Merchant</w:t>
      </w:r>
    </w:p>
    <w:p w14:paraId="7AF23780" w14:textId="77777777" w:rsidR="009E4919" w:rsidRPr="009E4919" w:rsidRDefault="009E4919" w:rsidP="009E4919">
      <w:pPr>
        <w:rPr>
          <w:lang w:val="en-IN"/>
        </w:rPr>
      </w:pPr>
      <w:r w:rsidRPr="009E4919">
        <w:rPr>
          <w:lang w:val="en-IN"/>
        </w:rPr>
        <w:t>PSP</w:t>
      </w:r>
    </w:p>
    <w:p w14:paraId="39482834" w14:textId="77777777" w:rsidR="009E4919" w:rsidRPr="009E4919" w:rsidRDefault="009E4919" w:rsidP="009E4919">
      <w:pPr>
        <w:rPr>
          <w:lang w:val="en-IN"/>
        </w:rPr>
      </w:pPr>
      <w:r w:rsidRPr="009E4919">
        <w:rPr>
          <w:lang w:val="en-IN"/>
        </w:rPr>
        <w:pict w14:anchorId="3AED432A">
          <v:rect id="_x0000_i2885" style="width:0;height:1.5pt" o:hralign="center" o:hrstd="t" o:hr="t" fillcolor="#a0a0a0" stroked="f"/>
        </w:pict>
      </w:r>
    </w:p>
    <w:p w14:paraId="203B32BA" w14:textId="77777777" w:rsidR="009E4919" w:rsidRPr="009E4919" w:rsidRDefault="009E4919" w:rsidP="009E4919">
      <w:pPr>
        <w:rPr>
          <w:b/>
          <w:bCs/>
          <w:lang w:val="en-IN"/>
        </w:rPr>
      </w:pPr>
      <w:r w:rsidRPr="009E4919">
        <w:rPr>
          <w:b/>
          <w:bCs/>
          <w:lang w:val="en-IN"/>
        </w:rPr>
        <w:t>5.43 Security Standards</w:t>
      </w:r>
    </w:p>
    <w:p w14:paraId="1A15C943" w14:textId="77777777" w:rsidR="009E4919" w:rsidRPr="009E4919" w:rsidRDefault="009E4919" w:rsidP="009E4919">
      <w:pPr>
        <w:rPr>
          <w:lang w:val="en-IN"/>
        </w:rPr>
      </w:pPr>
      <w:r w:rsidRPr="009E4919">
        <w:rPr>
          <w:lang w:val="en-IN"/>
        </w:rPr>
        <w:t>Mentioned</w:t>
      </w:r>
    </w:p>
    <w:p w14:paraId="50D6D1F3" w14:textId="77777777" w:rsidR="009E4919" w:rsidRPr="009E4919" w:rsidRDefault="009E4919" w:rsidP="009E4919">
      <w:pPr>
        <w:rPr>
          <w:lang w:val="en-IN"/>
        </w:rPr>
      </w:pPr>
      <w:r w:rsidRPr="009E4919">
        <w:rPr>
          <w:lang w:val="en-IN"/>
        </w:rPr>
        <w:t>PCI DSS</w:t>
      </w:r>
    </w:p>
    <w:p w14:paraId="5C414379" w14:textId="77777777" w:rsidR="009E4919" w:rsidRPr="009E4919" w:rsidRDefault="009E4919" w:rsidP="009E4919">
      <w:pPr>
        <w:rPr>
          <w:lang w:val="en-IN"/>
        </w:rPr>
      </w:pPr>
      <w:r w:rsidRPr="009E4919">
        <w:rPr>
          <w:lang w:val="en-IN"/>
        </w:rPr>
        <w:t>Importance</w:t>
      </w:r>
    </w:p>
    <w:p w14:paraId="4EC65DE3" w14:textId="77777777" w:rsidR="009E4919" w:rsidRPr="009E4919" w:rsidRDefault="009E4919" w:rsidP="009E4919">
      <w:pPr>
        <w:rPr>
          <w:lang w:val="en-IN"/>
        </w:rPr>
      </w:pPr>
      <w:r w:rsidRPr="009E4919">
        <w:rPr>
          <w:lang w:val="en-IN"/>
        </w:rPr>
        <w:t>Sensitive logs.</w:t>
      </w:r>
    </w:p>
    <w:p w14:paraId="2B0C9AA5" w14:textId="77777777" w:rsidR="009E4919" w:rsidRPr="009E4919" w:rsidRDefault="009E4919" w:rsidP="009E4919">
      <w:pPr>
        <w:rPr>
          <w:lang w:val="en-IN"/>
        </w:rPr>
      </w:pPr>
      <w:r w:rsidRPr="009E4919">
        <w:rPr>
          <w:lang w:val="en-IN"/>
        </w:rPr>
        <w:t>Customer data.</w:t>
      </w:r>
    </w:p>
    <w:p w14:paraId="1D9562DE" w14:textId="77777777" w:rsidR="009E4919" w:rsidRPr="009E4919" w:rsidRDefault="009E4919" w:rsidP="009E4919">
      <w:pPr>
        <w:rPr>
          <w:lang w:val="en-IN"/>
        </w:rPr>
      </w:pPr>
      <w:r w:rsidRPr="009E4919">
        <w:rPr>
          <w:lang w:val="en-IN"/>
        </w:rPr>
        <w:t>Compliance.</w:t>
      </w:r>
    </w:p>
    <w:p w14:paraId="06FE9799" w14:textId="77777777" w:rsidR="009E4919" w:rsidRPr="009E4919" w:rsidRDefault="009E4919" w:rsidP="009E4919">
      <w:pPr>
        <w:rPr>
          <w:lang w:val="en-IN"/>
        </w:rPr>
      </w:pPr>
      <w:r w:rsidRPr="009E4919">
        <w:rPr>
          <w:lang w:val="en-IN"/>
        </w:rPr>
        <w:t>Reason AI must be carefully controlled.</w:t>
      </w:r>
    </w:p>
    <w:p w14:paraId="700A7DDA" w14:textId="77777777" w:rsidR="009E4919" w:rsidRPr="009E4919" w:rsidRDefault="009E4919" w:rsidP="009E4919">
      <w:pPr>
        <w:rPr>
          <w:lang w:val="en-IN"/>
        </w:rPr>
      </w:pPr>
      <w:r w:rsidRPr="009E4919">
        <w:rPr>
          <w:lang w:val="en-IN"/>
        </w:rPr>
        <w:pict w14:anchorId="3B367CFF">
          <v:rect id="_x0000_i2886" style="width:0;height:1.5pt" o:hralign="center" o:hrstd="t" o:hr="t" fillcolor="#a0a0a0" stroked="f"/>
        </w:pict>
      </w:r>
    </w:p>
    <w:p w14:paraId="5D8B1A04" w14:textId="77777777" w:rsidR="009E4919" w:rsidRPr="009E4919" w:rsidRDefault="009E4919" w:rsidP="009E4919">
      <w:pPr>
        <w:rPr>
          <w:b/>
          <w:bCs/>
          <w:lang w:val="en-IN"/>
        </w:rPr>
      </w:pPr>
      <w:r w:rsidRPr="009E4919">
        <w:rPr>
          <w:b/>
          <w:bCs/>
          <w:lang w:val="en-IN"/>
        </w:rPr>
        <w:t>5.44 Infrastructure Automation</w:t>
      </w:r>
    </w:p>
    <w:p w14:paraId="3C71F52D" w14:textId="77777777" w:rsidR="009E4919" w:rsidRPr="009E4919" w:rsidRDefault="009E4919" w:rsidP="009E4919">
      <w:pPr>
        <w:rPr>
          <w:lang w:val="en-IN"/>
        </w:rPr>
      </w:pPr>
      <w:r w:rsidRPr="009E4919">
        <w:rPr>
          <w:lang w:val="en-IN"/>
        </w:rPr>
        <w:t>Safe</w:t>
      </w:r>
    </w:p>
    <w:p w14:paraId="7AD7A47F" w14:textId="77777777" w:rsidR="009E4919" w:rsidRPr="009E4919" w:rsidRDefault="009E4919" w:rsidP="009E4919">
      <w:pPr>
        <w:rPr>
          <w:lang w:val="en-IN"/>
        </w:rPr>
      </w:pPr>
      <w:r w:rsidRPr="009E4919">
        <w:rPr>
          <w:lang w:val="en-IN"/>
        </w:rPr>
        <w:t>Auto Scaling</w:t>
      </w:r>
    </w:p>
    <w:p w14:paraId="3DCEA495" w14:textId="77777777" w:rsidR="009E4919" w:rsidRPr="009E4919" w:rsidRDefault="009E4919" w:rsidP="009E4919">
      <w:pPr>
        <w:rPr>
          <w:lang w:val="en-IN"/>
        </w:rPr>
      </w:pPr>
      <w:r w:rsidRPr="009E4919">
        <w:rPr>
          <w:lang w:val="en-IN"/>
        </w:rPr>
        <w:t>Pod Restart</w:t>
      </w:r>
    </w:p>
    <w:p w14:paraId="3B8CB921" w14:textId="77777777" w:rsidR="009E4919" w:rsidRPr="009E4919" w:rsidRDefault="009E4919" w:rsidP="009E4919">
      <w:pPr>
        <w:rPr>
          <w:lang w:val="en-IN"/>
        </w:rPr>
      </w:pPr>
      <w:r w:rsidRPr="009E4919">
        <w:rPr>
          <w:lang w:val="en-IN"/>
        </w:rPr>
        <w:t>Rolling Deployment</w:t>
      </w:r>
    </w:p>
    <w:p w14:paraId="20A6E807" w14:textId="77777777" w:rsidR="009E4919" w:rsidRPr="009E4919" w:rsidRDefault="009E4919" w:rsidP="009E4919">
      <w:pPr>
        <w:rPr>
          <w:lang w:val="en-IN"/>
        </w:rPr>
      </w:pPr>
      <w:r w:rsidRPr="009E4919">
        <w:rPr>
          <w:lang w:val="en-IN"/>
        </w:rPr>
        <w:lastRenderedPageBreak/>
        <w:t>Health Checks</w:t>
      </w:r>
    </w:p>
    <w:p w14:paraId="3E20217F" w14:textId="77777777" w:rsidR="009E4919" w:rsidRPr="009E4919" w:rsidRDefault="009E4919" w:rsidP="009E4919">
      <w:pPr>
        <w:rPr>
          <w:lang w:val="en-IN"/>
        </w:rPr>
      </w:pPr>
      <w:r w:rsidRPr="009E4919">
        <w:rPr>
          <w:lang w:val="en-IN"/>
        </w:rPr>
        <w:t>Managed</w:t>
      </w:r>
    </w:p>
    <w:p w14:paraId="71B1CD84" w14:textId="77777777" w:rsidR="009E4919" w:rsidRPr="009E4919" w:rsidRDefault="009E4919" w:rsidP="009E4919">
      <w:pPr>
        <w:rPr>
          <w:lang w:val="en-IN"/>
        </w:rPr>
      </w:pPr>
      <w:r w:rsidRPr="009E4919">
        <w:rPr>
          <w:lang w:val="en-IN"/>
        </w:rPr>
        <w:t>by Kubernetes.</w:t>
      </w:r>
    </w:p>
    <w:p w14:paraId="4D262CA0" w14:textId="77777777" w:rsidR="009E4919" w:rsidRPr="009E4919" w:rsidRDefault="009E4919" w:rsidP="009E4919">
      <w:pPr>
        <w:rPr>
          <w:lang w:val="en-IN"/>
        </w:rPr>
      </w:pPr>
      <w:r w:rsidRPr="009E4919">
        <w:rPr>
          <w:lang w:val="en-IN"/>
        </w:rPr>
        <w:pict w14:anchorId="34661B34">
          <v:rect id="_x0000_i2887" style="width:0;height:1.5pt" o:hralign="center" o:hrstd="t" o:hr="t" fillcolor="#a0a0a0" stroked="f"/>
        </w:pict>
      </w:r>
    </w:p>
    <w:p w14:paraId="4C8AD0B6" w14:textId="77777777" w:rsidR="009E4919" w:rsidRPr="009E4919" w:rsidRDefault="009E4919" w:rsidP="009E4919">
      <w:pPr>
        <w:rPr>
          <w:b/>
          <w:bCs/>
          <w:lang w:val="en-IN"/>
        </w:rPr>
      </w:pPr>
      <w:r w:rsidRPr="009E4919">
        <w:rPr>
          <w:b/>
          <w:bCs/>
          <w:lang w:val="en-IN"/>
        </w:rPr>
        <w:t>5.45 AI Automation</w:t>
      </w:r>
    </w:p>
    <w:p w14:paraId="0475C71D" w14:textId="77777777" w:rsidR="009E4919" w:rsidRPr="009E4919" w:rsidRDefault="009E4919" w:rsidP="009E4919">
      <w:pPr>
        <w:rPr>
          <w:lang w:val="en-IN"/>
        </w:rPr>
      </w:pPr>
      <w:r w:rsidRPr="009E4919">
        <w:rPr>
          <w:lang w:val="en-IN"/>
        </w:rPr>
        <w:t>Rejected</w:t>
      </w:r>
    </w:p>
    <w:p w14:paraId="356453B7" w14:textId="77777777" w:rsidR="009E4919" w:rsidRPr="009E4919" w:rsidRDefault="009E4919" w:rsidP="009E4919">
      <w:pPr>
        <w:rPr>
          <w:lang w:val="en-IN"/>
        </w:rPr>
      </w:pPr>
      <w:r w:rsidRPr="009E4919">
        <w:rPr>
          <w:lang w:val="en-IN"/>
        </w:rPr>
        <w:t>Automatic</w:t>
      </w:r>
    </w:p>
    <w:p w14:paraId="64EC6573" w14:textId="77777777" w:rsidR="009E4919" w:rsidRPr="009E4919" w:rsidRDefault="009E4919" w:rsidP="009E4919">
      <w:pPr>
        <w:rPr>
          <w:lang w:val="en-IN"/>
        </w:rPr>
      </w:pPr>
      <w:r w:rsidRPr="009E4919">
        <w:rPr>
          <w:lang w:val="en-IN"/>
        </w:rPr>
        <w:t>Restart</w:t>
      </w:r>
    </w:p>
    <w:p w14:paraId="5BFCE20A" w14:textId="77777777" w:rsidR="009E4919" w:rsidRPr="009E4919" w:rsidRDefault="009E4919" w:rsidP="009E4919">
      <w:pPr>
        <w:rPr>
          <w:lang w:val="en-IN"/>
        </w:rPr>
      </w:pPr>
      <w:r w:rsidRPr="009E4919">
        <w:rPr>
          <w:lang w:val="en-IN"/>
        </w:rPr>
        <w:t>Routing changes</w:t>
      </w:r>
    </w:p>
    <w:p w14:paraId="0F787DBE" w14:textId="77777777" w:rsidR="009E4919" w:rsidRPr="009E4919" w:rsidRDefault="009E4919" w:rsidP="009E4919">
      <w:pPr>
        <w:rPr>
          <w:lang w:val="en-IN"/>
        </w:rPr>
      </w:pPr>
      <w:r w:rsidRPr="009E4919">
        <w:rPr>
          <w:lang w:val="en-IN"/>
        </w:rPr>
        <w:t>Financial decisions</w:t>
      </w:r>
    </w:p>
    <w:p w14:paraId="1C7C88EA" w14:textId="77777777" w:rsidR="009E4919" w:rsidRPr="009E4919" w:rsidRDefault="009E4919" w:rsidP="009E4919">
      <w:pPr>
        <w:rPr>
          <w:lang w:val="en-IN"/>
        </w:rPr>
      </w:pPr>
      <w:r w:rsidRPr="009E4919">
        <w:rPr>
          <w:lang w:val="en-IN"/>
        </w:rPr>
        <w:t>Reason</w:t>
      </w:r>
    </w:p>
    <w:p w14:paraId="709D36E5" w14:textId="77777777" w:rsidR="009E4919" w:rsidRPr="009E4919" w:rsidRDefault="009E4919" w:rsidP="009E4919">
      <w:pPr>
        <w:rPr>
          <w:lang w:val="en-IN"/>
        </w:rPr>
      </w:pPr>
      <w:r w:rsidRPr="009E4919">
        <w:rPr>
          <w:lang w:val="en-IN"/>
        </w:rPr>
        <w:t>Too risky.</w:t>
      </w:r>
    </w:p>
    <w:p w14:paraId="5A4FF0BE" w14:textId="77777777" w:rsidR="009E4919" w:rsidRPr="009E4919" w:rsidRDefault="009E4919" w:rsidP="009E4919">
      <w:pPr>
        <w:rPr>
          <w:lang w:val="en-IN"/>
        </w:rPr>
      </w:pPr>
      <w:r w:rsidRPr="009E4919">
        <w:rPr>
          <w:lang w:val="en-IN"/>
        </w:rPr>
        <w:pict w14:anchorId="4C2E6831">
          <v:rect id="_x0000_i2888" style="width:0;height:1.5pt" o:hralign="center" o:hrstd="t" o:hr="t" fillcolor="#a0a0a0" stroked="f"/>
        </w:pict>
      </w:r>
    </w:p>
    <w:p w14:paraId="47D3851C" w14:textId="77777777" w:rsidR="009E4919" w:rsidRPr="009E4919" w:rsidRDefault="009E4919" w:rsidP="009E4919">
      <w:pPr>
        <w:rPr>
          <w:b/>
          <w:bCs/>
          <w:lang w:val="en-IN"/>
        </w:rPr>
      </w:pPr>
      <w:r w:rsidRPr="009E4919">
        <w:rPr>
          <w:b/>
          <w:bCs/>
          <w:lang w:val="en-IN"/>
        </w:rPr>
        <w:t>Final Technology Stack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2366"/>
        <w:gridCol w:w="931"/>
        <w:gridCol w:w="3436"/>
      </w:tblGrid>
      <w:tr w:rsidR="009E4919" w:rsidRPr="009E4919" w14:paraId="3B783ECC" w14:textId="77777777">
        <w:trPr>
          <w:tblHeader/>
          <w:tblCellSpacing w:w="15" w:type="dxa"/>
        </w:trPr>
        <w:tc>
          <w:tcPr>
            <w:tcW w:w="0" w:type="auto"/>
            <w:vAlign w:val="center"/>
            <w:hideMark/>
          </w:tcPr>
          <w:p w14:paraId="18A66614" w14:textId="77777777" w:rsidR="009E4919" w:rsidRPr="009E4919" w:rsidRDefault="009E4919" w:rsidP="009E4919">
            <w:pPr>
              <w:rPr>
                <w:b/>
                <w:bCs/>
                <w:lang w:val="en-IN"/>
              </w:rPr>
            </w:pPr>
            <w:r w:rsidRPr="009E4919">
              <w:rPr>
                <w:b/>
                <w:bCs/>
                <w:lang w:val="en-IN"/>
              </w:rPr>
              <w:t>Layer</w:t>
            </w:r>
          </w:p>
        </w:tc>
        <w:tc>
          <w:tcPr>
            <w:tcW w:w="0" w:type="auto"/>
            <w:vAlign w:val="center"/>
            <w:hideMark/>
          </w:tcPr>
          <w:p w14:paraId="42A6DE1D" w14:textId="77777777" w:rsidR="009E4919" w:rsidRPr="009E4919" w:rsidRDefault="009E4919" w:rsidP="009E4919">
            <w:pPr>
              <w:rPr>
                <w:b/>
                <w:bCs/>
                <w:lang w:val="en-IN"/>
              </w:rPr>
            </w:pPr>
            <w:r w:rsidRPr="009E4919">
              <w:rPr>
                <w:b/>
                <w:bCs/>
                <w:lang w:val="en-IN"/>
              </w:rPr>
              <w:t>Technology</w:t>
            </w:r>
          </w:p>
        </w:tc>
        <w:tc>
          <w:tcPr>
            <w:tcW w:w="0" w:type="auto"/>
            <w:vAlign w:val="center"/>
            <w:hideMark/>
          </w:tcPr>
          <w:p w14:paraId="16A3D801" w14:textId="77777777" w:rsidR="009E4919" w:rsidRPr="009E4919" w:rsidRDefault="009E4919" w:rsidP="009E4919">
            <w:pPr>
              <w:rPr>
                <w:b/>
                <w:bCs/>
                <w:lang w:val="en-IN"/>
              </w:rPr>
            </w:pPr>
            <w:r w:rsidRPr="009E4919">
              <w:rPr>
                <w:b/>
                <w:bCs/>
                <w:lang w:val="en-IN"/>
              </w:rPr>
              <w:t>Status</w:t>
            </w:r>
          </w:p>
        </w:tc>
        <w:tc>
          <w:tcPr>
            <w:tcW w:w="0" w:type="auto"/>
            <w:vAlign w:val="center"/>
            <w:hideMark/>
          </w:tcPr>
          <w:p w14:paraId="26A24D32" w14:textId="77777777" w:rsidR="009E4919" w:rsidRPr="009E4919" w:rsidRDefault="009E4919" w:rsidP="009E4919">
            <w:pPr>
              <w:rPr>
                <w:b/>
                <w:bCs/>
                <w:lang w:val="en-IN"/>
              </w:rPr>
            </w:pPr>
            <w:r w:rsidRPr="009E4919">
              <w:rPr>
                <w:b/>
                <w:bCs/>
                <w:lang w:val="en-IN"/>
              </w:rPr>
              <w:t>Why Selected</w:t>
            </w:r>
          </w:p>
        </w:tc>
      </w:tr>
      <w:tr w:rsidR="009E4919" w:rsidRPr="009E4919" w14:paraId="5DD82CAA" w14:textId="77777777">
        <w:trPr>
          <w:tblCellSpacing w:w="15" w:type="dxa"/>
        </w:trPr>
        <w:tc>
          <w:tcPr>
            <w:tcW w:w="0" w:type="auto"/>
            <w:vAlign w:val="center"/>
            <w:hideMark/>
          </w:tcPr>
          <w:p w14:paraId="0F0DE477" w14:textId="77777777" w:rsidR="009E4919" w:rsidRPr="009E4919" w:rsidRDefault="009E4919" w:rsidP="009E4919">
            <w:pPr>
              <w:rPr>
                <w:lang w:val="en-IN"/>
              </w:rPr>
            </w:pPr>
            <w:r w:rsidRPr="009E4919">
              <w:rPr>
                <w:lang w:val="en-IN"/>
              </w:rPr>
              <w:t>Backend</w:t>
            </w:r>
          </w:p>
        </w:tc>
        <w:tc>
          <w:tcPr>
            <w:tcW w:w="0" w:type="auto"/>
            <w:vAlign w:val="center"/>
            <w:hideMark/>
          </w:tcPr>
          <w:p w14:paraId="2302603B" w14:textId="77777777" w:rsidR="009E4919" w:rsidRPr="009E4919" w:rsidRDefault="009E4919" w:rsidP="009E4919">
            <w:pPr>
              <w:rPr>
                <w:lang w:val="en-IN"/>
              </w:rPr>
            </w:pPr>
            <w:r w:rsidRPr="009E4919">
              <w:rPr>
                <w:lang w:val="en-IN"/>
              </w:rPr>
              <w:t>Java + Spring Boot</w:t>
            </w:r>
          </w:p>
        </w:tc>
        <w:tc>
          <w:tcPr>
            <w:tcW w:w="0" w:type="auto"/>
            <w:vAlign w:val="center"/>
            <w:hideMark/>
          </w:tcPr>
          <w:p w14:paraId="2D327759"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041968DA" w14:textId="77777777" w:rsidR="009E4919" w:rsidRPr="009E4919" w:rsidRDefault="009E4919" w:rsidP="009E4919">
            <w:pPr>
              <w:rPr>
                <w:lang w:val="en-IN"/>
              </w:rPr>
            </w:pPr>
            <w:r w:rsidRPr="009E4919">
              <w:rPr>
                <w:lang w:val="en-IN"/>
              </w:rPr>
              <w:t>Enterprise-grade payment services</w:t>
            </w:r>
          </w:p>
        </w:tc>
      </w:tr>
      <w:tr w:rsidR="009E4919" w:rsidRPr="009E4919" w14:paraId="0FBAFAC2" w14:textId="77777777">
        <w:trPr>
          <w:tblCellSpacing w:w="15" w:type="dxa"/>
        </w:trPr>
        <w:tc>
          <w:tcPr>
            <w:tcW w:w="0" w:type="auto"/>
            <w:vAlign w:val="center"/>
            <w:hideMark/>
          </w:tcPr>
          <w:p w14:paraId="49365BCF" w14:textId="77777777" w:rsidR="009E4919" w:rsidRPr="009E4919" w:rsidRDefault="009E4919" w:rsidP="009E4919">
            <w:pPr>
              <w:rPr>
                <w:lang w:val="en-IN"/>
              </w:rPr>
            </w:pPr>
            <w:r w:rsidRPr="009E4919">
              <w:rPr>
                <w:lang w:val="en-IN"/>
              </w:rPr>
              <w:t>Version Control</w:t>
            </w:r>
          </w:p>
        </w:tc>
        <w:tc>
          <w:tcPr>
            <w:tcW w:w="0" w:type="auto"/>
            <w:vAlign w:val="center"/>
            <w:hideMark/>
          </w:tcPr>
          <w:p w14:paraId="456CFD2C" w14:textId="77777777" w:rsidR="009E4919" w:rsidRPr="009E4919" w:rsidRDefault="009E4919" w:rsidP="009E4919">
            <w:pPr>
              <w:rPr>
                <w:lang w:val="en-IN"/>
              </w:rPr>
            </w:pPr>
            <w:r w:rsidRPr="009E4919">
              <w:rPr>
                <w:lang w:val="en-IN"/>
              </w:rPr>
              <w:t>Git</w:t>
            </w:r>
          </w:p>
        </w:tc>
        <w:tc>
          <w:tcPr>
            <w:tcW w:w="0" w:type="auto"/>
            <w:vAlign w:val="center"/>
            <w:hideMark/>
          </w:tcPr>
          <w:p w14:paraId="01396D2F"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131E62A4" w14:textId="77777777" w:rsidR="009E4919" w:rsidRPr="009E4919" w:rsidRDefault="009E4919" w:rsidP="009E4919">
            <w:pPr>
              <w:rPr>
                <w:lang w:val="en-IN"/>
              </w:rPr>
            </w:pPr>
            <w:r w:rsidRPr="009E4919">
              <w:rPr>
                <w:lang w:val="en-IN"/>
              </w:rPr>
              <w:t>Source management</w:t>
            </w:r>
          </w:p>
        </w:tc>
      </w:tr>
      <w:tr w:rsidR="009E4919" w:rsidRPr="009E4919" w14:paraId="2A9D5EFB" w14:textId="77777777">
        <w:trPr>
          <w:tblCellSpacing w:w="15" w:type="dxa"/>
        </w:trPr>
        <w:tc>
          <w:tcPr>
            <w:tcW w:w="0" w:type="auto"/>
            <w:vAlign w:val="center"/>
            <w:hideMark/>
          </w:tcPr>
          <w:p w14:paraId="1332A6E7" w14:textId="77777777" w:rsidR="009E4919" w:rsidRPr="009E4919" w:rsidRDefault="009E4919" w:rsidP="009E4919">
            <w:pPr>
              <w:rPr>
                <w:lang w:val="en-IN"/>
              </w:rPr>
            </w:pPr>
            <w:r w:rsidRPr="009E4919">
              <w:rPr>
                <w:lang w:val="en-IN"/>
              </w:rPr>
              <w:t>CI/CD</w:t>
            </w:r>
          </w:p>
        </w:tc>
        <w:tc>
          <w:tcPr>
            <w:tcW w:w="0" w:type="auto"/>
            <w:vAlign w:val="center"/>
            <w:hideMark/>
          </w:tcPr>
          <w:p w14:paraId="1939B384" w14:textId="77777777" w:rsidR="009E4919" w:rsidRPr="009E4919" w:rsidRDefault="009E4919" w:rsidP="009E4919">
            <w:pPr>
              <w:rPr>
                <w:lang w:val="en-IN"/>
              </w:rPr>
            </w:pPr>
            <w:r w:rsidRPr="009E4919">
              <w:rPr>
                <w:lang w:val="en-IN"/>
              </w:rPr>
              <w:t>Jenkins/GitHub Actions</w:t>
            </w:r>
          </w:p>
        </w:tc>
        <w:tc>
          <w:tcPr>
            <w:tcW w:w="0" w:type="auto"/>
            <w:vAlign w:val="center"/>
            <w:hideMark/>
          </w:tcPr>
          <w:p w14:paraId="55A884A3"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3CF553D1" w14:textId="77777777" w:rsidR="009E4919" w:rsidRPr="009E4919" w:rsidRDefault="009E4919" w:rsidP="009E4919">
            <w:pPr>
              <w:rPr>
                <w:lang w:val="en-IN"/>
              </w:rPr>
            </w:pPr>
            <w:r w:rsidRPr="009E4919">
              <w:rPr>
                <w:lang w:val="en-IN"/>
              </w:rPr>
              <w:t>Automated deployment</w:t>
            </w:r>
          </w:p>
        </w:tc>
      </w:tr>
      <w:tr w:rsidR="009E4919" w:rsidRPr="009E4919" w14:paraId="781E1E34" w14:textId="77777777">
        <w:trPr>
          <w:tblCellSpacing w:w="15" w:type="dxa"/>
        </w:trPr>
        <w:tc>
          <w:tcPr>
            <w:tcW w:w="0" w:type="auto"/>
            <w:vAlign w:val="center"/>
            <w:hideMark/>
          </w:tcPr>
          <w:p w14:paraId="725185CB" w14:textId="77777777" w:rsidR="009E4919" w:rsidRPr="009E4919" w:rsidRDefault="009E4919" w:rsidP="009E4919">
            <w:pPr>
              <w:rPr>
                <w:lang w:val="en-IN"/>
              </w:rPr>
            </w:pPr>
            <w:r w:rsidRPr="009E4919">
              <w:rPr>
                <w:lang w:val="en-IN"/>
              </w:rPr>
              <w:t>Containerization</w:t>
            </w:r>
          </w:p>
        </w:tc>
        <w:tc>
          <w:tcPr>
            <w:tcW w:w="0" w:type="auto"/>
            <w:vAlign w:val="center"/>
            <w:hideMark/>
          </w:tcPr>
          <w:p w14:paraId="3C86A8F1" w14:textId="77777777" w:rsidR="009E4919" w:rsidRPr="009E4919" w:rsidRDefault="009E4919" w:rsidP="009E4919">
            <w:pPr>
              <w:rPr>
                <w:lang w:val="en-IN"/>
              </w:rPr>
            </w:pPr>
            <w:r w:rsidRPr="009E4919">
              <w:rPr>
                <w:lang w:val="en-IN"/>
              </w:rPr>
              <w:t>Docker</w:t>
            </w:r>
          </w:p>
        </w:tc>
        <w:tc>
          <w:tcPr>
            <w:tcW w:w="0" w:type="auto"/>
            <w:vAlign w:val="center"/>
            <w:hideMark/>
          </w:tcPr>
          <w:p w14:paraId="150C0A7B"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09FADDDD" w14:textId="77777777" w:rsidR="009E4919" w:rsidRPr="009E4919" w:rsidRDefault="009E4919" w:rsidP="009E4919">
            <w:pPr>
              <w:rPr>
                <w:lang w:val="en-IN"/>
              </w:rPr>
            </w:pPr>
            <w:r w:rsidRPr="009E4919">
              <w:rPr>
                <w:lang w:val="en-IN"/>
              </w:rPr>
              <w:t>Consistent packaging</w:t>
            </w:r>
          </w:p>
        </w:tc>
      </w:tr>
      <w:tr w:rsidR="009E4919" w:rsidRPr="009E4919" w14:paraId="62D1B50B" w14:textId="77777777">
        <w:trPr>
          <w:tblCellSpacing w:w="15" w:type="dxa"/>
        </w:trPr>
        <w:tc>
          <w:tcPr>
            <w:tcW w:w="0" w:type="auto"/>
            <w:vAlign w:val="center"/>
            <w:hideMark/>
          </w:tcPr>
          <w:p w14:paraId="3679B690" w14:textId="77777777" w:rsidR="009E4919" w:rsidRPr="009E4919" w:rsidRDefault="009E4919" w:rsidP="009E4919">
            <w:pPr>
              <w:rPr>
                <w:lang w:val="en-IN"/>
              </w:rPr>
            </w:pPr>
            <w:r w:rsidRPr="009E4919">
              <w:rPr>
                <w:lang w:val="en-IN"/>
              </w:rPr>
              <w:t>Orchestration</w:t>
            </w:r>
          </w:p>
        </w:tc>
        <w:tc>
          <w:tcPr>
            <w:tcW w:w="0" w:type="auto"/>
            <w:vAlign w:val="center"/>
            <w:hideMark/>
          </w:tcPr>
          <w:p w14:paraId="765D8DF2" w14:textId="77777777" w:rsidR="009E4919" w:rsidRPr="009E4919" w:rsidRDefault="009E4919" w:rsidP="009E4919">
            <w:pPr>
              <w:rPr>
                <w:lang w:val="en-IN"/>
              </w:rPr>
            </w:pPr>
            <w:r w:rsidRPr="009E4919">
              <w:rPr>
                <w:lang w:val="en-IN"/>
              </w:rPr>
              <w:t>Kubernetes</w:t>
            </w:r>
          </w:p>
        </w:tc>
        <w:tc>
          <w:tcPr>
            <w:tcW w:w="0" w:type="auto"/>
            <w:vAlign w:val="center"/>
            <w:hideMark/>
          </w:tcPr>
          <w:p w14:paraId="7E1B82BC"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00735006" w14:textId="77777777" w:rsidR="009E4919" w:rsidRPr="009E4919" w:rsidRDefault="009E4919" w:rsidP="009E4919">
            <w:pPr>
              <w:rPr>
                <w:lang w:val="en-IN"/>
              </w:rPr>
            </w:pPr>
            <w:r w:rsidRPr="009E4919">
              <w:rPr>
                <w:lang w:val="en-IN"/>
              </w:rPr>
              <w:t>Scaling and operations</w:t>
            </w:r>
          </w:p>
        </w:tc>
      </w:tr>
      <w:tr w:rsidR="009E4919" w:rsidRPr="009E4919" w14:paraId="3F910E57" w14:textId="77777777">
        <w:trPr>
          <w:tblCellSpacing w:w="15" w:type="dxa"/>
        </w:trPr>
        <w:tc>
          <w:tcPr>
            <w:tcW w:w="0" w:type="auto"/>
            <w:vAlign w:val="center"/>
            <w:hideMark/>
          </w:tcPr>
          <w:p w14:paraId="221B500D" w14:textId="77777777" w:rsidR="009E4919" w:rsidRPr="009E4919" w:rsidRDefault="009E4919" w:rsidP="009E4919">
            <w:pPr>
              <w:rPr>
                <w:lang w:val="en-IN"/>
              </w:rPr>
            </w:pPr>
            <w:r w:rsidRPr="009E4919">
              <w:rPr>
                <w:lang w:val="en-IN"/>
              </w:rPr>
              <w:t>Database</w:t>
            </w:r>
          </w:p>
        </w:tc>
        <w:tc>
          <w:tcPr>
            <w:tcW w:w="0" w:type="auto"/>
            <w:vAlign w:val="center"/>
            <w:hideMark/>
          </w:tcPr>
          <w:p w14:paraId="0CDAB4A1" w14:textId="77777777" w:rsidR="009E4919" w:rsidRPr="009E4919" w:rsidRDefault="009E4919" w:rsidP="009E4919">
            <w:pPr>
              <w:rPr>
                <w:lang w:val="en-IN"/>
              </w:rPr>
            </w:pPr>
            <w:r w:rsidRPr="009E4919">
              <w:rPr>
                <w:lang w:val="en-IN"/>
              </w:rPr>
              <w:t>PostgreSQL</w:t>
            </w:r>
          </w:p>
        </w:tc>
        <w:tc>
          <w:tcPr>
            <w:tcW w:w="0" w:type="auto"/>
            <w:vAlign w:val="center"/>
            <w:hideMark/>
          </w:tcPr>
          <w:p w14:paraId="3D5036EA"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49579236" w14:textId="77777777" w:rsidR="009E4919" w:rsidRPr="009E4919" w:rsidRDefault="009E4919" w:rsidP="009E4919">
            <w:pPr>
              <w:rPr>
                <w:lang w:val="en-IN"/>
              </w:rPr>
            </w:pPr>
            <w:r w:rsidRPr="009E4919">
              <w:rPr>
                <w:lang w:val="en-IN"/>
              </w:rPr>
              <w:t>Transactional storage</w:t>
            </w:r>
          </w:p>
        </w:tc>
      </w:tr>
      <w:tr w:rsidR="009E4919" w:rsidRPr="009E4919" w14:paraId="126E88BF" w14:textId="77777777">
        <w:trPr>
          <w:tblCellSpacing w:w="15" w:type="dxa"/>
        </w:trPr>
        <w:tc>
          <w:tcPr>
            <w:tcW w:w="0" w:type="auto"/>
            <w:vAlign w:val="center"/>
            <w:hideMark/>
          </w:tcPr>
          <w:p w14:paraId="3ADFE896" w14:textId="77777777" w:rsidR="009E4919" w:rsidRPr="009E4919" w:rsidRDefault="009E4919" w:rsidP="009E4919">
            <w:pPr>
              <w:rPr>
                <w:lang w:val="en-IN"/>
              </w:rPr>
            </w:pPr>
            <w:r w:rsidRPr="009E4919">
              <w:rPr>
                <w:lang w:val="en-IN"/>
              </w:rPr>
              <w:t>Cache</w:t>
            </w:r>
          </w:p>
        </w:tc>
        <w:tc>
          <w:tcPr>
            <w:tcW w:w="0" w:type="auto"/>
            <w:vAlign w:val="center"/>
            <w:hideMark/>
          </w:tcPr>
          <w:p w14:paraId="3AEA992F" w14:textId="77777777" w:rsidR="009E4919" w:rsidRPr="009E4919" w:rsidRDefault="009E4919" w:rsidP="009E4919">
            <w:pPr>
              <w:rPr>
                <w:lang w:val="en-IN"/>
              </w:rPr>
            </w:pPr>
            <w:r w:rsidRPr="009E4919">
              <w:rPr>
                <w:lang w:val="en-IN"/>
              </w:rPr>
              <w:t>Redis</w:t>
            </w:r>
          </w:p>
        </w:tc>
        <w:tc>
          <w:tcPr>
            <w:tcW w:w="0" w:type="auto"/>
            <w:vAlign w:val="center"/>
            <w:hideMark/>
          </w:tcPr>
          <w:p w14:paraId="55037FFB"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0251AD35" w14:textId="77777777" w:rsidR="009E4919" w:rsidRPr="009E4919" w:rsidRDefault="009E4919" w:rsidP="009E4919">
            <w:pPr>
              <w:rPr>
                <w:lang w:val="en-IN"/>
              </w:rPr>
            </w:pPr>
            <w:r w:rsidRPr="009E4919">
              <w:rPr>
                <w:lang w:val="en-IN"/>
              </w:rPr>
              <w:t>Fast access</w:t>
            </w:r>
          </w:p>
        </w:tc>
      </w:tr>
      <w:tr w:rsidR="009E4919" w:rsidRPr="009E4919" w14:paraId="095248A0" w14:textId="77777777">
        <w:trPr>
          <w:tblCellSpacing w:w="15" w:type="dxa"/>
        </w:trPr>
        <w:tc>
          <w:tcPr>
            <w:tcW w:w="0" w:type="auto"/>
            <w:vAlign w:val="center"/>
            <w:hideMark/>
          </w:tcPr>
          <w:p w14:paraId="3580CD99" w14:textId="77777777" w:rsidR="009E4919" w:rsidRPr="009E4919" w:rsidRDefault="009E4919" w:rsidP="009E4919">
            <w:pPr>
              <w:rPr>
                <w:lang w:val="en-IN"/>
              </w:rPr>
            </w:pPr>
            <w:r w:rsidRPr="009E4919">
              <w:rPr>
                <w:lang w:val="en-IN"/>
              </w:rPr>
              <w:t>Messaging</w:t>
            </w:r>
          </w:p>
        </w:tc>
        <w:tc>
          <w:tcPr>
            <w:tcW w:w="0" w:type="auto"/>
            <w:vAlign w:val="center"/>
            <w:hideMark/>
          </w:tcPr>
          <w:p w14:paraId="295C38A1" w14:textId="77777777" w:rsidR="009E4919" w:rsidRPr="009E4919" w:rsidRDefault="009E4919" w:rsidP="009E4919">
            <w:pPr>
              <w:rPr>
                <w:lang w:val="en-IN"/>
              </w:rPr>
            </w:pPr>
            <w:r w:rsidRPr="009E4919">
              <w:rPr>
                <w:lang w:val="en-IN"/>
              </w:rPr>
              <w:t>Kafka</w:t>
            </w:r>
          </w:p>
        </w:tc>
        <w:tc>
          <w:tcPr>
            <w:tcW w:w="0" w:type="auto"/>
            <w:vAlign w:val="center"/>
            <w:hideMark/>
          </w:tcPr>
          <w:p w14:paraId="51F54E5B"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4ACBD90B" w14:textId="77777777" w:rsidR="009E4919" w:rsidRPr="009E4919" w:rsidRDefault="009E4919" w:rsidP="009E4919">
            <w:pPr>
              <w:rPr>
                <w:lang w:val="en-IN"/>
              </w:rPr>
            </w:pPr>
            <w:r w:rsidRPr="009E4919">
              <w:rPr>
                <w:lang w:val="en-IN"/>
              </w:rPr>
              <w:t>Event-driven architecture</w:t>
            </w:r>
          </w:p>
        </w:tc>
      </w:tr>
      <w:tr w:rsidR="009E4919" w:rsidRPr="009E4919" w14:paraId="5B390D5F" w14:textId="77777777">
        <w:trPr>
          <w:tblCellSpacing w:w="15" w:type="dxa"/>
        </w:trPr>
        <w:tc>
          <w:tcPr>
            <w:tcW w:w="0" w:type="auto"/>
            <w:vAlign w:val="center"/>
            <w:hideMark/>
          </w:tcPr>
          <w:p w14:paraId="34B8DC7F" w14:textId="77777777" w:rsidR="009E4919" w:rsidRPr="009E4919" w:rsidRDefault="009E4919" w:rsidP="009E4919">
            <w:pPr>
              <w:rPr>
                <w:lang w:val="en-IN"/>
              </w:rPr>
            </w:pPr>
            <w:r w:rsidRPr="009E4919">
              <w:rPr>
                <w:lang w:val="en-IN"/>
              </w:rPr>
              <w:t>Monitoring</w:t>
            </w:r>
          </w:p>
        </w:tc>
        <w:tc>
          <w:tcPr>
            <w:tcW w:w="0" w:type="auto"/>
            <w:vAlign w:val="center"/>
            <w:hideMark/>
          </w:tcPr>
          <w:p w14:paraId="32EFBAB8" w14:textId="77777777" w:rsidR="009E4919" w:rsidRPr="009E4919" w:rsidRDefault="009E4919" w:rsidP="009E4919">
            <w:pPr>
              <w:rPr>
                <w:lang w:val="en-IN"/>
              </w:rPr>
            </w:pPr>
            <w:r w:rsidRPr="009E4919">
              <w:rPr>
                <w:lang w:val="en-IN"/>
              </w:rPr>
              <w:t>Prometheus + Grafana</w:t>
            </w:r>
          </w:p>
        </w:tc>
        <w:tc>
          <w:tcPr>
            <w:tcW w:w="0" w:type="auto"/>
            <w:vAlign w:val="center"/>
            <w:hideMark/>
          </w:tcPr>
          <w:p w14:paraId="31DB02BB"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3A048A43" w14:textId="77777777" w:rsidR="009E4919" w:rsidRPr="009E4919" w:rsidRDefault="009E4919" w:rsidP="009E4919">
            <w:pPr>
              <w:rPr>
                <w:lang w:val="en-IN"/>
              </w:rPr>
            </w:pPr>
            <w:r w:rsidRPr="009E4919">
              <w:rPr>
                <w:lang w:val="en-IN"/>
              </w:rPr>
              <w:t>Metrics and alerts</w:t>
            </w:r>
          </w:p>
        </w:tc>
      </w:tr>
      <w:tr w:rsidR="009E4919" w:rsidRPr="009E4919" w14:paraId="394D8C9C" w14:textId="77777777">
        <w:trPr>
          <w:tblCellSpacing w:w="15" w:type="dxa"/>
        </w:trPr>
        <w:tc>
          <w:tcPr>
            <w:tcW w:w="0" w:type="auto"/>
            <w:vAlign w:val="center"/>
            <w:hideMark/>
          </w:tcPr>
          <w:p w14:paraId="36C2D7F8" w14:textId="77777777" w:rsidR="009E4919" w:rsidRPr="009E4919" w:rsidRDefault="009E4919" w:rsidP="009E4919">
            <w:pPr>
              <w:rPr>
                <w:lang w:val="en-IN"/>
              </w:rPr>
            </w:pPr>
            <w:r w:rsidRPr="009E4919">
              <w:rPr>
                <w:lang w:val="en-IN"/>
              </w:rPr>
              <w:lastRenderedPageBreak/>
              <w:t>Logging</w:t>
            </w:r>
          </w:p>
        </w:tc>
        <w:tc>
          <w:tcPr>
            <w:tcW w:w="0" w:type="auto"/>
            <w:vAlign w:val="center"/>
            <w:hideMark/>
          </w:tcPr>
          <w:p w14:paraId="6BE4127E" w14:textId="77777777" w:rsidR="009E4919" w:rsidRPr="009E4919" w:rsidRDefault="009E4919" w:rsidP="009E4919">
            <w:pPr>
              <w:rPr>
                <w:lang w:val="en-IN"/>
              </w:rPr>
            </w:pPr>
            <w:r w:rsidRPr="009E4919">
              <w:rPr>
                <w:lang w:val="en-IN"/>
              </w:rPr>
              <w:t>ELK Stack</w:t>
            </w:r>
          </w:p>
        </w:tc>
        <w:tc>
          <w:tcPr>
            <w:tcW w:w="0" w:type="auto"/>
            <w:vAlign w:val="center"/>
            <w:hideMark/>
          </w:tcPr>
          <w:p w14:paraId="27A65DF7"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346F9FAD" w14:textId="77777777" w:rsidR="009E4919" w:rsidRPr="009E4919" w:rsidRDefault="009E4919" w:rsidP="009E4919">
            <w:pPr>
              <w:rPr>
                <w:lang w:val="en-IN"/>
              </w:rPr>
            </w:pPr>
            <w:r w:rsidRPr="009E4919">
              <w:rPr>
                <w:lang w:val="en-IN"/>
              </w:rPr>
              <w:t>Centralized log analysis</w:t>
            </w:r>
          </w:p>
        </w:tc>
      </w:tr>
      <w:tr w:rsidR="009E4919" w:rsidRPr="009E4919" w14:paraId="2875DE4C" w14:textId="77777777">
        <w:trPr>
          <w:tblCellSpacing w:w="15" w:type="dxa"/>
        </w:trPr>
        <w:tc>
          <w:tcPr>
            <w:tcW w:w="0" w:type="auto"/>
            <w:vAlign w:val="center"/>
            <w:hideMark/>
          </w:tcPr>
          <w:p w14:paraId="6F181190" w14:textId="77777777" w:rsidR="009E4919" w:rsidRPr="009E4919" w:rsidRDefault="009E4919" w:rsidP="009E4919">
            <w:pPr>
              <w:rPr>
                <w:lang w:val="en-IN"/>
              </w:rPr>
            </w:pPr>
            <w:r w:rsidRPr="009E4919">
              <w:rPr>
                <w:lang w:val="en-IN"/>
              </w:rPr>
              <w:t>Tracing</w:t>
            </w:r>
          </w:p>
        </w:tc>
        <w:tc>
          <w:tcPr>
            <w:tcW w:w="0" w:type="auto"/>
            <w:vAlign w:val="center"/>
            <w:hideMark/>
          </w:tcPr>
          <w:p w14:paraId="0966B9CD" w14:textId="77777777" w:rsidR="009E4919" w:rsidRPr="009E4919" w:rsidRDefault="009E4919" w:rsidP="009E4919">
            <w:pPr>
              <w:rPr>
                <w:lang w:val="en-IN"/>
              </w:rPr>
            </w:pPr>
            <w:proofErr w:type="spellStart"/>
            <w:r w:rsidRPr="009E4919">
              <w:rPr>
                <w:lang w:val="en-IN"/>
              </w:rPr>
              <w:t>OpenTelemetry</w:t>
            </w:r>
            <w:proofErr w:type="spellEnd"/>
          </w:p>
        </w:tc>
        <w:tc>
          <w:tcPr>
            <w:tcW w:w="0" w:type="auto"/>
            <w:vAlign w:val="center"/>
            <w:hideMark/>
          </w:tcPr>
          <w:p w14:paraId="44F2A3F2"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2B8856C7" w14:textId="77777777" w:rsidR="009E4919" w:rsidRPr="009E4919" w:rsidRDefault="009E4919" w:rsidP="009E4919">
            <w:pPr>
              <w:rPr>
                <w:lang w:val="en-IN"/>
              </w:rPr>
            </w:pPr>
            <w:r w:rsidRPr="009E4919">
              <w:rPr>
                <w:lang w:val="en-IN"/>
              </w:rPr>
              <w:t>Distributed request tracing</w:t>
            </w:r>
          </w:p>
        </w:tc>
      </w:tr>
      <w:tr w:rsidR="009E4919" w:rsidRPr="009E4919" w14:paraId="007B2302" w14:textId="77777777">
        <w:trPr>
          <w:tblCellSpacing w:w="15" w:type="dxa"/>
        </w:trPr>
        <w:tc>
          <w:tcPr>
            <w:tcW w:w="0" w:type="auto"/>
            <w:vAlign w:val="center"/>
            <w:hideMark/>
          </w:tcPr>
          <w:p w14:paraId="4CDDC075" w14:textId="77777777" w:rsidR="009E4919" w:rsidRPr="009E4919" w:rsidRDefault="009E4919" w:rsidP="009E4919">
            <w:pPr>
              <w:rPr>
                <w:lang w:val="en-IN"/>
              </w:rPr>
            </w:pPr>
            <w:r w:rsidRPr="009E4919">
              <w:rPr>
                <w:lang w:val="en-IN"/>
              </w:rPr>
              <w:t>AI</w:t>
            </w:r>
          </w:p>
        </w:tc>
        <w:tc>
          <w:tcPr>
            <w:tcW w:w="0" w:type="auto"/>
            <w:vAlign w:val="center"/>
            <w:hideMark/>
          </w:tcPr>
          <w:p w14:paraId="722D20D7" w14:textId="77777777" w:rsidR="009E4919" w:rsidRPr="009E4919" w:rsidRDefault="009E4919" w:rsidP="009E4919">
            <w:pPr>
              <w:rPr>
                <w:lang w:val="en-IN"/>
              </w:rPr>
            </w:pPr>
            <w:r w:rsidRPr="009E4919">
              <w:rPr>
                <w:lang w:val="en-IN"/>
              </w:rPr>
              <w:t>LLM</w:t>
            </w:r>
          </w:p>
        </w:tc>
        <w:tc>
          <w:tcPr>
            <w:tcW w:w="0" w:type="auto"/>
            <w:vAlign w:val="center"/>
            <w:hideMark/>
          </w:tcPr>
          <w:p w14:paraId="4851DE3A"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07C7364F" w14:textId="77777777" w:rsidR="009E4919" w:rsidRPr="009E4919" w:rsidRDefault="009E4919" w:rsidP="009E4919">
            <w:pPr>
              <w:rPr>
                <w:lang w:val="en-IN"/>
              </w:rPr>
            </w:pPr>
            <w:r w:rsidRPr="009E4919">
              <w:rPr>
                <w:lang w:val="en-IN"/>
              </w:rPr>
              <w:t>Root cause reasoning and recommendations</w:t>
            </w:r>
          </w:p>
        </w:tc>
      </w:tr>
      <w:tr w:rsidR="009E4919" w:rsidRPr="009E4919" w14:paraId="18211846" w14:textId="77777777">
        <w:trPr>
          <w:tblCellSpacing w:w="15" w:type="dxa"/>
        </w:trPr>
        <w:tc>
          <w:tcPr>
            <w:tcW w:w="0" w:type="auto"/>
            <w:vAlign w:val="center"/>
            <w:hideMark/>
          </w:tcPr>
          <w:p w14:paraId="0EFAC0F2" w14:textId="77777777" w:rsidR="009E4919" w:rsidRPr="009E4919" w:rsidRDefault="009E4919" w:rsidP="009E4919">
            <w:pPr>
              <w:rPr>
                <w:lang w:val="en-IN"/>
              </w:rPr>
            </w:pPr>
            <w:r w:rsidRPr="009E4919">
              <w:rPr>
                <w:lang w:val="en-IN"/>
              </w:rPr>
              <w:t>ML</w:t>
            </w:r>
          </w:p>
        </w:tc>
        <w:tc>
          <w:tcPr>
            <w:tcW w:w="0" w:type="auto"/>
            <w:vAlign w:val="center"/>
            <w:hideMark/>
          </w:tcPr>
          <w:p w14:paraId="44C8C6C0" w14:textId="77777777" w:rsidR="009E4919" w:rsidRPr="009E4919" w:rsidRDefault="009E4919" w:rsidP="009E4919">
            <w:pPr>
              <w:rPr>
                <w:lang w:val="en-IN"/>
              </w:rPr>
            </w:pPr>
            <w:r w:rsidRPr="009E4919">
              <w:rPr>
                <w:lang w:val="en-IN"/>
              </w:rPr>
              <w:t>Optional</w:t>
            </w:r>
          </w:p>
        </w:tc>
        <w:tc>
          <w:tcPr>
            <w:tcW w:w="0" w:type="auto"/>
            <w:vAlign w:val="center"/>
            <w:hideMark/>
          </w:tcPr>
          <w:p w14:paraId="657D99FD"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Future</w:t>
            </w:r>
          </w:p>
        </w:tc>
        <w:tc>
          <w:tcPr>
            <w:tcW w:w="0" w:type="auto"/>
            <w:vAlign w:val="center"/>
            <w:hideMark/>
          </w:tcPr>
          <w:p w14:paraId="1E89662A" w14:textId="77777777" w:rsidR="009E4919" w:rsidRPr="009E4919" w:rsidRDefault="009E4919" w:rsidP="009E4919">
            <w:pPr>
              <w:rPr>
                <w:lang w:val="en-IN"/>
              </w:rPr>
            </w:pPr>
            <w:r w:rsidRPr="009E4919">
              <w:rPr>
                <w:lang w:val="en-IN"/>
              </w:rPr>
              <w:t>Classification and anomaly detection</w:t>
            </w:r>
          </w:p>
        </w:tc>
      </w:tr>
      <w:tr w:rsidR="009E4919" w:rsidRPr="009E4919" w14:paraId="6A9B0EB7" w14:textId="77777777">
        <w:trPr>
          <w:tblCellSpacing w:w="15" w:type="dxa"/>
        </w:trPr>
        <w:tc>
          <w:tcPr>
            <w:tcW w:w="0" w:type="auto"/>
            <w:vAlign w:val="center"/>
            <w:hideMark/>
          </w:tcPr>
          <w:p w14:paraId="48AD060D" w14:textId="77777777" w:rsidR="009E4919" w:rsidRPr="009E4919" w:rsidRDefault="009E4919" w:rsidP="009E4919">
            <w:pPr>
              <w:rPr>
                <w:lang w:val="en-IN"/>
              </w:rPr>
            </w:pPr>
            <w:r w:rsidRPr="009E4919">
              <w:rPr>
                <w:lang w:val="en-IN"/>
              </w:rPr>
              <w:t>Knowledge Retrieval</w:t>
            </w:r>
          </w:p>
        </w:tc>
        <w:tc>
          <w:tcPr>
            <w:tcW w:w="0" w:type="auto"/>
            <w:vAlign w:val="center"/>
            <w:hideMark/>
          </w:tcPr>
          <w:p w14:paraId="30CE0BA6" w14:textId="77777777" w:rsidR="009E4919" w:rsidRPr="009E4919" w:rsidRDefault="009E4919" w:rsidP="009E4919">
            <w:pPr>
              <w:rPr>
                <w:lang w:val="en-IN"/>
              </w:rPr>
            </w:pPr>
            <w:r w:rsidRPr="009E4919">
              <w:rPr>
                <w:lang w:val="en-IN"/>
              </w:rPr>
              <w:t>Semantic Search + Vector DB</w:t>
            </w:r>
          </w:p>
        </w:tc>
        <w:tc>
          <w:tcPr>
            <w:tcW w:w="0" w:type="auto"/>
            <w:vAlign w:val="center"/>
            <w:hideMark/>
          </w:tcPr>
          <w:p w14:paraId="6BA19A7F"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Future</w:t>
            </w:r>
          </w:p>
        </w:tc>
        <w:tc>
          <w:tcPr>
            <w:tcW w:w="0" w:type="auto"/>
            <w:vAlign w:val="center"/>
            <w:hideMark/>
          </w:tcPr>
          <w:p w14:paraId="31B0E702" w14:textId="77777777" w:rsidR="009E4919" w:rsidRPr="009E4919" w:rsidRDefault="009E4919" w:rsidP="009E4919">
            <w:pPr>
              <w:rPr>
                <w:lang w:val="en-IN"/>
              </w:rPr>
            </w:pPr>
            <w:r w:rsidRPr="009E4919">
              <w:rPr>
                <w:lang w:val="en-IN"/>
              </w:rPr>
              <w:t>Similar incident retrieval</w:t>
            </w:r>
          </w:p>
        </w:tc>
      </w:tr>
      <w:tr w:rsidR="009E4919" w:rsidRPr="009E4919" w14:paraId="7231C5CC" w14:textId="77777777">
        <w:trPr>
          <w:tblCellSpacing w:w="15" w:type="dxa"/>
        </w:trPr>
        <w:tc>
          <w:tcPr>
            <w:tcW w:w="0" w:type="auto"/>
            <w:vAlign w:val="center"/>
            <w:hideMark/>
          </w:tcPr>
          <w:p w14:paraId="59907E43" w14:textId="77777777" w:rsidR="009E4919" w:rsidRPr="009E4919" w:rsidRDefault="009E4919" w:rsidP="009E4919">
            <w:pPr>
              <w:rPr>
                <w:lang w:val="en-IN"/>
              </w:rPr>
            </w:pPr>
            <w:r w:rsidRPr="009E4919">
              <w:rPr>
                <w:lang w:val="en-IN"/>
              </w:rPr>
              <w:t>Dashboard</w:t>
            </w:r>
          </w:p>
        </w:tc>
        <w:tc>
          <w:tcPr>
            <w:tcW w:w="0" w:type="auto"/>
            <w:vAlign w:val="center"/>
            <w:hideMark/>
          </w:tcPr>
          <w:p w14:paraId="1748ACE1" w14:textId="77777777" w:rsidR="009E4919" w:rsidRPr="009E4919" w:rsidRDefault="009E4919" w:rsidP="009E4919">
            <w:pPr>
              <w:rPr>
                <w:lang w:val="en-IN"/>
              </w:rPr>
            </w:pPr>
            <w:r w:rsidRPr="009E4919">
              <w:rPr>
                <w:lang w:val="en-IN"/>
              </w:rPr>
              <w:t>Web UI</w:t>
            </w:r>
          </w:p>
        </w:tc>
        <w:tc>
          <w:tcPr>
            <w:tcW w:w="0" w:type="auto"/>
            <w:vAlign w:val="center"/>
            <w:hideMark/>
          </w:tcPr>
          <w:p w14:paraId="5A1CF3BA"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23BF050F" w14:textId="77777777" w:rsidR="009E4919" w:rsidRPr="009E4919" w:rsidRDefault="009E4919" w:rsidP="009E4919">
            <w:pPr>
              <w:rPr>
                <w:lang w:val="en-IN"/>
              </w:rPr>
            </w:pPr>
            <w:r w:rsidRPr="009E4919">
              <w:rPr>
                <w:lang w:val="en-IN"/>
              </w:rPr>
              <w:t>Engineer interaction</w:t>
            </w:r>
          </w:p>
        </w:tc>
      </w:tr>
    </w:tbl>
    <w:p w14:paraId="7A7E0988" w14:textId="77777777" w:rsidR="009E4919" w:rsidRPr="009E4919" w:rsidRDefault="009E4919" w:rsidP="009E4919">
      <w:pPr>
        <w:rPr>
          <w:lang w:val="en-IN"/>
        </w:rPr>
      </w:pPr>
      <w:r w:rsidRPr="009E4919">
        <w:rPr>
          <w:lang w:val="en-IN"/>
        </w:rPr>
        <w:pict w14:anchorId="2B5FF286">
          <v:rect id="_x0000_i2889" style="width:0;height:1.5pt" o:hralign="center" o:hrstd="t" o:hr="t" fillcolor="#a0a0a0" stroked="f"/>
        </w:pict>
      </w:r>
    </w:p>
    <w:p w14:paraId="5040B24C" w14:textId="77777777" w:rsidR="009E4919" w:rsidRPr="009E4919" w:rsidRDefault="009E4919" w:rsidP="009E4919">
      <w:pPr>
        <w:rPr>
          <w:b/>
          <w:bCs/>
          <w:lang w:val="en-IN"/>
        </w:rPr>
      </w:pPr>
      <w:r w:rsidRPr="009E4919">
        <w:rPr>
          <w:b/>
          <w:bCs/>
          <w:lang w:val="en-IN"/>
        </w:rPr>
        <w:t>Final Architectural Technology Principle</w:t>
      </w:r>
    </w:p>
    <w:p w14:paraId="5D04EC3E" w14:textId="77777777" w:rsidR="009E4919" w:rsidRPr="009E4919" w:rsidRDefault="009E4919" w:rsidP="009E4919">
      <w:pPr>
        <w:rPr>
          <w:lang w:val="en-IN"/>
        </w:rPr>
      </w:pPr>
      <w:r w:rsidRPr="009E4919">
        <w:rPr>
          <w:lang w:val="en-IN"/>
        </w:rPr>
        <w:t>The final technology philosophy agreed upon during the conversation is:</w:t>
      </w:r>
    </w:p>
    <w:p w14:paraId="20E7F02D" w14:textId="77777777" w:rsidR="009E4919" w:rsidRPr="009E4919" w:rsidRDefault="009E4919" w:rsidP="009E4919">
      <w:pPr>
        <w:rPr>
          <w:lang w:val="en-IN"/>
        </w:rPr>
      </w:pPr>
      <w:r w:rsidRPr="009E4919">
        <w:rPr>
          <w:b/>
          <w:bCs/>
          <w:lang w:val="en-IN"/>
        </w:rPr>
        <w:t>Use each technology for the problem it is designed to solve.</w:t>
      </w:r>
    </w:p>
    <w:p w14:paraId="7CF5A62A" w14:textId="77777777" w:rsidR="009E4919" w:rsidRPr="009E4919" w:rsidRDefault="009E4919">
      <w:pPr>
        <w:numPr>
          <w:ilvl w:val="0"/>
          <w:numId w:val="82"/>
        </w:numPr>
        <w:rPr>
          <w:lang w:val="en-IN"/>
        </w:rPr>
      </w:pPr>
      <w:r w:rsidRPr="009E4919">
        <w:rPr>
          <w:b/>
          <w:bCs/>
          <w:lang w:val="en-IN"/>
        </w:rPr>
        <w:t>Git</w:t>
      </w:r>
      <w:r w:rsidRPr="009E4919">
        <w:rPr>
          <w:lang w:val="en-IN"/>
        </w:rPr>
        <w:t xml:space="preserve"> manages code. </w:t>
      </w:r>
    </w:p>
    <w:p w14:paraId="76F4A5D2" w14:textId="77777777" w:rsidR="009E4919" w:rsidRPr="009E4919" w:rsidRDefault="009E4919">
      <w:pPr>
        <w:numPr>
          <w:ilvl w:val="0"/>
          <w:numId w:val="82"/>
        </w:numPr>
        <w:rPr>
          <w:lang w:val="en-IN"/>
        </w:rPr>
      </w:pPr>
      <w:r w:rsidRPr="009E4919">
        <w:rPr>
          <w:b/>
          <w:bCs/>
          <w:lang w:val="en-IN"/>
        </w:rPr>
        <w:t>CI/CD</w:t>
      </w:r>
      <w:r w:rsidRPr="009E4919">
        <w:rPr>
          <w:lang w:val="en-IN"/>
        </w:rPr>
        <w:t xml:space="preserve"> delivers code. </w:t>
      </w:r>
    </w:p>
    <w:p w14:paraId="228A6034" w14:textId="77777777" w:rsidR="009E4919" w:rsidRPr="009E4919" w:rsidRDefault="009E4919">
      <w:pPr>
        <w:numPr>
          <w:ilvl w:val="0"/>
          <w:numId w:val="82"/>
        </w:numPr>
        <w:rPr>
          <w:lang w:val="en-IN"/>
        </w:rPr>
      </w:pPr>
      <w:r w:rsidRPr="009E4919">
        <w:rPr>
          <w:b/>
          <w:bCs/>
          <w:lang w:val="en-IN"/>
        </w:rPr>
        <w:t>Docker</w:t>
      </w:r>
      <w:r w:rsidRPr="009E4919">
        <w:rPr>
          <w:lang w:val="en-IN"/>
        </w:rPr>
        <w:t xml:space="preserve"> packages applications. </w:t>
      </w:r>
    </w:p>
    <w:p w14:paraId="3199688F" w14:textId="77777777" w:rsidR="009E4919" w:rsidRPr="009E4919" w:rsidRDefault="009E4919">
      <w:pPr>
        <w:numPr>
          <w:ilvl w:val="0"/>
          <w:numId w:val="82"/>
        </w:numPr>
        <w:rPr>
          <w:lang w:val="en-IN"/>
        </w:rPr>
      </w:pPr>
      <w:r w:rsidRPr="009E4919">
        <w:rPr>
          <w:b/>
          <w:bCs/>
          <w:lang w:val="en-IN"/>
        </w:rPr>
        <w:t>Kubernetes</w:t>
      </w:r>
      <w:r w:rsidRPr="009E4919">
        <w:rPr>
          <w:lang w:val="en-IN"/>
        </w:rPr>
        <w:t xml:space="preserve"> operates applications. </w:t>
      </w:r>
    </w:p>
    <w:p w14:paraId="654CFC3B" w14:textId="77777777" w:rsidR="009E4919" w:rsidRPr="009E4919" w:rsidRDefault="009E4919">
      <w:pPr>
        <w:numPr>
          <w:ilvl w:val="0"/>
          <w:numId w:val="82"/>
        </w:numPr>
        <w:rPr>
          <w:lang w:val="en-IN"/>
        </w:rPr>
      </w:pPr>
      <w:r w:rsidRPr="009E4919">
        <w:rPr>
          <w:b/>
          <w:bCs/>
          <w:lang w:val="en-IN"/>
        </w:rPr>
        <w:t>Prometheus/Grafana/ELK/</w:t>
      </w:r>
      <w:proofErr w:type="spellStart"/>
      <w:r w:rsidRPr="009E4919">
        <w:rPr>
          <w:b/>
          <w:bCs/>
          <w:lang w:val="en-IN"/>
        </w:rPr>
        <w:t>OpenTelemetry</w:t>
      </w:r>
      <w:proofErr w:type="spellEnd"/>
      <w:r w:rsidRPr="009E4919">
        <w:rPr>
          <w:lang w:val="en-IN"/>
        </w:rPr>
        <w:t xml:space="preserve"> observe applications. </w:t>
      </w:r>
    </w:p>
    <w:p w14:paraId="55754BCF" w14:textId="77777777" w:rsidR="009E4919" w:rsidRPr="009E4919" w:rsidRDefault="009E4919">
      <w:pPr>
        <w:numPr>
          <w:ilvl w:val="0"/>
          <w:numId w:val="82"/>
        </w:numPr>
        <w:rPr>
          <w:lang w:val="en-IN"/>
        </w:rPr>
      </w:pPr>
      <w:r w:rsidRPr="009E4919">
        <w:rPr>
          <w:b/>
          <w:bCs/>
          <w:lang w:val="en-IN"/>
        </w:rPr>
        <w:t>Kafka</w:t>
      </w:r>
      <w:r w:rsidRPr="009E4919">
        <w:rPr>
          <w:lang w:val="en-IN"/>
        </w:rPr>
        <w:t xml:space="preserve"> enables asynchronous communication. </w:t>
      </w:r>
    </w:p>
    <w:p w14:paraId="0FEA1F04" w14:textId="77777777" w:rsidR="009E4919" w:rsidRPr="009E4919" w:rsidRDefault="009E4919">
      <w:pPr>
        <w:numPr>
          <w:ilvl w:val="0"/>
          <w:numId w:val="82"/>
        </w:numPr>
        <w:rPr>
          <w:lang w:val="en-IN"/>
        </w:rPr>
      </w:pPr>
      <w:r w:rsidRPr="009E4919">
        <w:rPr>
          <w:b/>
          <w:bCs/>
          <w:lang w:val="en-IN"/>
        </w:rPr>
        <w:t>PostgreSQL</w:t>
      </w:r>
      <w:r w:rsidRPr="009E4919">
        <w:rPr>
          <w:lang w:val="en-IN"/>
        </w:rPr>
        <w:t xml:space="preserve"> stores transactional data. </w:t>
      </w:r>
    </w:p>
    <w:p w14:paraId="23B495A0" w14:textId="77777777" w:rsidR="009E4919" w:rsidRPr="009E4919" w:rsidRDefault="009E4919">
      <w:pPr>
        <w:numPr>
          <w:ilvl w:val="0"/>
          <w:numId w:val="82"/>
        </w:numPr>
        <w:rPr>
          <w:lang w:val="en-IN"/>
        </w:rPr>
      </w:pPr>
      <w:r w:rsidRPr="009E4919">
        <w:rPr>
          <w:b/>
          <w:bCs/>
          <w:lang w:val="en-IN"/>
        </w:rPr>
        <w:t>LLMs</w:t>
      </w:r>
      <w:r w:rsidRPr="009E4919">
        <w:rPr>
          <w:lang w:val="en-IN"/>
        </w:rPr>
        <w:t xml:space="preserve"> reason over curated operational context. </w:t>
      </w:r>
    </w:p>
    <w:p w14:paraId="61DCE54D" w14:textId="77777777" w:rsidR="009E4919" w:rsidRPr="009E4919" w:rsidRDefault="009E4919">
      <w:pPr>
        <w:numPr>
          <w:ilvl w:val="0"/>
          <w:numId w:val="82"/>
        </w:numPr>
        <w:rPr>
          <w:lang w:val="en-IN"/>
        </w:rPr>
      </w:pPr>
      <w:r w:rsidRPr="009E4919">
        <w:rPr>
          <w:b/>
          <w:bCs/>
          <w:lang w:val="en-IN"/>
        </w:rPr>
        <w:t>Correlation Engine</w:t>
      </w:r>
      <w:r w:rsidRPr="009E4919">
        <w:rPr>
          <w:lang w:val="en-IN"/>
        </w:rPr>
        <w:t xml:space="preserve"> ties everything together. </w:t>
      </w:r>
    </w:p>
    <w:p w14:paraId="7255B46E" w14:textId="77777777" w:rsidR="009E4919" w:rsidRPr="009E4919" w:rsidRDefault="009E4919">
      <w:pPr>
        <w:numPr>
          <w:ilvl w:val="0"/>
          <w:numId w:val="82"/>
        </w:numPr>
        <w:rPr>
          <w:lang w:val="en-IN"/>
        </w:rPr>
      </w:pPr>
      <w:r w:rsidRPr="009E4919">
        <w:rPr>
          <w:b/>
          <w:bCs/>
          <w:lang w:val="en-IN"/>
        </w:rPr>
        <w:t>Human engineers</w:t>
      </w:r>
      <w:r w:rsidRPr="009E4919">
        <w:rPr>
          <w:lang w:val="en-IN"/>
        </w:rPr>
        <w:t xml:space="preserve"> remain responsible for production decisions.</w:t>
      </w:r>
    </w:p>
    <w:p w14:paraId="15CE70B3" w14:textId="77777777" w:rsidR="009E4919" w:rsidRPr="009E4919" w:rsidRDefault="009E4919" w:rsidP="009E4919">
      <w:pPr>
        <w:rPr>
          <w:b/>
          <w:bCs/>
          <w:lang w:val="en-IN"/>
        </w:rPr>
      </w:pPr>
      <w:r w:rsidRPr="009E4919">
        <w:rPr>
          <w:b/>
          <w:bCs/>
          <w:lang w:val="en-IN"/>
        </w:rPr>
        <w:t>SECTION 6 — Payment Domain Repository</w:t>
      </w:r>
    </w:p>
    <w:p w14:paraId="2BC64710" w14:textId="77777777" w:rsidR="009E4919" w:rsidRPr="009E4919" w:rsidRDefault="009E4919" w:rsidP="009E4919">
      <w:pPr>
        <w:rPr>
          <w:lang w:val="en-IN"/>
        </w:rPr>
      </w:pPr>
      <w:r w:rsidRPr="009E4919">
        <w:rPr>
          <w:b/>
          <w:bCs/>
          <w:lang w:val="en-IN"/>
        </w:rPr>
        <w:lastRenderedPageBreak/>
        <w:t>Purpose:</w:t>
      </w:r>
      <w:r w:rsidRPr="009E4919">
        <w:rPr>
          <w:lang w:val="en-IN"/>
        </w:rPr>
        <w:t xml:space="preserve"> This section serves as the project's payment industry knowledge base. It captures the payment ecosystem, stakeholders, transaction flow, operational concepts, common failures, responsibilities, and how they relate to the Incident Intelligence Platform.</w:t>
      </w:r>
    </w:p>
    <w:p w14:paraId="70A107F4" w14:textId="77777777" w:rsidR="009E4919" w:rsidRPr="009E4919" w:rsidRDefault="009E4919" w:rsidP="009E4919">
      <w:pPr>
        <w:rPr>
          <w:lang w:val="en-IN"/>
        </w:rPr>
      </w:pPr>
      <w:r w:rsidRPr="009E4919">
        <w:rPr>
          <w:lang w:val="en-IN"/>
        </w:rPr>
        <w:pict w14:anchorId="2C4BF7B8">
          <v:rect id="_x0000_i3207" style="width:0;height:1.5pt" o:hralign="center" o:hrstd="t" o:hr="t" fillcolor="#a0a0a0" stroked="f"/>
        </w:pict>
      </w:r>
    </w:p>
    <w:p w14:paraId="6CBAFEFE" w14:textId="77777777" w:rsidR="009E4919" w:rsidRPr="009E4919" w:rsidRDefault="009E4919" w:rsidP="009E4919">
      <w:pPr>
        <w:rPr>
          <w:b/>
          <w:bCs/>
          <w:lang w:val="en-IN"/>
        </w:rPr>
      </w:pPr>
      <w:r w:rsidRPr="009E4919">
        <w:rPr>
          <w:b/>
          <w:bCs/>
          <w:lang w:val="en-IN"/>
        </w:rPr>
        <w:t>6.1 Payment Ecosystem</w:t>
      </w:r>
    </w:p>
    <w:p w14:paraId="5CD55114" w14:textId="77777777" w:rsidR="009E4919" w:rsidRPr="009E4919" w:rsidRDefault="009E4919" w:rsidP="009E4919">
      <w:pPr>
        <w:rPr>
          <w:b/>
          <w:bCs/>
          <w:lang w:val="en-IN"/>
        </w:rPr>
      </w:pPr>
      <w:r w:rsidRPr="009E4919">
        <w:rPr>
          <w:b/>
          <w:bCs/>
          <w:lang w:val="en-IN"/>
        </w:rPr>
        <w:t>Definition</w:t>
      </w:r>
    </w:p>
    <w:p w14:paraId="7E946160" w14:textId="77777777" w:rsidR="009E4919" w:rsidRPr="009E4919" w:rsidRDefault="009E4919" w:rsidP="009E4919">
      <w:pPr>
        <w:rPr>
          <w:lang w:val="en-IN"/>
        </w:rPr>
      </w:pPr>
      <w:r w:rsidRPr="009E4919">
        <w:rPr>
          <w:lang w:val="en-IN"/>
        </w:rPr>
        <w:t>A payment ecosystem consists of all parties involved in processing a payment from the customer to the merchant.</w:t>
      </w:r>
    </w:p>
    <w:p w14:paraId="1D689C69" w14:textId="77777777" w:rsidR="009E4919" w:rsidRPr="009E4919" w:rsidRDefault="009E4919" w:rsidP="009E4919">
      <w:pPr>
        <w:rPr>
          <w:lang w:val="en-IN"/>
        </w:rPr>
      </w:pPr>
      <w:r w:rsidRPr="009E4919">
        <w:rPr>
          <w:lang w:val="en-IN"/>
        </w:rPr>
        <w:pict w14:anchorId="796B2103">
          <v:rect id="_x0000_i3208" style="width:0;height:1.5pt" o:hralign="center" o:hrstd="t" o:hr="t" fillcolor="#a0a0a0" stroked="f"/>
        </w:pict>
      </w:r>
    </w:p>
    <w:p w14:paraId="5145176C" w14:textId="77777777" w:rsidR="009E4919" w:rsidRPr="009E4919" w:rsidRDefault="009E4919" w:rsidP="009E4919">
      <w:pPr>
        <w:rPr>
          <w:b/>
          <w:bCs/>
          <w:lang w:val="en-IN"/>
        </w:rPr>
      </w:pPr>
      <w:r w:rsidRPr="009E4919">
        <w:rPr>
          <w:b/>
          <w:bCs/>
          <w:lang w:val="en-IN"/>
        </w:rPr>
        <w:t>Major Stakeholders</w:t>
      </w:r>
    </w:p>
    <w:p w14:paraId="62A07BAD" w14:textId="77777777" w:rsidR="009E4919" w:rsidRPr="009E4919" w:rsidRDefault="009E4919" w:rsidP="009E4919">
      <w:pPr>
        <w:rPr>
          <w:b/>
          <w:bCs/>
          <w:lang w:val="en-IN"/>
        </w:rPr>
      </w:pPr>
      <w:r w:rsidRPr="009E4919">
        <w:rPr>
          <w:b/>
          <w:bCs/>
          <w:lang w:val="en-IN"/>
        </w:rPr>
        <w:t>Customer</w:t>
      </w:r>
    </w:p>
    <w:p w14:paraId="41B575D6" w14:textId="77777777" w:rsidR="009E4919" w:rsidRPr="009E4919" w:rsidRDefault="009E4919" w:rsidP="009E4919">
      <w:pPr>
        <w:rPr>
          <w:lang w:val="en-IN"/>
        </w:rPr>
      </w:pPr>
      <w:r w:rsidRPr="009E4919">
        <w:rPr>
          <w:lang w:val="en-IN"/>
        </w:rPr>
        <w:t>Person making the payment.</w:t>
      </w:r>
    </w:p>
    <w:p w14:paraId="69767259" w14:textId="77777777" w:rsidR="009E4919" w:rsidRPr="009E4919" w:rsidRDefault="009E4919" w:rsidP="009E4919">
      <w:pPr>
        <w:rPr>
          <w:lang w:val="en-IN"/>
        </w:rPr>
      </w:pPr>
      <w:r w:rsidRPr="009E4919">
        <w:rPr>
          <w:lang w:val="en-IN"/>
        </w:rPr>
        <w:t>Uses</w:t>
      </w:r>
    </w:p>
    <w:p w14:paraId="000DB7D9" w14:textId="77777777" w:rsidR="009E4919" w:rsidRPr="009E4919" w:rsidRDefault="009E4919">
      <w:pPr>
        <w:numPr>
          <w:ilvl w:val="0"/>
          <w:numId w:val="83"/>
        </w:numPr>
        <w:rPr>
          <w:lang w:val="en-IN"/>
        </w:rPr>
      </w:pPr>
      <w:r w:rsidRPr="009E4919">
        <w:rPr>
          <w:lang w:val="en-IN"/>
        </w:rPr>
        <w:t xml:space="preserve">Credit Card </w:t>
      </w:r>
    </w:p>
    <w:p w14:paraId="2952A872" w14:textId="77777777" w:rsidR="009E4919" w:rsidRPr="009E4919" w:rsidRDefault="009E4919">
      <w:pPr>
        <w:numPr>
          <w:ilvl w:val="0"/>
          <w:numId w:val="83"/>
        </w:numPr>
        <w:rPr>
          <w:lang w:val="en-IN"/>
        </w:rPr>
      </w:pPr>
      <w:r w:rsidRPr="009E4919">
        <w:rPr>
          <w:lang w:val="en-IN"/>
        </w:rPr>
        <w:t xml:space="preserve">Debit Card </w:t>
      </w:r>
    </w:p>
    <w:p w14:paraId="6314E21F" w14:textId="77777777" w:rsidR="009E4919" w:rsidRPr="009E4919" w:rsidRDefault="009E4919">
      <w:pPr>
        <w:numPr>
          <w:ilvl w:val="0"/>
          <w:numId w:val="83"/>
        </w:numPr>
        <w:rPr>
          <w:lang w:val="en-IN"/>
        </w:rPr>
      </w:pPr>
      <w:r w:rsidRPr="009E4919">
        <w:rPr>
          <w:lang w:val="en-IN"/>
        </w:rPr>
        <w:t xml:space="preserve">UPI </w:t>
      </w:r>
    </w:p>
    <w:p w14:paraId="3333BC65" w14:textId="77777777" w:rsidR="009E4919" w:rsidRPr="009E4919" w:rsidRDefault="009E4919">
      <w:pPr>
        <w:numPr>
          <w:ilvl w:val="0"/>
          <w:numId w:val="83"/>
        </w:numPr>
        <w:rPr>
          <w:lang w:val="en-IN"/>
        </w:rPr>
      </w:pPr>
      <w:r w:rsidRPr="009E4919">
        <w:rPr>
          <w:lang w:val="en-IN"/>
        </w:rPr>
        <w:t xml:space="preserve">Wallet </w:t>
      </w:r>
    </w:p>
    <w:p w14:paraId="62CF2F34" w14:textId="77777777" w:rsidR="009E4919" w:rsidRPr="009E4919" w:rsidRDefault="009E4919" w:rsidP="009E4919">
      <w:pPr>
        <w:rPr>
          <w:lang w:val="en-IN"/>
        </w:rPr>
      </w:pPr>
      <w:r w:rsidRPr="009E4919">
        <w:rPr>
          <w:lang w:val="en-IN"/>
        </w:rPr>
        <w:pict w14:anchorId="1DDE61C2">
          <v:rect id="_x0000_i3209" style="width:0;height:1.5pt" o:hralign="center" o:hrstd="t" o:hr="t" fillcolor="#a0a0a0" stroked="f"/>
        </w:pict>
      </w:r>
    </w:p>
    <w:p w14:paraId="4152C6CA" w14:textId="77777777" w:rsidR="009E4919" w:rsidRPr="009E4919" w:rsidRDefault="009E4919" w:rsidP="009E4919">
      <w:pPr>
        <w:rPr>
          <w:b/>
          <w:bCs/>
          <w:lang w:val="en-IN"/>
        </w:rPr>
      </w:pPr>
      <w:r w:rsidRPr="009E4919">
        <w:rPr>
          <w:b/>
          <w:bCs/>
          <w:lang w:val="en-IN"/>
        </w:rPr>
        <w:t>Merchant</w:t>
      </w:r>
    </w:p>
    <w:p w14:paraId="1FA1189D" w14:textId="77777777" w:rsidR="009E4919" w:rsidRPr="009E4919" w:rsidRDefault="009E4919" w:rsidP="009E4919">
      <w:pPr>
        <w:rPr>
          <w:lang w:val="en-IN"/>
        </w:rPr>
      </w:pPr>
      <w:r w:rsidRPr="009E4919">
        <w:rPr>
          <w:lang w:val="en-IN"/>
        </w:rPr>
        <w:t>Business accepting payments.</w:t>
      </w:r>
    </w:p>
    <w:p w14:paraId="023A01BA" w14:textId="77777777" w:rsidR="009E4919" w:rsidRPr="009E4919" w:rsidRDefault="009E4919" w:rsidP="009E4919">
      <w:pPr>
        <w:rPr>
          <w:lang w:val="en-IN"/>
        </w:rPr>
      </w:pPr>
      <w:r w:rsidRPr="009E4919">
        <w:rPr>
          <w:lang w:val="en-IN"/>
        </w:rPr>
        <w:t>Examples</w:t>
      </w:r>
    </w:p>
    <w:p w14:paraId="0660E303" w14:textId="77777777" w:rsidR="009E4919" w:rsidRPr="009E4919" w:rsidRDefault="009E4919" w:rsidP="009E4919">
      <w:pPr>
        <w:rPr>
          <w:lang w:val="en-IN"/>
        </w:rPr>
      </w:pPr>
      <w:r w:rsidRPr="009E4919">
        <w:rPr>
          <w:lang w:val="en-IN"/>
        </w:rPr>
        <w:t>Amazon</w:t>
      </w:r>
    </w:p>
    <w:p w14:paraId="4DF1A489" w14:textId="77777777" w:rsidR="009E4919" w:rsidRPr="009E4919" w:rsidRDefault="009E4919" w:rsidP="009E4919">
      <w:pPr>
        <w:rPr>
          <w:lang w:val="en-IN"/>
        </w:rPr>
      </w:pPr>
      <w:r w:rsidRPr="009E4919">
        <w:rPr>
          <w:lang w:val="en-IN"/>
        </w:rPr>
        <w:t>Swiggy</w:t>
      </w:r>
    </w:p>
    <w:p w14:paraId="4A420050" w14:textId="77777777" w:rsidR="009E4919" w:rsidRPr="009E4919" w:rsidRDefault="009E4919" w:rsidP="009E4919">
      <w:pPr>
        <w:rPr>
          <w:lang w:val="en-IN"/>
        </w:rPr>
      </w:pPr>
      <w:r w:rsidRPr="009E4919">
        <w:rPr>
          <w:lang w:val="en-IN"/>
        </w:rPr>
        <w:t>Flipkart</w:t>
      </w:r>
    </w:p>
    <w:p w14:paraId="6112E4D6" w14:textId="77777777" w:rsidR="009E4919" w:rsidRPr="009E4919" w:rsidRDefault="009E4919" w:rsidP="009E4919">
      <w:pPr>
        <w:rPr>
          <w:lang w:val="en-IN"/>
        </w:rPr>
      </w:pPr>
      <w:r w:rsidRPr="009E4919">
        <w:rPr>
          <w:lang w:val="en-IN"/>
        </w:rPr>
        <w:t>Netflix</w:t>
      </w:r>
    </w:p>
    <w:p w14:paraId="2CE1D589" w14:textId="77777777" w:rsidR="009E4919" w:rsidRPr="009E4919" w:rsidRDefault="009E4919" w:rsidP="009E4919">
      <w:pPr>
        <w:rPr>
          <w:lang w:val="en-IN"/>
        </w:rPr>
      </w:pPr>
      <w:r w:rsidRPr="009E4919">
        <w:rPr>
          <w:lang w:val="en-IN"/>
        </w:rPr>
        <w:pict w14:anchorId="77591814">
          <v:rect id="_x0000_i3210" style="width:0;height:1.5pt" o:hralign="center" o:hrstd="t" o:hr="t" fillcolor="#a0a0a0" stroked="f"/>
        </w:pict>
      </w:r>
    </w:p>
    <w:p w14:paraId="6EC9C2E8" w14:textId="77777777" w:rsidR="009E4919" w:rsidRPr="009E4919" w:rsidRDefault="009E4919" w:rsidP="009E4919">
      <w:pPr>
        <w:rPr>
          <w:b/>
          <w:bCs/>
          <w:lang w:val="en-IN"/>
        </w:rPr>
      </w:pPr>
      <w:r w:rsidRPr="009E4919">
        <w:rPr>
          <w:b/>
          <w:bCs/>
          <w:lang w:val="en-IN"/>
        </w:rPr>
        <w:t>Payment Service Provider (PSP)</w:t>
      </w:r>
    </w:p>
    <w:p w14:paraId="4D472BD3" w14:textId="77777777" w:rsidR="009E4919" w:rsidRPr="009E4919" w:rsidRDefault="009E4919" w:rsidP="009E4919">
      <w:pPr>
        <w:rPr>
          <w:lang w:val="en-IN"/>
        </w:rPr>
      </w:pPr>
      <w:r w:rsidRPr="009E4919">
        <w:rPr>
          <w:lang w:val="en-IN"/>
        </w:rPr>
        <w:lastRenderedPageBreak/>
        <w:t>The organization operating the payment platform.</w:t>
      </w:r>
    </w:p>
    <w:p w14:paraId="3E692D12" w14:textId="77777777" w:rsidR="009E4919" w:rsidRPr="009E4919" w:rsidRDefault="009E4919" w:rsidP="009E4919">
      <w:pPr>
        <w:rPr>
          <w:lang w:val="en-IN"/>
        </w:rPr>
      </w:pPr>
      <w:r w:rsidRPr="009E4919">
        <w:rPr>
          <w:lang w:val="en-IN"/>
        </w:rPr>
        <w:t>Examples</w:t>
      </w:r>
    </w:p>
    <w:p w14:paraId="63F2E933" w14:textId="77777777" w:rsidR="009E4919" w:rsidRPr="009E4919" w:rsidRDefault="009E4919" w:rsidP="009E4919">
      <w:pPr>
        <w:rPr>
          <w:lang w:val="en-IN"/>
        </w:rPr>
      </w:pPr>
      <w:r w:rsidRPr="009E4919">
        <w:rPr>
          <w:lang w:val="en-IN"/>
        </w:rPr>
        <w:t>Stripe</w:t>
      </w:r>
    </w:p>
    <w:p w14:paraId="78E92550" w14:textId="77777777" w:rsidR="009E4919" w:rsidRPr="009E4919" w:rsidRDefault="009E4919" w:rsidP="009E4919">
      <w:pPr>
        <w:rPr>
          <w:lang w:val="en-IN"/>
        </w:rPr>
      </w:pPr>
      <w:r w:rsidRPr="009E4919">
        <w:rPr>
          <w:lang w:val="en-IN"/>
        </w:rPr>
        <w:t>Adyen</w:t>
      </w:r>
    </w:p>
    <w:p w14:paraId="23495B76" w14:textId="77777777" w:rsidR="009E4919" w:rsidRPr="009E4919" w:rsidRDefault="009E4919" w:rsidP="009E4919">
      <w:pPr>
        <w:rPr>
          <w:lang w:val="en-IN"/>
        </w:rPr>
      </w:pPr>
      <w:proofErr w:type="spellStart"/>
      <w:r w:rsidRPr="009E4919">
        <w:rPr>
          <w:lang w:val="en-IN"/>
        </w:rPr>
        <w:t>Razorpay</w:t>
      </w:r>
      <w:proofErr w:type="spellEnd"/>
    </w:p>
    <w:p w14:paraId="504678D6" w14:textId="77777777" w:rsidR="009E4919" w:rsidRPr="009E4919" w:rsidRDefault="009E4919" w:rsidP="009E4919">
      <w:pPr>
        <w:rPr>
          <w:lang w:val="en-IN"/>
        </w:rPr>
      </w:pPr>
      <w:r w:rsidRPr="009E4919">
        <w:rPr>
          <w:lang w:val="en-IN"/>
        </w:rPr>
        <w:t>Surfboard (internship context)</w:t>
      </w:r>
    </w:p>
    <w:p w14:paraId="3A9681B5" w14:textId="77777777" w:rsidR="009E4919" w:rsidRPr="009E4919" w:rsidRDefault="009E4919" w:rsidP="009E4919">
      <w:pPr>
        <w:rPr>
          <w:lang w:val="en-IN"/>
        </w:rPr>
      </w:pPr>
      <w:r w:rsidRPr="009E4919">
        <w:rPr>
          <w:lang w:val="en-IN"/>
        </w:rPr>
        <w:t>Responsibilities</w:t>
      </w:r>
    </w:p>
    <w:p w14:paraId="3AFAE009" w14:textId="77777777" w:rsidR="009E4919" w:rsidRPr="009E4919" w:rsidRDefault="009E4919">
      <w:pPr>
        <w:numPr>
          <w:ilvl w:val="0"/>
          <w:numId w:val="84"/>
        </w:numPr>
        <w:rPr>
          <w:lang w:val="en-IN"/>
        </w:rPr>
      </w:pPr>
      <w:r w:rsidRPr="009E4919">
        <w:rPr>
          <w:lang w:val="en-IN"/>
        </w:rPr>
        <w:t xml:space="preserve">Process payments </w:t>
      </w:r>
    </w:p>
    <w:p w14:paraId="45718698" w14:textId="77777777" w:rsidR="009E4919" w:rsidRPr="009E4919" w:rsidRDefault="009E4919">
      <w:pPr>
        <w:numPr>
          <w:ilvl w:val="0"/>
          <w:numId w:val="84"/>
        </w:numPr>
        <w:rPr>
          <w:lang w:val="en-IN"/>
        </w:rPr>
      </w:pPr>
      <w:r w:rsidRPr="009E4919">
        <w:rPr>
          <w:lang w:val="en-IN"/>
        </w:rPr>
        <w:t xml:space="preserve">Manage merchants </w:t>
      </w:r>
    </w:p>
    <w:p w14:paraId="2F456071" w14:textId="77777777" w:rsidR="009E4919" w:rsidRPr="009E4919" w:rsidRDefault="009E4919">
      <w:pPr>
        <w:numPr>
          <w:ilvl w:val="0"/>
          <w:numId w:val="84"/>
        </w:numPr>
        <w:rPr>
          <w:lang w:val="en-IN"/>
        </w:rPr>
      </w:pPr>
      <w:r w:rsidRPr="009E4919">
        <w:rPr>
          <w:lang w:val="en-IN"/>
        </w:rPr>
        <w:t xml:space="preserve">Route transactions </w:t>
      </w:r>
    </w:p>
    <w:p w14:paraId="1391A61F" w14:textId="77777777" w:rsidR="009E4919" w:rsidRPr="009E4919" w:rsidRDefault="009E4919">
      <w:pPr>
        <w:numPr>
          <w:ilvl w:val="0"/>
          <w:numId w:val="84"/>
        </w:numPr>
        <w:rPr>
          <w:lang w:val="en-IN"/>
        </w:rPr>
      </w:pPr>
      <w:r w:rsidRPr="009E4919">
        <w:rPr>
          <w:lang w:val="en-IN"/>
        </w:rPr>
        <w:t xml:space="preserve">Integrate with banks </w:t>
      </w:r>
    </w:p>
    <w:p w14:paraId="559EA949" w14:textId="77777777" w:rsidR="009E4919" w:rsidRPr="009E4919" w:rsidRDefault="009E4919">
      <w:pPr>
        <w:numPr>
          <w:ilvl w:val="0"/>
          <w:numId w:val="84"/>
        </w:numPr>
        <w:rPr>
          <w:lang w:val="en-IN"/>
        </w:rPr>
      </w:pPr>
      <w:r w:rsidRPr="009E4919">
        <w:rPr>
          <w:lang w:val="en-IN"/>
        </w:rPr>
        <w:t xml:space="preserve">Operate payment infrastructure </w:t>
      </w:r>
    </w:p>
    <w:p w14:paraId="42D12DEF" w14:textId="77777777" w:rsidR="009E4919" w:rsidRPr="009E4919" w:rsidRDefault="009E4919" w:rsidP="009E4919">
      <w:pPr>
        <w:rPr>
          <w:lang w:val="en-IN"/>
        </w:rPr>
      </w:pPr>
      <w:r w:rsidRPr="009E4919">
        <w:rPr>
          <w:b/>
          <w:bCs/>
          <w:lang w:val="en-IN"/>
        </w:rPr>
        <w:t>Our project is designed to be deployed inside the PSP.</w:t>
      </w:r>
    </w:p>
    <w:p w14:paraId="6DDC108C" w14:textId="77777777" w:rsidR="009E4919" w:rsidRPr="009E4919" w:rsidRDefault="009E4919" w:rsidP="009E4919">
      <w:pPr>
        <w:rPr>
          <w:lang w:val="en-IN"/>
        </w:rPr>
      </w:pPr>
      <w:r w:rsidRPr="009E4919">
        <w:rPr>
          <w:lang w:val="en-IN"/>
        </w:rPr>
        <w:pict w14:anchorId="2FFDB7D8">
          <v:rect id="_x0000_i3211" style="width:0;height:1.5pt" o:hralign="center" o:hrstd="t" o:hr="t" fillcolor="#a0a0a0" stroked="f"/>
        </w:pict>
      </w:r>
    </w:p>
    <w:p w14:paraId="2E73CC30" w14:textId="77777777" w:rsidR="009E4919" w:rsidRPr="009E4919" w:rsidRDefault="009E4919" w:rsidP="009E4919">
      <w:pPr>
        <w:rPr>
          <w:b/>
          <w:bCs/>
          <w:lang w:val="en-IN"/>
        </w:rPr>
      </w:pPr>
      <w:r w:rsidRPr="009E4919">
        <w:rPr>
          <w:b/>
          <w:bCs/>
          <w:lang w:val="en-IN"/>
        </w:rPr>
        <w:t>Payment Gateway</w:t>
      </w:r>
    </w:p>
    <w:p w14:paraId="2B6D14B2" w14:textId="77777777" w:rsidR="009E4919" w:rsidRPr="009E4919" w:rsidRDefault="009E4919" w:rsidP="009E4919">
      <w:pPr>
        <w:rPr>
          <w:lang w:val="en-IN"/>
        </w:rPr>
      </w:pPr>
      <w:r w:rsidRPr="009E4919">
        <w:rPr>
          <w:lang w:val="en-IN"/>
        </w:rPr>
        <w:t>Acts as the entry point for merchant payment requests.</w:t>
      </w:r>
    </w:p>
    <w:p w14:paraId="12BFC08A" w14:textId="77777777" w:rsidR="009E4919" w:rsidRPr="009E4919" w:rsidRDefault="009E4919" w:rsidP="009E4919">
      <w:pPr>
        <w:rPr>
          <w:lang w:val="en-IN"/>
        </w:rPr>
      </w:pPr>
      <w:r w:rsidRPr="009E4919">
        <w:rPr>
          <w:lang w:val="en-IN"/>
        </w:rPr>
        <w:t>Can see</w:t>
      </w:r>
    </w:p>
    <w:p w14:paraId="614A39BC" w14:textId="77777777" w:rsidR="009E4919" w:rsidRPr="009E4919" w:rsidRDefault="009E4919">
      <w:pPr>
        <w:numPr>
          <w:ilvl w:val="0"/>
          <w:numId w:val="85"/>
        </w:numPr>
        <w:rPr>
          <w:lang w:val="en-IN"/>
        </w:rPr>
      </w:pPr>
      <w:r w:rsidRPr="009E4919">
        <w:rPr>
          <w:lang w:val="en-IN"/>
        </w:rPr>
        <w:t xml:space="preserve">Merchant requests </w:t>
      </w:r>
    </w:p>
    <w:p w14:paraId="7795C5B3" w14:textId="77777777" w:rsidR="009E4919" w:rsidRPr="009E4919" w:rsidRDefault="009E4919">
      <w:pPr>
        <w:numPr>
          <w:ilvl w:val="0"/>
          <w:numId w:val="85"/>
        </w:numPr>
        <w:rPr>
          <w:lang w:val="en-IN"/>
        </w:rPr>
      </w:pPr>
      <w:r w:rsidRPr="009E4919">
        <w:rPr>
          <w:lang w:val="en-IN"/>
        </w:rPr>
        <w:t xml:space="preserve">Responses </w:t>
      </w:r>
    </w:p>
    <w:p w14:paraId="47CE4D27" w14:textId="77777777" w:rsidR="009E4919" w:rsidRPr="009E4919" w:rsidRDefault="009E4919" w:rsidP="009E4919">
      <w:pPr>
        <w:rPr>
          <w:lang w:val="en-IN"/>
        </w:rPr>
      </w:pPr>
      <w:r w:rsidRPr="009E4919">
        <w:rPr>
          <w:lang w:val="en-IN"/>
        </w:rPr>
        <w:t>Cannot usually see</w:t>
      </w:r>
    </w:p>
    <w:p w14:paraId="5072A503" w14:textId="77777777" w:rsidR="009E4919" w:rsidRPr="009E4919" w:rsidRDefault="009E4919">
      <w:pPr>
        <w:numPr>
          <w:ilvl w:val="0"/>
          <w:numId w:val="86"/>
        </w:numPr>
        <w:rPr>
          <w:lang w:val="en-IN"/>
        </w:rPr>
      </w:pPr>
      <w:r w:rsidRPr="009E4919">
        <w:rPr>
          <w:lang w:val="en-IN"/>
        </w:rPr>
        <w:t xml:space="preserve">Internal PSP microservices </w:t>
      </w:r>
    </w:p>
    <w:p w14:paraId="593147BE" w14:textId="77777777" w:rsidR="009E4919" w:rsidRPr="009E4919" w:rsidRDefault="009E4919">
      <w:pPr>
        <w:numPr>
          <w:ilvl w:val="0"/>
          <w:numId w:val="86"/>
        </w:numPr>
        <w:rPr>
          <w:lang w:val="en-IN"/>
        </w:rPr>
      </w:pPr>
      <w:r w:rsidRPr="009E4919">
        <w:rPr>
          <w:lang w:val="en-IN"/>
        </w:rPr>
        <w:t xml:space="preserve">Internal databases </w:t>
      </w:r>
    </w:p>
    <w:p w14:paraId="529A3431" w14:textId="77777777" w:rsidR="009E4919" w:rsidRPr="009E4919" w:rsidRDefault="009E4919">
      <w:pPr>
        <w:numPr>
          <w:ilvl w:val="0"/>
          <w:numId w:val="86"/>
        </w:numPr>
        <w:rPr>
          <w:lang w:val="en-IN"/>
        </w:rPr>
      </w:pPr>
      <w:r w:rsidRPr="009E4919">
        <w:rPr>
          <w:lang w:val="en-IN"/>
        </w:rPr>
        <w:t xml:space="preserve">Kafka </w:t>
      </w:r>
    </w:p>
    <w:p w14:paraId="00D1126C" w14:textId="77777777" w:rsidR="009E4919" w:rsidRPr="009E4919" w:rsidRDefault="009E4919">
      <w:pPr>
        <w:numPr>
          <w:ilvl w:val="0"/>
          <w:numId w:val="86"/>
        </w:numPr>
        <w:rPr>
          <w:lang w:val="en-IN"/>
        </w:rPr>
      </w:pPr>
      <w:r w:rsidRPr="009E4919">
        <w:rPr>
          <w:lang w:val="en-IN"/>
        </w:rPr>
        <w:t xml:space="preserve">Infrastructure metrics </w:t>
      </w:r>
    </w:p>
    <w:p w14:paraId="6FBC6BCF" w14:textId="77777777" w:rsidR="009E4919" w:rsidRPr="009E4919" w:rsidRDefault="009E4919" w:rsidP="009E4919">
      <w:pPr>
        <w:rPr>
          <w:lang w:val="en-IN"/>
        </w:rPr>
      </w:pPr>
      <w:r w:rsidRPr="009E4919">
        <w:rPr>
          <w:lang w:val="en-IN"/>
        </w:rPr>
        <w:t xml:space="preserve">Reason project is </w:t>
      </w:r>
      <w:r w:rsidRPr="009E4919">
        <w:rPr>
          <w:b/>
          <w:bCs/>
          <w:lang w:val="en-IN"/>
        </w:rPr>
        <w:t>not</w:t>
      </w:r>
      <w:r w:rsidRPr="009E4919">
        <w:rPr>
          <w:lang w:val="en-IN"/>
        </w:rPr>
        <w:t xml:space="preserve"> deployed here:</w:t>
      </w:r>
    </w:p>
    <w:p w14:paraId="2A80D558" w14:textId="77777777" w:rsidR="009E4919" w:rsidRPr="009E4919" w:rsidRDefault="009E4919" w:rsidP="009E4919">
      <w:pPr>
        <w:rPr>
          <w:lang w:val="en-IN"/>
        </w:rPr>
      </w:pPr>
      <w:r w:rsidRPr="009E4919">
        <w:rPr>
          <w:lang w:val="en-IN"/>
        </w:rPr>
        <w:t>Insufficient visibility.</w:t>
      </w:r>
    </w:p>
    <w:p w14:paraId="2B855AA0" w14:textId="77777777" w:rsidR="009E4919" w:rsidRPr="009E4919" w:rsidRDefault="009E4919" w:rsidP="009E4919">
      <w:pPr>
        <w:rPr>
          <w:lang w:val="en-IN"/>
        </w:rPr>
      </w:pPr>
      <w:r w:rsidRPr="009E4919">
        <w:rPr>
          <w:lang w:val="en-IN"/>
        </w:rPr>
        <w:lastRenderedPageBreak/>
        <w:pict w14:anchorId="3382A79F">
          <v:rect id="_x0000_i3212" style="width:0;height:1.5pt" o:hralign="center" o:hrstd="t" o:hr="t" fillcolor="#a0a0a0" stroked="f"/>
        </w:pict>
      </w:r>
    </w:p>
    <w:p w14:paraId="35F274CE" w14:textId="77777777" w:rsidR="009E4919" w:rsidRPr="009E4919" w:rsidRDefault="009E4919" w:rsidP="009E4919">
      <w:pPr>
        <w:rPr>
          <w:b/>
          <w:bCs/>
          <w:lang w:val="en-IN"/>
        </w:rPr>
      </w:pPr>
      <w:r w:rsidRPr="009E4919">
        <w:rPr>
          <w:b/>
          <w:bCs/>
          <w:lang w:val="en-IN"/>
        </w:rPr>
        <w:t>Acquiring Bank</w:t>
      </w:r>
    </w:p>
    <w:p w14:paraId="3177E405" w14:textId="77777777" w:rsidR="009E4919" w:rsidRPr="009E4919" w:rsidRDefault="009E4919" w:rsidP="009E4919">
      <w:pPr>
        <w:rPr>
          <w:lang w:val="en-IN"/>
        </w:rPr>
      </w:pPr>
      <w:r w:rsidRPr="009E4919">
        <w:rPr>
          <w:lang w:val="en-IN"/>
        </w:rPr>
        <w:t>Merchant's bank.</w:t>
      </w:r>
    </w:p>
    <w:p w14:paraId="5F735DD8" w14:textId="77777777" w:rsidR="009E4919" w:rsidRPr="009E4919" w:rsidRDefault="009E4919" w:rsidP="009E4919">
      <w:pPr>
        <w:rPr>
          <w:lang w:val="en-IN"/>
        </w:rPr>
      </w:pPr>
      <w:r w:rsidRPr="009E4919">
        <w:rPr>
          <w:lang w:val="en-IN"/>
        </w:rPr>
        <w:t>Receives payment requests from PSP.</w:t>
      </w:r>
    </w:p>
    <w:p w14:paraId="67E412FD" w14:textId="77777777" w:rsidR="009E4919" w:rsidRPr="009E4919" w:rsidRDefault="009E4919" w:rsidP="009E4919">
      <w:pPr>
        <w:rPr>
          <w:lang w:val="en-IN"/>
        </w:rPr>
      </w:pPr>
      <w:r w:rsidRPr="009E4919">
        <w:rPr>
          <w:lang w:val="en-IN"/>
        </w:rPr>
        <w:t>Communicates with</w:t>
      </w:r>
    </w:p>
    <w:p w14:paraId="33B966DA" w14:textId="77777777" w:rsidR="009E4919" w:rsidRPr="009E4919" w:rsidRDefault="009E4919" w:rsidP="009E4919">
      <w:pPr>
        <w:rPr>
          <w:lang w:val="en-IN"/>
        </w:rPr>
      </w:pPr>
      <w:r w:rsidRPr="009E4919">
        <w:rPr>
          <w:lang w:val="en-IN"/>
        </w:rPr>
        <w:t>Visa</w:t>
      </w:r>
    </w:p>
    <w:p w14:paraId="6AAB8518" w14:textId="77777777" w:rsidR="009E4919" w:rsidRPr="009E4919" w:rsidRDefault="009E4919" w:rsidP="009E4919">
      <w:pPr>
        <w:rPr>
          <w:lang w:val="en-IN"/>
        </w:rPr>
      </w:pPr>
      <w:r w:rsidRPr="009E4919">
        <w:rPr>
          <w:lang w:val="en-IN"/>
        </w:rPr>
        <w:t>Mastercard</w:t>
      </w:r>
    </w:p>
    <w:p w14:paraId="511DE9FF" w14:textId="77777777" w:rsidR="009E4919" w:rsidRPr="009E4919" w:rsidRDefault="009E4919" w:rsidP="009E4919">
      <w:pPr>
        <w:rPr>
          <w:lang w:val="en-IN"/>
        </w:rPr>
      </w:pPr>
      <w:proofErr w:type="spellStart"/>
      <w:r w:rsidRPr="009E4919">
        <w:rPr>
          <w:lang w:val="en-IN"/>
        </w:rPr>
        <w:t>RuPay</w:t>
      </w:r>
      <w:proofErr w:type="spellEnd"/>
    </w:p>
    <w:p w14:paraId="03A6B448" w14:textId="77777777" w:rsidR="009E4919" w:rsidRPr="009E4919" w:rsidRDefault="009E4919" w:rsidP="009E4919">
      <w:pPr>
        <w:rPr>
          <w:lang w:val="en-IN"/>
        </w:rPr>
      </w:pPr>
      <w:r w:rsidRPr="009E4919">
        <w:rPr>
          <w:lang w:val="en-IN"/>
        </w:rPr>
        <w:pict w14:anchorId="3665438C">
          <v:rect id="_x0000_i3213" style="width:0;height:1.5pt" o:hralign="center" o:hrstd="t" o:hr="t" fillcolor="#a0a0a0" stroked="f"/>
        </w:pict>
      </w:r>
    </w:p>
    <w:p w14:paraId="2D5EDD10" w14:textId="77777777" w:rsidR="009E4919" w:rsidRPr="009E4919" w:rsidRDefault="009E4919" w:rsidP="009E4919">
      <w:pPr>
        <w:rPr>
          <w:b/>
          <w:bCs/>
          <w:lang w:val="en-IN"/>
        </w:rPr>
      </w:pPr>
      <w:r w:rsidRPr="009E4919">
        <w:rPr>
          <w:b/>
          <w:bCs/>
          <w:lang w:val="en-IN"/>
        </w:rPr>
        <w:t>Card Network</w:t>
      </w:r>
    </w:p>
    <w:p w14:paraId="2B537D6A" w14:textId="77777777" w:rsidR="009E4919" w:rsidRPr="009E4919" w:rsidRDefault="009E4919" w:rsidP="009E4919">
      <w:pPr>
        <w:rPr>
          <w:lang w:val="en-IN"/>
        </w:rPr>
      </w:pPr>
      <w:r w:rsidRPr="009E4919">
        <w:rPr>
          <w:lang w:val="en-IN"/>
        </w:rPr>
        <w:t>Examples</w:t>
      </w:r>
    </w:p>
    <w:p w14:paraId="3CFF13BD" w14:textId="77777777" w:rsidR="009E4919" w:rsidRPr="009E4919" w:rsidRDefault="009E4919" w:rsidP="009E4919">
      <w:pPr>
        <w:rPr>
          <w:lang w:val="en-IN"/>
        </w:rPr>
      </w:pPr>
      <w:r w:rsidRPr="009E4919">
        <w:rPr>
          <w:lang w:val="en-IN"/>
        </w:rPr>
        <w:t>Visa</w:t>
      </w:r>
    </w:p>
    <w:p w14:paraId="20A51766" w14:textId="77777777" w:rsidR="009E4919" w:rsidRPr="009E4919" w:rsidRDefault="009E4919" w:rsidP="009E4919">
      <w:pPr>
        <w:rPr>
          <w:lang w:val="en-IN"/>
        </w:rPr>
      </w:pPr>
      <w:r w:rsidRPr="009E4919">
        <w:rPr>
          <w:lang w:val="en-IN"/>
        </w:rPr>
        <w:t>Mastercard</w:t>
      </w:r>
    </w:p>
    <w:p w14:paraId="787F6072" w14:textId="77777777" w:rsidR="009E4919" w:rsidRPr="009E4919" w:rsidRDefault="009E4919" w:rsidP="009E4919">
      <w:pPr>
        <w:rPr>
          <w:lang w:val="en-IN"/>
        </w:rPr>
      </w:pPr>
      <w:proofErr w:type="spellStart"/>
      <w:r w:rsidRPr="009E4919">
        <w:rPr>
          <w:lang w:val="en-IN"/>
        </w:rPr>
        <w:t>RuPay</w:t>
      </w:r>
      <w:proofErr w:type="spellEnd"/>
    </w:p>
    <w:p w14:paraId="49A3DEB0" w14:textId="77777777" w:rsidR="009E4919" w:rsidRPr="009E4919" w:rsidRDefault="009E4919" w:rsidP="009E4919">
      <w:pPr>
        <w:rPr>
          <w:lang w:val="en-IN"/>
        </w:rPr>
      </w:pPr>
      <w:r w:rsidRPr="009E4919">
        <w:rPr>
          <w:lang w:val="en-IN"/>
        </w:rPr>
        <w:t>Responsibilities</w:t>
      </w:r>
    </w:p>
    <w:p w14:paraId="2EA2E7B8" w14:textId="77777777" w:rsidR="009E4919" w:rsidRPr="009E4919" w:rsidRDefault="009E4919">
      <w:pPr>
        <w:numPr>
          <w:ilvl w:val="0"/>
          <w:numId w:val="87"/>
        </w:numPr>
        <w:rPr>
          <w:lang w:val="en-IN"/>
        </w:rPr>
      </w:pPr>
      <w:r w:rsidRPr="009E4919">
        <w:rPr>
          <w:lang w:val="en-IN"/>
        </w:rPr>
        <w:t xml:space="preserve">Route authorization requests </w:t>
      </w:r>
    </w:p>
    <w:p w14:paraId="3AA05942" w14:textId="77777777" w:rsidR="009E4919" w:rsidRPr="009E4919" w:rsidRDefault="009E4919">
      <w:pPr>
        <w:numPr>
          <w:ilvl w:val="0"/>
          <w:numId w:val="87"/>
        </w:numPr>
        <w:rPr>
          <w:lang w:val="en-IN"/>
        </w:rPr>
      </w:pPr>
      <w:r w:rsidRPr="009E4919">
        <w:rPr>
          <w:lang w:val="en-IN"/>
        </w:rPr>
        <w:t xml:space="preserve">Connect Acquirer to Issuer </w:t>
      </w:r>
    </w:p>
    <w:p w14:paraId="348D0388" w14:textId="77777777" w:rsidR="009E4919" w:rsidRPr="009E4919" w:rsidRDefault="009E4919" w:rsidP="009E4919">
      <w:pPr>
        <w:rPr>
          <w:lang w:val="en-IN"/>
        </w:rPr>
      </w:pPr>
      <w:r w:rsidRPr="009E4919">
        <w:rPr>
          <w:lang w:val="en-IN"/>
        </w:rPr>
        <w:pict w14:anchorId="65DD21F5">
          <v:rect id="_x0000_i3214" style="width:0;height:1.5pt" o:hralign="center" o:hrstd="t" o:hr="t" fillcolor="#a0a0a0" stroked="f"/>
        </w:pict>
      </w:r>
    </w:p>
    <w:p w14:paraId="20CD47FB" w14:textId="77777777" w:rsidR="009E4919" w:rsidRPr="009E4919" w:rsidRDefault="009E4919" w:rsidP="009E4919">
      <w:pPr>
        <w:rPr>
          <w:b/>
          <w:bCs/>
          <w:lang w:val="en-IN"/>
        </w:rPr>
      </w:pPr>
      <w:r w:rsidRPr="009E4919">
        <w:rPr>
          <w:b/>
          <w:bCs/>
          <w:lang w:val="en-IN"/>
        </w:rPr>
        <w:t>Issuing Bank</w:t>
      </w:r>
    </w:p>
    <w:p w14:paraId="7E4F3E46" w14:textId="77777777" w:rsidR="009E4919" w:rsidRPr="009E4919" w:rsidRDefault="009E4919" w:rsidP="009E4919">
      <w:pPr>
        <w:rPr>
          <w:lang w:val="en-IN"/>
        </w:rPr>
      </w:pPr>
      <w:r w:rsidRPr="009E4919">
        <w:rPr>
          <w:lang w:val="en-IN"/>
        </w:rPr>
        <w:t>Customer's bank.</w:t>
      </w:r>
    </w:p>
    <w:p w14:paraId="4114F851" w14:textId="77777777" w:rsidR="009E4919" w:rsidRPr="009E4919" w:rsidRDefault="009E4919" w:rsidP="009E4919">
      <w:pPr>
        <w:rPr>
          <w:lang w:val="en-IN"/>
        </w:rPr>
      </w:pPr>
      <w:r w:rsidRPr="009E4919">
        <w:rPr>
          <w:lang w:val="en-IN"/>
        </w:rPr>
        <w:t>Examples</w:t>
      </w:r>
    </w:p>
    <w:p w14:paraId="5C87230D" w14:textId="77777777" w:rsidR="009E4919" w:rsidRPr="009E4919" w:rsidRDefault="009E4919" w:rsidP="009E4919">
      <w:pPr>
        <w:rPr>
          <w:lang w:val="en-IN"/>
        </w:rPr>
      </w:pPr>
      <w:r w:rsidRPr="009E4919">
        <w:rPr>
          <w:lang w:val="en-IN"/>
        </w:rPr>
        <w:t>HDFC</w:t>
      </w:r>
    </w:p>
    <w:p w14:paraId="47588B94" w14:textId="77777777" w:rsidR="009E4919" w:rsidRPr="009E4919" w:rsidRDefault="009E4919" w:rsidP="009E4919">
      <w:pPr>
        <w:rPr>
          <w:lang w:val="en-IN"/>
        </w:rPr>
      </w:pPr>
      <w:r w:rsidRPr="009E4919">
        <w:rPr>
          <w:lang w:val="en-IN"/>
        </w:rPr>
        <w:t>ICICI</w:t>
      </w:r>
    </w:p>
    <w:p w14:paraId="2AEF8F26" w14:textId="77777777" w:rsidR="009E4919" w:rsidRPr="009E4919" w:rsidRDefault="009E4919" w:rsidP="009E4919">
      <w:pPr>
        <w:rPr>
          <w:lang w:val="en-IN"/>
        </w:rPr>
      </w:pPr>
      <w:r w:rsidRPr="009E4919">
        <w:rPr>
          <w:lang w:val="en-IN"/>
        </w:rPr>
        <w:t>SBI</w:t>
      </w:r>
    </w:p>
    <w:p w14:paraId="43536B3D" w14:textId="77777777" w:rsidR="009E4919" w:rsidRPr="009E4919" w:rsidRDefault="009E4919" w:rsidP="009E4919">
      <w:pPr>
        <w:rPr>
          <w:lang w:val="en-IN"/>
        </w:rPr>
      </w:pPr>
      <w:r w:rsidRPr="009E4919">
        <w:rPr>
          <w:lang w:val="en-IN"/>
        </w:rPr>
        <w:t>Axis</w:t>
      </w:r>
    </w:p>
    <w:p w14:paraId="7245D31B" w14:textId="77777777" w:rsidR="009E4919" w:rsidRPr="009E4919" w:rsidRDefault="009E4919" w:rsidP="009E4919">
      <w:pPr>
        <w:rPr>
          <w:lang w:val="en-IN"/>
        </w:rPr>
      </w:pPr>
      <w:r w:rsidRPr="009E4919">
        <w:rPr>
          <w:lang w:val="en-IN"/>
        </w:rPr>
        <w:t>Makes final authorization decision.</w:t>
      </w:r>
    </w:p>
    <w:p w14:paraId="7BC0ABBD" w14:textId="77777777" w:rsidR="009E4919" w:rsidRPr="009E4919" w:rsidRDefault="009E4919" w:rsidP="009E4919">
      <w:pPr>
        <w:rPr>
          <w:lang w:val="en-IN"/>
        </w:rPr>
      </w:pPr>
      <w:r w:rsidRPr="009E4919">
        <w:rPr>
          <w:lang w:val="en-IN"/>
        </w:rPr>
        <w:lastRenderedPageBreak/>
        <w:pict w14:anchorId="6F6C9482">
          <v:rect id="_x0000_i3215" style="width:0;height:1.5pt" o:hralign="center" o:hrstd="t" o:hr="t" fillcolor="#a0a0a0" stroked="f"/>
        </w:pict>
      </w:r>
    </w:p>
    <w:p w14:paraId="29897875" w14:textId="77777777" w:rsidR="009E4919" w:rsidRPr="009E4919" w:rsidRDefault="009E4919" w:rsidP="009E4919">
      <w:pPr>
        <w:rPr>
          <w:b/>
          <w:bCs/>
          <w:lang w:val="en-IN"/>
        </w:rPr>
      </w:pPr>
      <w:r w:rsidRPr="009E4919">
        <w:rPr>
          <w:b/>
          <w:bCs/>
          <w:lang w:val="en-IN"/>
        </w:rPr>
        <w:t>6.2 Complete Card Payment Flow</w:t>
      </w:r>
    </w:p>
    <w:p w14:paraId="19DEF1A7" w14:textId="77777777" w:rsidR="009E4919" w:rsidRPr="009E4919" w:rsidRDefault="009E4919" w:rsidP="009E4919">
      <w:pPr>
        <w:rPr>
          <w:lang w:val="en-IN"/>
        </w:rPr>
      </w:pPr>
      <w:r w:rsidRPr="009E4919">
        <w:rPr>
          <w:lang w:val="en-IN"/>
        </w:rPr>
        <w:t>Customer</w:t>
      </w:r>
    </w:p>
    <w:p w14:paraId="18E962A5" w14:textId="77777777" w:rsidR="009E4919" w:rsidRPr="009E4919" w:rsidRDefault="009E4919" w:rsidP="009E4919">
      <w:pPr>
        <w:rPr>
          <w:lang w:val="en-IN"/>
        </w:rPr>
      </w:pPr>
      <w:r w:rsidRPr="009E4919">
        <w:rPr>
          <w:lang w:val="en-IN"/>
        </w:rPr>
        <w:t xml:space="preserve">      │</w:t>
      </w:r>
    </w:p>
    <w:p w14:paraId="4C7A18A6" w14:textId="77777777" w:rsidR="009E4919" w:rsidRPr="009E4919" w:rsidRDefault="009E4919" w:rsidP="009E4919">
      <w:pPr>
        <w:rPr>
          <w:lang w:val="en-IN"/>
        </w:rPr>
      </w:pPr>
      <w:r w:rsidRPr="009E4919">
        <w:rPr>
          <w:lang w:val="en-IN"/>
        </w:rPr>
        <w:t xml:space="preserve">      ▼</w:t>
      </w:r>
    </w:p>
    <w:p w14:paraId="031087CD" w14:textId="77777777" w:rsidR="009E4919" w:rsidRPr="009E4919" w:rsidRDefault="009E4919" w:rsidP="009E4919">
      <w:pPr>
        <w:rPr>
          <w:lang w:val="en-IN"/>
        </w:rPr>
      </w:pPr>
      <w:r w:rsidRPr="009E4919">
        <w:rPr>
          <w:lang w:val="en-IN"/>
        </w:rPr>
        <w:t>Merchant</w:t>
      </w:r>
    </w:p>
    <w:p w14:paraId="2C3681BD" w14:textId="77777777" w:rsidR="009E4919" w:rsidRPr="009E4919" w:rsidRDefault="009E4919" w:rsidP="009E4919">
      <w:pPr>
        <w:rPr>
          <w:lang w:val="en-IN"/>
        </w:rPr>
      </w:pPr>
      <w:r w:rsidRPr="009E4919">
        <w:rPr>
          <w:lang w:val="en-IN"/>
        </w:rPr>
        <w:t xml:space="preserve">      │</w:t>
      </w:r>
    </w:p>
    <w:p w14:paraId="421C0754" w14:textId="77777777" w:rsidR="009E4919" w:rsidRPr="009E4919" w:rsidRDefault="009E4919" w:rsidP="009E4919">
      <w:pPr>
        <w:rPr>
          <w:lang w:val="en-IN"/>
        </w:rPr>
      </w:pPr>
      <w:r w:rsidRPr="009E4919">
        <w:rPr>
          <w:lang w:val="en-IN"/>
        </w:rPr>
        <w:t xml:space="preserve">      ▼</w:t>
      </w:r>
    </w:p>
    <w:p w14:paraId="4851FFED" w14:textId="77777777" w:rsidR="009E4919" w:rsidRPr="009E4919" w:rsidRDefault="009E4919" w:rsidP="009E4919">
      <w:pPr>
        <w:rPr>
          <w:lang w:val="en-IN"/>
        </w:rPr>
      </w:pPr>
      <w:r w:rsidRPr="009E4919">
        <w:rPr>
          <w:lang w:val="en-IN"/>
        </w:rPr>
        <w:t>PSP</w:t>
      </w:r>
    </w:p>
    <w:p w14:paraId="0CD3FBD8" w14:textId="77777777" w:rsidR="009E4919" w:rsidRPr="009E4919" w:rsidRDefault="009E4919" w:rsidP="009E4919">
      <w:pPr>
        <w:rPr>
          <w:lang w:val="en-IN"/>
        </w:rPr>
      </w:pPr>
      <w:r w:rsidRPr="009E4919">
        <w:rPr>
          <w:lang w:val="en-IN"/>
        </w:rPr>
        <w:t xml:space="preserve">      │</w:t>
      </w:r>
    </w:p>
    <w:p w14:paraId="3B7151A7" w14:textId="77777777" w:rsidR="009E4919" w:rsidRPr="009E4919" w:rsidRDefault="009E4919" w:rsidP="009E4919">
      <w:pPr>
        <w:rPr>
          <w:lang w:val="en-IN"/>
        </w:rPr>
      </w:pPr>
      <w:r w:rsidRPr="009E4919">
        <w:rPr>
          <w:lang w:val="en-IN"/>
        </w:rPr>
        <w:t xml:space="preserve">      ▼</w:t>
      </w:r>
    </w:p>
    <w:p w14:paraId="055658C0" w14:textId="77777777" w:rsidR="009E4919" w:rsidRPr="009E4919" w:rsidRDefault="009E4919" w:rsidP="009E4919">
      <w:pPr>
        <w:rPr>
          <w:lang w:val="en-IN"/>
        </w:rPr>
      </w:pPr>
      <w:r w:rsidRPr="009E4919">
        <w:rPr>
          <w:lang w:val="en-IN"/>
        </w:rPr>
        <w:t>Acquiring Bank</w:t>
      </w:r>
    </w:p>
    <w:p w14:paraId="5C977280" w14:textId="77777777" w:rsidR="009E4919" w:rsidRPr="009E4919" w:rsidRDefault="009E4919" w:rsidP="009E4919">
      <w:pPr>
        <w:rPr>
          <w:lang w:val="en-IN"/>
        </w:rPr>
      </w:pPr>
      <w:r w:rsidRPr="009E4919">
        <w:rPr>
          <w:lang w:val="en-IN"/>
        </w:rPr>
        <w:t xml:space="preserve">      │</w:t>
      </w:r>
    </w:p>
    <w:p w14:paraId="39106D8B" w14:textId="77777777" w:rsidR="009E4919" w:rsidRPr="009E4919" w:rsidRDefault="009E4919" w:rsidP="009E4919">
      <w:pPr>
        <w:rPr>
          <w:lang w:val="en-IN"/>
        </w:rPr>
      </w:pPr>
      <w:r w:rsidRPr="009E4919">
        <w:rPr>
          <w:lang w:val="en-IN"/>
        </w:rPr>
        <w:t xml:space="preserve">      ▼</w:t>
      </w:r>
    </w:p>
    <w:p w14:paraId="46474D8E" w14:textId="77777777" w:rsidR="009E4919" w:rsidRPr="009E4919" w:rsidRDefault="009E4919" w:rsidP="009E4919">
      <w:pPr>
        <w:rPr>
          <w:lang w:val="en-IN"/>
        </w:rPr>
      </w:pPr>
      <w:r w:rsidRPr="009E4919">
        <w:rPr>
          <w:lang w:val="en-IN"/>
        </w:rPr>
        <w:t>Visa / Mastercard</w:t>
      </w:r>
    </w:p>
    <w:p w14:paraId="3877152E" w14:textId="77777777" w:rsidR="009E4919" w:rsidRPr="009E4919" w:rsidRDefault="009E4919" w:rsidP="009E4919">
      <w:pPr>
        <w:rPr>
          <w:lang w:val="en-IN"/>
        </w:rPr>
      </w:pPr>
      <w:r w:rsidRPr="009E4919">
        <w:rPr>
          <w:lang w:val="en-IN"/>
        </w:rPr>
        <w:t xml:space="preserve">      │</w:t>
      </w:r>
    </w:p>
    <w:p w14:paraId="4B746252" w14:textId="77777777" w:rsidR="009E4919" w:rsidRPr="009E4919" w:rsidRDefault="009E4919" w:rsidP="009E4919">
      <w:pPr>
        <w:rPr>
          <w:lang w:val="en-IN"/>
        </w:rPr>
      </w:pPr>
      <w:r w:rsidRPr="009E4919">
        <w:rPr>
          <w:lang w:val="en-IN"/>
        </w:rPr>
        <w:t xml:space="preserve">      ▼</w:t>
      </w:r>
    </w:p>
    <w:p w14:paraId="4AECD11C" w14:textId="77777777" w:rsidR="009E4919" w:rsidRPr="009E4919" w:rsidRDefault="009E4919" w:rsidP="009E4919">
      <w:pPr>
        <w:rPr>
          <w:lang w:val="en-IN"/>
        </w:rPr>
      </w:pPr>
      <w:r w:rsidRPr="009E4919">
        <w:rPr>
          <w:lang w:val="en-IN"/>
        </w:rPr>
        <w:t>Issuing Bank</w:t>
      </w:r>
    </w:p>
    <w:p w14:paraId="7A1EF988" w14:textId="77777777" w:rsidR="009E4919" w:rsidRPr="009E4919" w:rsidRDefault="009E4919" w:rsidP="009E4919">
      <w:pPr>
        <w:rPr>
          <w:lang w:val="en-IN"/>
        </w:rPr>
      </w:pPr>
      <w:r w:rsidRPr="009E4919">
        <w:rPr>
          <w:lang w:val="en-IN"/>
        </w:rPr>
        <w:t xml:space="preserve">      │</w:t>
      </w:r>
    </w:p>
    <w:p w14:paraId="1157D8DC" w14:textId="77777777" w:rsidR="009E4919" w:rsidRPr="009E4919" w:rsidRDefault="009E4919" w:rsidP="009E4919">
      <w:pPr>
        <w:rPr>
          <w:lang w:val="en-IN"/>
        </w:rPr>
      </w:pPr>
      <w:r w:rsidRPr="009E4919">
        <w:rPr>
          <w:lang w:val="en-IN"/>
        </w:rPr>
        <w:t xml:space="preserve">      ▼</w:t>
      </w:r>
    </w:p>
    <w:p w14:paraId="72272C89" w14:textId="77777777" w:rsidR="009E4919" w:rsidRPr="009E4919" w:rsidRDefault="009E4919" w:rsidP="009E4919">
      <w:pPr>
        <w:rPr>
          <w:lang w:val="en-IN"/>
        </w:rPr>
      </w:pPr>
      <w:r w:rsidRPr="009E4919">
        <w:rPr>
          <w:lang w:val="en-IN"/>
        </w:rPr>
        <w:t>Authorization Response</w:t>
      </w:r>
    </w:p>
    <w:p w14:paraId="63E481F2" w14:textId="77777777" w:rsidR="009E4919" w:rsidRPr="009E4919" w:rsidRDefault="009E4919" w:rsidP="009E4919">
      <w:pPr>
        <w:rPr>
          <w:lang w:val="en-IN"/>
        </w:rPr>
      </w:pPr>
      <w:r w:rsidRPr="009E4919">
        <w:rPr>
          <w:lang w:val="en-IN"/>
        </w:rPr>
        <w:t xml:space="preserve">      │</w:t>
      </w:r>
    </w:p>
    <w:p w14:paraId="505A1C9F" w14:textId="77777777" w:rsidR="009E4919" w:rsidRPr="009E4919" w:rsidRDefault="009E4919" w:rsidP="009E4919">
      <w:pPr>
        <w:rPr>
          <w:lang w:val="en-IN"/>
        </w:rPr>
      </w:pPr>
      <w:r w:rsidRPr="009E4919">
        <w:rPr>
          <w:lang w:val="en-IN"/>
        </w:rPr>
        <w:t xml:space="preserve">      ▼</w:t>
      </w:r>
    </w:p>
    <w:p w14:paraId="2C08D555" w14:textId="77777777" w:rsidR="009E4919" w:rsidRPr="009E4919" w:rsidRDefault="009E4919" w:rsidP="009E4919">
      <w:pPr>
        <w:rPr>
          <w:lang w:val="en-IN"/>
        </w:rPr>
      </w:pPr>
      <w:r w:rsidRPr="009E4919">
        <w:rPr>
          <w:lang w:val="en-IN"/>
        </w:rPr>
        <w:t>Merchant</w:t>
      </w:r>
    </w:p>
    <w:p w14:paraId="69ECE1FD" w14:textId="77777777" w:rsidR="009E4919" w:rsidRPr="009E4919" w:rsidRDefault="009E4919" w:rsidP="009E4919">
      <w:pPr>
        <w:rPr>
          <w:lang w:val="en-IN"/>
        </w:rPr>
      </w:pPr>
      <w:r w:rsidRPr="009E4919">
        <w:rPr>
          <w:lang w:val="en-IN"/>
        </w:rPr>
        <w:pict w14:anchorId="338A3DA2">
          <v:rect id="_x0000_i3216" style="width:0;height:1.5pt" o:hralign="center" o:hrstd="t" o:hr="t" fillcolor="#a0a0a0" stroked="f"/>
        </w:pict>
      </w:r>
    </w:p>
    <w:p w14:paraId="3FA68505" w14:textId="77777777" w:rsidR="009E4919" w:rsidRPr="009E4919" w:rsidRDefault="009E4919" w:rsidP="009E4919">
      <w:pPr>
        <w:rPr>
          <w:b/>
          <w:bCs/>
          <w:lang w:val="en-IN"/>
        </w:rPr>
      </w:pPr>
      <w:r w:rsidRPr="009E4919">
        <w:rPr>
          <w:b/>
          <w:bCs/>
          <w:lang w:val="en-IN"/>
        </w:rPr>
        <w:t>Project Insight</w:t>
      </w:r>
    </w:p>
    <w:p w14:paraId="7249F00C" w14:textId="77777777" w:rsidR="009E4919" w:rsidRPr="009E4919" w:rsidRDefault="009E4919" w:rsidP="009E4919">
      <w:pPr>
        <w:rPr>
          <w:lang w:val="en-IN"/>
        </w:rPr>
      </w:pPr>
      <w:r w:rsidRPr="009E4919">
        <w:rPr>
          <w:lang w:val="en-IN"/>
        </w:rPr>
        <w:lastRenderedPageBreak/>
        <w:t>Incidents may occur at</w:t>
      </w:r>
    </w:p>
    <w:p w14:paraId="198AF765" w14:textId="77777777" w:rsidR="009E4919" w:rsidRPr="009E4919" w:rsidRDefault="009E4919">
      <w:pPr>
        <w:numPr>
          <w:ilvl w:val="0"/>
          <w:numId w:val="88"/>
        </w:numPr>
        <w:rPr>
          <w:lang w:val="en-IN"/>
        </w:rPr>
      </w:pPr>
      <w:r w:rsidRPr="009E4919">
        <w:rPr>
          <w:lang w:val="en-IN"/>
        </w:rPr>
        <w:t xml:space="preserve">PSP </w:t>
      </w:r>
    </w:p>
    <w:p w14:paraId="03419B10" w14:textId="77777777" w:rsidR="009E4919" w:rsidRPr="009E4919" w:rsidRDefault="009E4919">
      <w:pPr>
        <w:numPr>
          <w:ilvl w:val="0"/>
          <w:numId w:val="88"/>
        </w:numPr>
        <w:rPr>
          <w:lang w:val="en-IN"/>
        </w:rPr>
      </w:pPr>
      <w:r w:rsidRPr="009E4919">
        <w:rPr>
          <w:lang w:val="en-IN"/>
        </w:rPr>
        <w:t xml:space="preserve">Acquirer </w:t>
      </w:r>
    </w:p>
    <w:p w14:paraId="06E65F3A" w14:textId="77777777" w:rsidR="009E4919" w:rsidRPr="009E4919" w:rsidRDefault="009E4919">
      <w:pPr>
        <w:numPr>
          <w:ilvl w:val="0"/>
          <w:numId w:val="88"/>
        </w:numPr>
        <w:rPr>
          <w:lang w:val="en-IN"/>
        </w:rPr>
      </w:pPr>
      <w:r w:rsidRPr="009E4919">
        <w:rPr>
          <w:lang w:val="en-IN"/>
        </w:rPr>
        <w:t xml:space="preserve">Network </w:t>
      </w:r>
    </w:p>
    <w:p w14:paraId="4EDFE034" w14:textId="77777777" w:rsidR="009E4919" w:rsidRPr="009E4919" w:rsidRDefault="009E4919">
      <w:pPr>
        <w:numPr>
          <w:ilvl w:val="0"/>
          <w:numId w:val="88"/>
        </w:numPr>
        <w:rPr>
          <w:lang w:val="en-IN"/>
        </w:rPr>
      </w:pPr>
      <w:r w:rsidRPr="009E4919">
        <w:rPr>
          <w:lang w:val="en-IN"/>
        </w:rPr>
        <w:t xml:space="preserve">Issuer </w:t>
      </w:r>
    </w:p>
    <w:p w14:paraId="7DA91B32" w14:textId="77777777" w:rsidR="009E4919" w:rsidRPr="009E4919" w:rsidRDefault="009E4919" w:rsidP="009E4919">
      <w:pPr>
        <w:rPr>
          <w:lang w:val="en-IN"/>
        </w:rPr>
      </w:pPr>
      <w:r w:rsidRPr="009E4919">
        <w:rPr>
          <w:lang w:val="en-IN"/>
        </w:rPr>
        <w:t>Platform must determine</w:t>
      </w:r>
    </w:p>
    <w:p w14:paraId="5B8548CB" w14:textId="77777777" w:rsidR="009E4919" w:rsidRPr="009E4919" w:rsidRDefault="009E4919" w:rsidP="009E4919">
      <w:pPr>
        <w:rPr>
          <w:lang w:val="en-IN"/>
        </w:rPr>
      </w:pPr>
      <w:proofErr w:type="gramStart"/>
      <w:r w:rsidRPr="009E4919">
        <w:rPr>
          <w:lang w:val="en-IN"/>
        </w:rPr>
        <w:t>WHERE</w:t>
      </w:r>
      <w:proofErr w:type="gramEnd"/>
    </w:p>
    <w:p w14:paraId="234688DC" w14:textId="77777777" w:rsidR="009E4919" w:rsidRPr="009E4919" w:rsidRDefault="009E4919" w:rsidP="009E4919">
      <w:pPr>
        <w:rPr>
          <w:lang w:val="en-IN"/>
        </w:rPr>
      </w:pPr>
      <w:r w:rsidRPr="009E4919">
        <w:rPr>
          <w:lang w:val="en-IN"/>
        </w:rPr>
        <w:t>the failure happened.</w:t>
      </w:r>
    </w:p>
    <w:p w14:paraId="63FD3616" w14:textId="77777777" w:rsidR="009E4919" w:rsidRPr="009E4919" w:rsidRDefault="009E4919" w:rsidP="009E4919">
      <w:pPr>
        <w:rPr>
          <w:lang w:val="en-IN"/>
        </w:rPr>
      </w:pPr>
      <w:r w:rsidRPr="009E4919">
        <w:rPr>
          <w:lang w:val="en-IN"/>
        </w:rPr>
        <w:pict w14:anchorId="596B33CF">
          <v:rect id="_x0000_i3217" style="width:0;height:1.5pt" o:hralign="center" o:hrstd="t" o:hr="t" fillcolor="#a0a0a0" stroked="f"/>
        </w:pict>
      </w:r>
    </w:p>
    <w:p w14:paraId="0410E5DA" w14:textId="77777777" w:rsidR="009E4919" w:rsidRPr="009E4919" w:rsidRDefault="009E4919" w:rsidP="009E4919">
      <w:pPr>
        <w:rPr>
          <w:b/>
          <w:bCs/>
          <w:lang w:val="en-IN"/>
        </w:rPr>
      </w:pPr>
      <w:r w:rsidRPr="009E4919">
        <w:rPr>
          <w:b/>
          <w:bCs/>
          <w:lang w:val="en-IN"/>
        </w:rPr>
        <w:t>6.3 Payment Platform Responsibilities</w:t>
      </w:r>
    </w:p>
    <w:p w14:paraId="174E9957" w14:textId="77777777" w:rsidR="009E4919" w:rsidRPr="009E4919" w:rsidRDefault="009E4919" w:rsidP="009E4919">
      <w:pPr>
        <w:rPr>
          <w:lang w:val="en-IN"/>
        </w:rPr>
      </w:pPr>
      <w:r w:rsidRPr="009E4919">
        <w:rPr>
          <w:lang w:val="en-IN"/>
        </w:rPr>
        <w:t>The PSP operates</w:t>
      </w:r>
    </w:p>
    <w:p w14:paraId="3D5D5A79" w14:textId="77777777" w:rsidR="009E4919" w:rsidRPr="009E4919" w:rsidRDefault="009E4919">
      <w:pPr>
        <w:numPr>
          <w:ilvl w:val="0"/>
          <w:numId w:val="89"/>
        </w:numPr>
        <w:rPr>
          <w:lang w:val="en-IN"/>
        </w:rPr>
      </w:pPr>
      <w:r w:rsidRPr="009E4919">
        <w:rPr>
          <w:lang w:val="en-IN"/>
        </w:rPr>
        <w:t xml:space="preserve">API Gateway </w:t>
      </w:r>
    </w:p>
    <w:p w14:paraId="4164B2D1" w14:textId="77777777" w:rsidR="009E4919" w:rsidRPr="009E4919" w:rsidRDefault="009E4919">
      <w:pPr>
        <w:numPr>
          <w:ilvl w:val="0"/>
          <w:numId w:val="89"/>
        </w:numPr>
        <w:rPr>
          <w:lang w:val="en-IN"/>
        </w:rPr>
      </w:pPr>
      <w:r w:rsidRPr="009E4919">
        <w:rPr>
          <w:lang w:val="en-IN"/>
        </w:rPr>
        <w:t xml:space="preserve">Payment Service </w:t>
      </w:r>
    </w:p>
    <w:p w14:paraId="4F2CD41E" w14:textId="77777777" w:rsidR="009E4919" w:rsidRPr="009E4919" w:rsidRDefault="009E4919">
      <w:pPr>
        <w:numPr>
          <w:ilvl w:val="0"/>
          <w:numId w:val="89"/>
        </w:numPr>
        <w:rPr>
          <w:lang w:val="en-IN"/>
        </w:rPr>
      </w:pPr>
      <w:r w:rsidRPr="009E4919">
        <w:rPr>
          <w:lang w:val="en-IN"/>
        </w:rPr>
        <w:t xml:space="preserve">Routing Service </w:t>
      </w:r>
    </w:p>
    <w:p w14:paraId="05D254B9" w14:textId="77777777" w:rsidR="009E4919" w:rsidRPr="009E4919" w:rsidRDefault="009E4919">
      <w:pPr>
        <w:numPr>
          <w:ilvl w:val="0"/>
          <w:numId w:val="89"/>
        </w:numPr>
        <w:rPr>
          <w:lang w:val="en-IN"/>
        </w:rPr>
      </w:pPr>
      <w:r w:rsidRPr="009E4919">
        <w:rPr>
          <w:lang w:val="en-IN"/>
        </w:rPr>
        <w:t xml:space="preserve">Settlement Service </w:t>
      </w:r>
    </w:p>
    <w:p w14:paraId="7108FE2B" w14:textId="77777777" w:rsidR="009E4919" w:rsidRPr="009E4919" w:rsidRDefault="009E4919">
      <w:pPr>
        <w:numPr>
          <w:ilvl w:val="0"/>
          <w:numId w:val="89"/>
        </w:numPr>
        <w:rPr>
          <w:lang w:val="en-IN"/>
        </w:rPr>
      </w:pPr>
      <w:r w:rsidRPr="009E4919">
        <w:rPr>
          <w:lang w:val="en-IN"/>
        </w:rPr>
        <w:t xml:space="preserve">Refund Service </w:t>
      </w:r>
    </w:p>
    <w:p w14:paraId="010BA3F9" w14:textId="77777777" w:rsidR="009E4919" w:rsidRPr="009E4919" w:rsidRDefault="009E4919">
      <w:pPr>
        <w:numPr>
          <w:ilvl w:val="0"/>
          <w:numId w:val="89"/>
        </w:numPr>
        <w:rPr>
          <w:lang w:val="en-IN"/>
        </w:rPr>
      </w:pPr>
      <w:r w:rsidRPr="009E4919">
        <w:rPr>
          <w:lang w:val="en-IN"/>
        </w:rPr>
        <w:t xml:space="preserve">Merchant Service </w:t>
      </w:r>
    </w:p>
    <w:p w14:paraId="369E2DBF" w14:textId="77777777" w:rsidR="009E4919" w:rsidRPr="009E4919" w:rsidRDefault="009E4919">
      <w:pPr>
        <w:numPr>
          <w:ilvl w:val="0"/>
          <w:numId w:val="89"/>
        </w:numPr>
        <w:rPr>
          <w:lang w:val="en-IN"/>
        </w:rPr>
      </w:pPr>
      <w:r w:rsidRPr="009E4919">
        <w:rPr>
          <w:lang w:val="en-IN"/>
        </w:rPr>
        <w:t xml:space="preserve">Fraud Service </w:t>
      </w:r>
    </w:p>
    <w:p w14:paraId="6D4DCB42" w14:textId="77777777" w:rsidR="009E4919" w:rsidRPr="009E4919" w:rsidRDefault="009E4919">
      <w:pPr>
        <w:numPr>
          <w:ilvl w:val="0"/>
          <w:numId w:val="89"/>
        </w:numPr>
        <w:rPr>
          <w:lang w:val="en-IN"/>
        </w:rPr>
      </w:pPr>
      <w:r w:rsidRPr="009E4919">
        <w:rPr>
          <w:lang w:val="en-IN"/>
        </w:rPr>
        <w:t xml:space="preserve">Tokenization </w:t>
      </w:r>
    </w:p>
    <w:p w14:paraId="5C7B843B" w14:textId="77777777" w:rsidR="009E4919" w:rsidRPr="009E4919" w:rsidRDefault="009E4919">
      <w:pPr>
        <w:numPr>
          <w:ilvl w:val="0"/>
          <w:numId w:val="89"/>
        </w:numPr>
        <w:rPr>
          <w:lang w:val="en-IN"/>
        </w:rPr>
      </w:pPr>
      <w:r w:rsidRPr="009E4919">
        <w:rPr>
          <w:lang w:val="en-IN"/>
        </w:rPr>
        <w:t xml:space="preserve">Databases </w:t>
      </w:r>
    </w:p>
    <w:p w14:paraId="098CC2F3" w14:textId="77777777" w:rsidR="009E4919" w:rsidRPr="009E4919" w:rsidRDefault="009E4919">
      <w:pPr>
        <w:numPr>
          <w:ilvl w:val="0"/>
          <w:numId w:val="89"/>
        </w:numPr>
        <w:rPr>
          <w:lang w:val="en-IN"/>
        </w:rPr>
      </w:pPr>
      <w:r w:rsidRPr="009E4919">
        <w:rPr>
          <w:lang w:val="en-IN"/>
        </w:rPr>
        <w:t xml:space="preserve">Kafka </w:t>
      </w:r>
    </w:p>
    <w:p w14:paraId="781F8CE3" w14:textId="77777777" w:rsidR="009E4919" w:rsidRPr="009E4919" w:rsidRDefault="009E4919" w:rsidP="009E4919">
      <w:pPr>
        <w:rPr>
          <w:lang w:val="en-IN"/>
        </w:rPr>
      </w:pPr>
      <w:r w:rsidRPr="009E4919">
        <w:rPr>
          <w:lang w:val="en-IN"/>
        </w:rPr>
        <w:t>The project integrates with these systems.</w:t>
      </w:r>
    </w:p>
    <w:p w14:paraId="6D6CCB89" w14:textId="77777777" w:rsidR="009E4919" w:rsidRPr="009E4919" w:rsidRDefault="009E4919" w:rsidP="009E4919">
      <w:pPr>
        <w:rPr>
          <w:lang w:val="en-IN"/>
        </w:rPr>
      </w:pPr>
      <w:r w:rsidRPr="009E4919">
        <w:rPr>
          <w:lang w:val="en-IN"/>
        </w:rPr>
        <w:pict w14:anchorId="00AF82BD">
          <v:rect id="_x0000_i3218" style="width:0;height:1.5pt" o:hralign="center" o:hrstd="t" o:hr="t" fillcolor="#a0a0a0" stroked="f"/>
        </w:pict>
      </w:r>
    </w:p>
    <w:p w14:paraId="01C93658" w14:textId="77777777" w:rsidR="009E4919" w:rsidRPr="009E4919" w:rsidRDefault="009E4919" w:rsidP="009E4919">
      <w:pPr>
        <w:rPr>
          <w:b/>
          <w:bCs/>
          <w:lang w:val="en-IN"/>
        </w:rPr>
      </w:pPr>
      <w:r w:rsidRPr="009E4919">
        <w:rPr>
          <w:b/>
          <w:bCs/>
          <w:lang w:val="en-IN"/>
        </w:rPr>
        <w:t>6.4 Internal PSP Microservices</w:t>
      </w:r>
    </w:p>
    <w:p w14:paraId="1F366CEB" w14:textId="77777777" w:rsidR="009E4919" w:rsidRPr="009E4919" w:rsidRDefault="009E4919" w:rsidP="009E4919">
      <w:pPr>
        <w:rPr>
          <w:lang w:val="en-IN"/>
        </w:rPr>
      </w:pPr>
      <w:r w:rsidRPr="009E4919">
        <w:rPr>
          <w:lang w:val="en-IN"/>
        </w:rPr>
        <w:t>Major services discussed</w:t>
      </w:r>
    </w:p>
    <w:p w14:paraId="05FD2787" w14:textId="77777777" w:rsidR="009E4919" w:rsidRPr="009E4919" w:rsidRDefault="009E4919" w:rsidP="009E4919">
      <w:pPr>
        <w:rPr>
          <w:lang w:val="en-IN"/>
        </w:rPr>
      </w:pPr>
      <w:r w:rsidRPr="009E4919">
        <w:rPr>
          <w:lang w:val="en-IN"/>
        </w:rPr>
        <w:t>API Gateway</w:t>
      </w:r>
    </w:p>
    <w:p w14:paraId="5BE21A57" w14:textId="77777777" w:rsidR="009E4919" w:rsidRPr="009E4919" w:rsidRDefault="009E4919" w:rsidP="009E4919">
      <w:pPr>
        <w:rPr>
          <w:lang w:val="en-IN"/>
        </w:rPr>
      </w:pPr>
      <w:r w:rsidRPr="009E4919">
        <w:rPr>
          <w:lang w:val="en-IN"/>
        </w:rPr>
        <w:lastRenderedPageBreak/>
        <w:t>Payment API</w:t>
      </w:r>
    </w:p>
    <w:p w14:paraId="0C197392" w14:textId="77777777" w:rsidR="009E4919" w:rsidRPr="009E4919" w:rsidRDefault="009E4919" w:rsidP="009E4919">
      <w:pPr>
        <w:rPr>
          <w:lang w:val="en-IN"/>
        </w:rPr>
      </w:pPr>
      <w:r w:rsidRPr="009E4919">
        <w:rPr>
          <w:lang w:val="en-IN"/>
        </w:rPr>
        <w:t>Payment Orchestrator</w:t>
      </w:r>
    </w:p>
    <w:p w14:paraId="47735419" w14:textId="77777777" w:rsidR="009E4919" w:rsidRPr="009E4919" w:rsidRDefault="009E4919" w:rsidP="009E4919">
      <w:pPr>
        <w:rPr>
          <w:lang w:val="en-IN"/>
        </w:rPr>
      </w:pPr>
      <w:r w:rsidRPr="009E4919">
        <w:rPr>
          <w:lang w:val="en-IN"/>
        </w:rPr>
        <w:t>Routing Service</w:t>
      </w:r>
    </w:p>
    <w:p w14:paraId="2E6E156E" w14:textId="77777777" w:rsidR="009E4919" w:rsidRPr="009E4919" w:rsidRDefault="009E4919" w:rsidP="009E4919">
      <w:pPr>
        <w:rPr>
          <w:lang w:val="en-IN"/>
        </w:rPr>
      </w:pPr>
      <w:r w:rsidRPr="009E4919">
        <w:rPr>
          <w:lang w:val="en-IN"/>
        </w:rPr>
        <w:t>Connector Service</w:t>
      </w:r>
    </w:p>
    <w:p w14:paraId="5038E857" w14:textId="77777777" w:rsidR="009E4919" w:rsidRPr="009E4919" w:rsidRDefault="009E4919" w:rsidP="009E4919">
      <w:pPr>
        <w:rPr>
          <w:lang w:val="en-IN"/>
        </w:rPr>
      </w:pPr>
      <w:r w:rsidRPr="009E4919">
        <w:rPr>
          <w:lang w:val="en-IN"/>
        </w:rPr>
        <w:t>Settlement Service</w:t>
      </w:r>
    </w:p>
    <w:p w14:paraId="3236211B" w14:textId="77777777" w:rsidR="009E4919" w:rsidRPr="009E4919" w:rsidRDefault="009E4919" w:rsidP="009E4919">
      <w:pPr>
        <w:rPr>
          <w:lang w:val="en-IN"/>
        </w:rPr>
      </w:pPr>
      <w:r w:rsidRPr="009E4919">
        <w:rPr>
          <w:lang w:val="en-IN"/>
        </w:rPr>
        <w:t>Refund Service</w:t>
      </w:r>
    </w:p>
    <w:p w14:paraId="61A0D7EE" w14:textId="77777777" w:rsidR="009E4919" w:rsidRPr="009E4919" w:rsidRDefault="009E4919" w:rsidP="009E4919">
      <w:pPr>
        <w:rPr>
          <w:lang w:val="en-IN"/>
        </w:rPr>
      </w:pPr>
      <w:r w:rsidRPr="009E4919">
        <w:rPr>
          <w:lang w:val="en-IN"/>
        </w:rPr>
        <w:t>Merchant Service</w:t>
      </w:r>
    </w:p>
    <w:p w14:paraId="7288BE78" w14:textId="77777777" w:rsidR="009E4919" w:rsidRPr="009E4919" w:rsidRDefault="009E4919" w:rsidP="009E4919">
      <w:pPr>
        <w:rPr>
          <w:lang w:val="en-IN"/>
        </w:rPr>
      </w:pPr>
      <w:r w:rsidRPr="009E4919">
        <w:rPr>
          <w:lang w:val="en-IN"/>
        </w:rPr>
        <w:t>Fraud Service</w:t>
      </w:r>
    </w:p>
    <w:p w14:paraId="02FFE8D9" w14:textId="77777777" w:rsidR="009E4919" w:rsidRPr="009E4919" w:rsidRDefault="009E4919" w:rsidP="009E4919">
      <w:pPr>
        <w:rPr>
          <w:lang w:val="en-IN"/>
        </w:rPr>
      </w:pPr>
      <w:r w:rsidRPr="009E4919">
        <w:rPr>
          <w:lang w:val="en-IN"/>
        </w:rPr>
        <w:t>Notification Service</w:t>
      </w:r>
    </w:p>
    <w:p w14:paraId="2E948BFF" w14:textId="77777777" w:rsidR="009E4919" w:rsidRPr="009E4919" w:rsidRDefault="009E4919" w:rsidP="009E4919">
      <w:pPr>
        <w:rPr>
          <w:lang w:val="en-IN"/>
        </w:rPr>
      </w:pPr>
      <w:r w:rsidRPr="009E4919">
        <w:rPr>
          <w:lang w:val="en-IN"/>
        </w:rPr>
        <w:t>Webhook Service</w:t>
      </w:r>
    </w:p>
    <w:p w14:paraId="13CB9434" w14:textId="77777777" w:rsidR="009E4919" w:rsidRPr="009E4919" w:rsidRDefault="009E4919" w:rsidP="009E4919">
      <w:pPr>
        <w:rPr>
          <w:lang w:val="en-IN"/>
        </w:rPr>
      </w:pPr>
      <w:r w:rsidRPr="009E4919">
        <w:rPr>
          <w:lang w:val="en-IN"/>
        </w:rPr>
        <w:t>Ledger Service</w:t>
      </w:r>
    </w:p>
    <w:p w14:paraId="04013BDA" w14:textId="77777777" w:rsidR="009E4919" w:rsidRPr="009E4919" w:rsidRDefault="009E4919" w:rsidP="009E4919">
      <w:pPr>
        <w:rPr>
          <w:lang w:val="en-IN"/>
        </w:rPr>
      </w:pPr>
      <w:r w:rsidRPr="009E4919">
        <w:rPr>
          <w:lang w:val="en-IN"/>
        </w:rPr>
        <w:t>Reconciliation Service</w:t>
      </w:r>
    </w:p>
    <w:p w14:paraId="3E61CD12" w14:textId="77777777" w:rsidR="009E4919" w:rsidRPr="009E4919" w:rsidRDefault="009E4919" w:rsidP="009E4919">
      <w:pPr>
        <w:rPr>
          <w:lang w:val="en-IN"/>
        </w:rPr>
      </w:pPr>
      <w:r w:rsidRPr="009E4919">
        <w:rPr>
          <w:lang w:val="en-IN"/>
        </w:rPr>
        <w:t>Configuration Service</w:t>
      </w:r>
    </w:p>
    <w:p w14:paraId="49051231" w14:textId="77777777" w:rsidR="009E4919" w:rsidRPr="009E4919" w:rsidRDefault="009E4919" w:rsidP="009E4919">
      <w:pPr>
        <w:rPr>
          <w:lang w:val="en-IN"/>
        </w:rPr>
      </w:pPr>
      <w:r w:rsidRPr="009E4919">
        <w:rPr>
          <w:lang w:val="en-IN"/>
        </w:rPr>
        <w:t>Feature Flag Service</w:t>
      </w:r>
    </w:p>
    <w:p w14:paraId="6297B5CB" w14:textId="77777777" w:rsidR="009E4919" w:rsidRPr="009E4919" w:rsidRDefault="009E4919" w:rsidP="009E4919">
      <w:pPr>
        <w:rPr>
          <w:lang w:val="en-IN"/>
        </w:rPr>
      </w:pPr>
      <w:r w:rsidRPr="009E4919">
        <w:rPr>
          <w:lang w:val="en-IN"/>
        </w:rPr>
        <w:t>Audit Service</w:t>
      </w:r>
    </w:p>
    <w:p w14:paraId="71261E56" w14:textId="77777777" w:rsidR="009E4919" w:rsidRPr="009E4919" w:rsidRDefault="009E4919" w:rsidP="009E4919">
      <w:pPr>
        <w:rPr>
          <w:lang w:val="en-IN"/>
        </w:rPr>
      </w:pPr>
      <w:r w:rsidRPr="009E4919">
        <w:rPr>
          <w:lang w:val="en-IN"/>
        </w:rPr>
        <w:t>Reporting Service</w:t>
      </w:r>
    </w:p>
    <w:p w14:paraId="5E66B12B" w14:textId="77777777" w:rsidR="009E4919" w:rsidRPr="009E4919" w:rsidRDefault="009E4919" w:rsidP="009E4919">
      <w:pPr>
        <w:rPr>
          <w:lang w:val="en-IN"/>
        </w:rPr>
      </w:pPr>
      <w:r w:rsidRPr="009E4919">
        <w:rPr>
          <w:lang w:val="en-IN"/>
        </w:rPr>
        <w:t>Tokenization Service</w:t>
      </w:r>
    </w:p>
    <w:p w14:paraId="24A79610" w14:textId="77777777" w:rsidR="009E4919" w:rsidRPr="009E4919" w:rsidRDefault="009E4919" w:rsidP="009E4919">
      <w:pPr>
        <w:rPr>
          <w:lang w:val="en-IN"/>
        </w:rPr>
      </w:pPr>
      <w:r w:rsidRPr="009E4919">
        <w:rPr>
          <w:lang w:val="en-IN"/>
        </w:rPr>
        <w:pict w14:anchorId="68374DC5">
          <v:rect id="_x0000_i3219" style="width:0;height:1.5pt" o:hralign="center" o:hrstd="t" o:hr="t" fillcolor="#a0a0a0" stroked="f"/>
        </w:pict>
      </w:r>
    </w:p>
    <w:p w14:paraId="4C34BCAD" w14:textId="77777777" w:rsidR="009E4919" w:rsidRPr="009E4919" w:rsidRDefault="009E4919" w:rsidP="009E4919">
      <w:pPr>
        <w:rPr>
          <w:b/>
          <w:bCs/>
          <w:lang w:val="en-IN"/>
        </w:rPr>
      </w:pPr>
      <w:r w:rsidRPr="009E4919">
        <w:rPr>
          <w:b/>
          <w:bCs/>
          <w:lang w:val="en-IN"/>
        </w:rPr>
        <w:t>6.5 Payment Incident</w:t>
      </w:r>
    </w:p>
    <w:p w14:paraId="1E372306" w14:textId="77777777" w:rsidR="009E4919" w:rsidRPr="009E4919" w:rsidRDefault="009E4919" w:rsidP="009E4919">
      <w:pPr>
        <w:rPr>
          <w:lang w:val="en-IN"/>
        </w:rPr>
      </w:pPr>
      <w:r w:rsidRPr="009E4919">
        <w:rPr>
          <w:lang w:val="en-IN"/>
        </w:rPr>
        <w:t>Definition</w:t>
      </w:r>
    </w:p>
    <w:p w14:paraId="44475F6B" w14:textId="77777777" w:rsidR="009E4919" w:rsidRPr="009E4919" w:rsidRDefault="009E4919" w:rsidP="009E4919">
      <w:pPr>
        <w:rPr>
          <w:lang w:val="en-IN"/>
        </w:rPr>
      </w:pPr>
      <w:r w:rsidRPr="009E4919">
        <w:rPr>
          <w:lang w:val="en-IN"/>
        </w:rPr>
        <w:t>Any operational event affecting payment processing.</w:t>
      </w:r>
    </w:p>
    <w:p w14:paraId="0124553B" w14:textId="77777777" w:rsidR="009E4919" w:rsidRPr="009E4919" w:rsidRDefault="009E4919" w:rsidP="009E4919">
      <w:pPr>
        <w:rPr>
          <w:lang w:val="en-IN"/>
        </w:rPr>
      </w:pPr>
      <w:r w:rsidRPr="009E4919">
        <w:rPr>
          <w:lang w:val="en-IN"/>
        </w:rPr>
        <w:t>Examples</w:t>
      </w:r>
    </w:p>
    <w:p w14:paraId="69E6653D" w14:textId="77777777" w:rsidR="009E4919" w:rsidRPr="009E4919" w:rsidRDefault="009E4919" w:rsidP="009E4919">
      <w:pPr>
        <w:rPr>
          <w:lang w:val="en-IN"/>
        </w:rPr>
      </w:pPr>
      <w:r w:rsidRPr="009E4919">
        <w:rPr>
          <w:lang w:val="en-IN"/>
        </w:rPr>
        <w:t>Payment failures</w:t>
      </w:r>
    </w:p>
    <w:p w14:paraId="46C6C6D4" w14:textId="77777777" w:rsidR="009E4919" w:rsidRPr="009E4919" w:rsidRDefault="009E4919" w:rsidP="009E4919">
      <w:pPr>
        <w:rPr>
          <w:lang w:val="en-IN"/>
        </w:rPr>
      </w:pPr>
      <w:r w:rsidRPr="009E4919">
        <w:rPr>
          <w:lang w:val="en-IN"/>
        </w:rPr>
        <w:t>Timeouts</w:t>
      </w:r>
    </w:p>
    <w:p w14:paraId="52C68702" w14:textId="77777777" w:rsidR="009E4919" w:rsidRPr="009E4919" w:rsidRDefault="009E4919" w:rsidP="009E4919">
      <w:pPr>
        <w:rPr>
          <w:lang w:val="en-IN"/>
        </w:rPr>
      </w:pPr>
      <w:r w:rsidRPr="009E4919">
        <w:rPr>
          <w:lang w:val="en-IN"/>
        </w:rPr>
        <w:t>Latency</w:t>
      </w:r>
    </w:p>
    <w:p w14:paraId="25364952" w14:textId="77777777" w:rsidR="009E4919" w:rsidRPr="009E4919" w:rsidRDefault="009E4919" w:rsidP="009E4919">
      <w:pPr>
        <w:rPr>
          <w:lang w:val="en-IN"/>
        </w:rPr>
      </w:pPr>
      <w:r w:rsidRPr="009E4919">
        <w:rPr>
          <w:lang w:val="en-IN"/>
        </w:rPr>
        <w:t>Settlement delays</w:t>
      </w:r>
    </w:p>
    <w:p w14:paraId="2EA7905A" w14:textId="77777777" w:rsidR="009E4919" w:rsidRPr="009E4919" w:rsidRDefault="009E4919" w:rsidP="009E4919">
      <w:pPr>
        <w:rPr>
          <w:lang w:val="en-IN"/>
        </w:rPr>
      </w:pPr>
      <w:r w:rsidRPr="009E4919">
        <w:rPr>
          <w:lang w:val="en-IN"/>
        </w:rPr>
        <w:lastRenderedPageBreak/>
        <w:t>Database overload</w:t>
      </w:r>
    </w:p>
    <w:p w14:paraId="6D59A40F" w14:textId="77777777" w:rsidR="009E4919" w:rsidRPr="009E4919" w:rsidRDefault="009E4919" w:rsidP="009E4919">
      <w:pPr>
        <w:rPr>
          <w:lang w:val="en-IN"/>
        </w:rPr>
      </w:pPr>
      <w:r w:rsidRPr="009E4919">
        <w:rPr>
          <w:lang w:val="en-IN"/>
        </w:rPr>
        <w:t>Kafka lag</w:t>
      </w:r>
    </w:p>
    <w:p w14:paraId="22F7CBB6" w14:textId="77777777" w:rsidR="009E4919" w:rsidRPr="009E4919" w:rsidRDefault="009E4919" w:rsidP="009E4919">
      <w:pPr>
        <w:rPr>
          <w:lang w:val="en-IN"/>
        </w:rPr>
      </w:pPr>
      <w:r w:rsidRPr="009E4919">
        <w:rPr>
          <w:lang w:val="en-IN"/>
        </w:rPr>
        <w:t>Routing failures</w:t>
      </w:r>
    </w:p>
    <w:p w14:paraId="174ECD20" w14:textId="77777777" w:rsidR="009E4919" w:rsidRPr="009E4919" w:rsidRDefault="009E4919" w:rsidP="009E4919">
      <w:pPr>
        <w:rPr>
          <w:lang w:val="en-IN"/>
        </w:rPr>
      </w:pPr>
      <w:r w:rsidRPr="009E4919">
        <w:rPr>
          <w:lang w:val="en-IN"/>
        </w:rPr>
        <w:t>Issuer outages</w:t>
      </w:r>
    </w:p>
    <w:p w14:paraId="45200D75" w14:textId="77777777" w:rsidR="009E4919" w:rsidRPr="009E4919" w:rsidRDefault="009E4919" w:rsidP="009E4919">
      <w:pPr>
        <w:rPr>
          <w:lang w:val="en-IN"/>
        </w:rPr>
      </w:pPr>
      <w:r w:rsidRPr="009E4919">
        <w:rPr>
          <w:lang w:val="en-IN"/>
        </w:rPr>
        <w:t>Deployment bugs</w:t>
      </w:r>
    </w:p>
    <w:p w14:paraId="79B10A42" w14:textId="77777777" w:rsidR="009E4919" w:rsidRPr="009E4919" w:rsidRDefault="009E4919" w:rsidP="009E4919">
      <w:pPr>
        <w:rPr>
          <w:lang w:val="en-IN"/>
        </w:rPr>
      </w:pPr>
      <w:r w:rsidRPr="009E4919">
        <w:rPr>
          <w:lang w:val="en-IN"/>
        </w:rPr>
        <w:pict w14:anchorId="2CAF78DA">
          <v:rect id="_x0000_i3220" style="width:0;height:1.5pt" o:hralign="center" o:hrstd="t" o:hr="t" fillcolor="#a0a0a0" stroked="f"/>
        </w:pict>
      </w:r>
    </w:p>
    <w:p w14:paraId="17E36E21" w14:textId="77777777" w:rsidR="009E4919" w:rsidRPr="009E4919" w:rsidRDefault="009E4919" w:rsidP="009E4919">
      <w:pPr>
        <w:rPr>
          <w:b/>
          <w:bCs/>
          <w:lang w:val="en-IN"/>
        </w:rPr>
      </w:pPr>
      <w:r w:rsidRPr="009E4919">
        <w:rPr>
          <w:b/>
          <w:bCs/>
          <w:lang w:val="en-IN"/>
        </w:rPr>
        <w:t>6.6 Incident Categories</w:t>
      </w:r>
    </w:p>
    <w:p w14:paraId="0B04AE0D" w14:textId="77777777" w:rsidR="009E4919" w:rsidRPr="009E4919" w:rsidRDefault="009E4919" w:rsidP="009E4919">
      <w:pPr>
        <w:rPr>
          <w:lang w:val="en-IN"/>
        </w:rPr>
      </w:pPr>
      <w:r w:rsidRPr="009E4919">
        <w:rPr>
          <w:lang w:val="en-IN"/>
        </w:rPr>
        <w:t>Merchant</w:t>
      </w:r>
    </w:p>
    <w:p w14:paraId="4D95D5D4" w14:textId="77777777" w:rsidR="009E4919" w:rsidRPr="009E4919" w:rsidRDefault="009E4919" w:rsidP="009E4919">
      <w:pPr>
        <w:rPr>
          <w:lang w:val="en-IN"/>
        </w:rPr>
      </w:pPr>
      <w:r w:rsidRPr="009E4919">
        <w:rPr>
          <w:lang w:val="en-IN"/>
        </w:rPr>
        <w:t>API Gateway</w:t>
      </w:r>
    </w:p>
    <w:p w14:paraId="08390D32" w14:textId="77777777" w:rsidR="009E4919" w:rsidRPr="009E4919" w:rsidRDefault="009E4919" w:rsidP="009E4919">
      <w:pPr>
        <w:rPr>
          <w:lang w:val="en-IN"/>
        </w:rPr>
      </w:pPr>
      <w:r w:rsidRPr="009E4919">
        <w:rPr>
          <w:lang w:val="en-IN"/>
        </w:rPr>
        <w:t>Payment Service</w:t>
      </w:r>
    </w:p>
    <w:p w14:paraId="0FBBEF37" w14:textId="77777777" w:rsidR="009E4919" w:rsidRPr="009E4919" w:rsidRDefault="009E4919" w:rsidP="009E4919">
      <w:pPr>
        <w:rPr>
          <w:lang w:val="en-IN"/>
        </w:rPr>
      </w:pPr>
      <w:r w:rsidRPr="009E4919">
        <w:rPr>
          <w:lang w:val="en-IN"/>
        </w:rPr>
        <w:t>Routing</w:t>
      </w:r>
    </w:p>
    <w:p w14:paraId="37D4BF5D" w14:textId="77777777" w:rsidR="009E4919" w:rsidRPr="009E4919" w:rsidRDefault="009E4919" w:rsidP="009E4919">
      <w:pPr>
        <w:rPr>
          <w:lang w:val="en-IN"/>
        </w:rPr>
      </w:pPr>
      <w:r w:rsidRPr="009E4919">
        <w:rPr>
          <w:lang w:val="en-IN"/>
        </w:rPr>
        <w:t>Settlement</w:t>
      </w:r>
    </w:p>
    <w:p w14:paraId="77BE16F8" w14:textId="77777777" w:rsidR="009E4919" w:rsidRPr="009E4919" w:rsidRDefault="009E4919" w:rsidP="009E4919">
      <w:pPr>
        <w:rPr>
          <w:lang w:val="en-IN"/>
        </w:rPr>
      </w:pPr>
      <w:r w:rsidRPr="009E4919">
        <w:rPr>
          <w:lang w:val="en-IN"/>
        </w:rPr>
        <w:t>Refund</w:t>
      </w:r>
    </w:p>
    <w:p w14:paraId="52840D2C" w14:textId="77777777" w:rsidR="009E4919" w:rsidRPr="009E4919" w:rsidRDefault="009E4919" w:rsidP="009E4919">
      <w:pPr>
        <w:rPr>
          <w:lang w:val="en-IN"/>
        </w:rPr>
      </w:pPr>
      <w:r w:rsidRPr="009E4919">
        <w:rPr>
          <w:lang w:val="en-IN"/>
        </w:rPr>
        <w:t>Fraud</w:t>
      </w:r>
    </w:p>
    <w:p w14:paraId="2EFA2C2C" w14:textId="77777777" w:rsidR="009E4919" w:rsidRPr="009E4919" w:rsidRDefault="009E4919" w:rsidP="009E4919">
      <w:pPr>
        <w:rPr>
          <w:lang w:val="en-IN"/>
        </w:rPr>
      </w:pPr>
      <w:r w:rsidRPr="009E4919">
        <w:rPr>
          <w:lang w:val="en-IN"/>
        </w:rPr>
        <w:t>Database</w:t>
      </w:r>
    </w:p>
    <w:p w14:paraId="4E7D6FFF" w14:textId="77777777" w:rsidR="009E4919" w:rsidRPr="009E4919" w:rsidRDefault="009E4919" w:rsidP="009E4919">
      <w:pPr>
        <w:rPr>
          <w:lang w:val="en-IN"/>
        </w:rPr>
      </w:pPr>
      <w:r w:rsidRPr="009E4919">
        <w:rPr>
          <w:lang w:val="en-IN"/>
        </w:rPr>
        <w:t>Kafka</w:t>
      </w:r>
    </w:p>
    <w:p w14:paraId="3D3E6593" w14:textId="77777777" w:rsidR="009E4919" w:rsidRPr="009E4919" w:rsidRDefault="009E4919" w:rsidP="009E4919">
      <w:pPr>
        <w:rPr>
          <w:lang w:val="en-IN"/>
        </w:rPr>
      </w:pPr>
      <w:r w:rsidRPr="009E4919">
        <w:rPr>
          <w:lang w:val="en-IN"/>
        </w:rPr>
        <w:t>Infrastructure</w:t>
      </w:r>
    </w:p>
    <w:p w14:paraId="1DCB8D60" w14:textId="77777777" w:rsidR="009E4919" w:rsidRPr="009E4919" w:rsidRDefault="009E4919" w:rsidP="009E4919">
      <w:pPr>
        <w:rPr>
          <w:lang w:val="en-IN"/>
        </w:rPr>
      </w:pPr>
      <w:r w:rsidRPr="009E4919">
        <w:rPr>
          <w:lang w:val="en-IN"/>
        </w:rPr>
        <w:t>Security</w:t>
      </w:r>
    </w:p>
    <w:p w14:paraId="24FB4E9A" w14:textId="77777777" w:rsidR="009E4919" w:rsidRPr="009E4919" w:rsidRDefault="009E4919" w:rsidP="009E4919">
      <w:pPr>
        <w:rPr>
          <w:lang w:val="en-IN"/>
        </w:rPr>
      </w:pPr>
      <w:r w:rsidRPr="009E4919">
        <w:rPr>
          <w:lang w:val="en-IN"/>
        </w:rPr>
        <w:t>Issuer</w:t>
      </w:r>
    </w:p>
    <w:p w14:paraId="580342A9" w14:textId="77777777" w:rsidR="009E4919" w:rsidRPr="009E4919" w:rsidRDefault="009E4919" w:rsidP="009E4919">
      <w:pPr>
        <w:rPr>
          <w:lang w:val="en-IN"/>
        </w:rPr>
      </w:pPr>
      <w:r w:rsidRPr="009E4919">
        <w:rPr>
          <w:lang w:val="en-IN"/>
        </w:rPr>
        <w:t>Acquirer</w:t>
      </w:r>
    </w:p>
    <w:p w14:paraId="102129A2" w14:textId="77777777" w:rsidR="009E4919" w:rsidRPr="009E4919" w:rsidRDefault="009E4919" w:rsidP="009E4919">
      <w:pPr>
        <w:rPr>
          <w:lang w:val="en-IN"/>
        </w:rPr>
      </w:pPr>
      <w:r w:rsidRPr="009E4919">
        <w:rPr>
          <w:lang w:val="en-IN"/>
        </w:rPr>
        <w:t>Card Network</w:t>
      </w:r>
    </w:p>
    <w:p w14:paraId="6346F654" w14:textId="77777777" w:rsidR="009E4919" w:rsidRPr="009E4919" w:rsidRDefault="009E4919" w:rsidP="009E4919">
      <w:pPr>
        <w:rPr>
          <w:lang w:val="en-IN"/>
        </w:rPr>
      </w:pPr>
      <w:r w:rsidRPr="009E4919">
        <w:rPr>
          <w:lang w:val="en-IN"/>
        </w:rPr>
        <w:t>Deployment</w:t>
      </w:r>
    </w:p>
    <w:p w14:paraId="3464E37C" w14:textId="77777777" w:rsidR="009E4919" w:rsidRPr="009E4919" w:rsidRDefault="009E4919" w:rsidP="009E4919">
      <w:pPr>
        <w:rPr>
          <w:lang w:val="en-IN"/>
        </w:rPr>
      </w:pPr>
      <w:r w:rsidRPr="009E4919">
        <w:rPr>
          <w:lang w:val="en-IN"/>
        </w:rPr>
        <w:t>Notification</w:t>
      </w:r>
    </w:p>
    <w:p w14:paraId="1D77E643" w14:textId="77777777" w:rsidR="009E4919" w:rsidRPr="009E4919" w:rsidRDefault="009E4919" w:rsidP="009E4919">
      <w:pPr>
        <w:rPr>
          <w:lang w:val="en-IN"/>
        </w:rPr>
      </w:pPr>
      <w:r w:rsidRPr="009E4919">
        <w:rPr>
          <w:lang w:val="en-IN"/>
        </w:rPr>
        <w:t>Configuration</w:t>
      </w:r>
    </w:p>
    <w:p w14:paraId="1BC9667E" w14:textId="77777777" w:rsidR="009E4919" w:rsidRPr="009E4919" w:rsidRDefault="009E4919" w:rsidP="009E4919">
      <w:pPr>
        <w:rPr>
          <w:lang w:val="en-IN"/>
        </w:rPr>
      </w:pPr>
      <w:r w:rsidRPr="009E4919">
        <w:rPr>
          <w:lang w:val="en-IN"/>
        </w:rPr>
        <w:pict w14:anchorId="62BC12EB">
          <v:rect id="_x0000_i3221" style="width:0;height:1.5pt" o:hralign="center" o:hrstd="t" o:hr="t" fillcolor="#a0a0a0" stroked="f"/>
        </w:pict>
      </w:r>
    </w:p>
    <w:p w14:paraId="186DB48F" w14:textId="77777777" w:rsidR="009E4919" w:rsidRPr="009E4919" w:rsidRDefault="009E4919" w:rsidP="009E4919">
      <w:pPr>
        <w:rPr>
          <w:b/>
          <w:bCs/>
          <w:lang w:val="en-IN"/>
        </w:rPr>
      </w:pPr>
      <w:r w:rsidRPr="009E4919">
        <w:rPr>
          <w:b/>
          <w:bCs/>
          <w:lang w:val="en-IN"/>
        </w:rPr>
        <w:t>6.7 Merchant Issues</w:t>
      </w:r>
    </w:p>
    <w:p w14:paraId="43B4A20C" w14:textId="77777777" w:rsidR="009E4919" w:rsidRPr="009E4919" w:rsidRDefault="009E4919" w:rsidP="009E4919">
      <w:pPr>
        <w:rPr>
          <w:lang w:val="en-IN"/>
        </w:rPr>
      </w:pPr>
      <w:r w:rsidRPr="009E4919">
        <w:rPr>
          <w:lang w:val="en-IN"/>
        </w:rPr>
        <w:lastRenderedPageBreak/>
        <w:t>Examples</w:t>
      </w:r>
    </w:p>
    <w:p w14:paraId="03B986DF" w14:textId="77777777" w:rsidR="009E4919" w:rsidRPr="009E4919" w:rsidRDefault="009E4919" w:rsidP="009E4919">
      <w:pPr>
        <w:rPr>
          <w:lang w:val="en-IN"/>
        </w:rPr>
      </w:pPr>
      <w:r w:rsidRPr="009E4919">
        <w:rPr>
          <w:lang w:val="en-IN"/>
        </w:rPr>
        <w:t>Invalid API Key</w:t>
      </w:r>
    </w:p>
    <w:p w14:paraId="7F77CAB0" w14:textId="77777777" w:rsidR="009E4919" w:rsidRPr="009E4919" w:rsidRDefault="009E4919" w:rsidP="009E4919">
      <w:pPr>
        <w:rPr>
          <w:lang w:val="en-IN"/>
        </w:rPr>
      </w:pPr>
      <w:r w:rsidRPr="009E4919">
        <w:rPr>
          <w:lang w:val="en-IN"/>
        </w:rPr>
        <w:t>Invalid Payload</w:t>
      </w:r>
    </w:p>
    <w:p w14:paraId="31A7AC30" w14:textId="77777777" w:rsidR="009E4919" w:rsidRPr="009E4919" w:rsidRDefault="009E4919" w:rsidP="009E4919">
      <w:pPr>
        <w:rPr>
          <w:lang w:val="en-IN"/>
        </w:rPr>
      </w:pPr>
      <w:r w:rsidRPr="009E4919">
        <w:rPr>
          <w:lang w:val="en-IN"/>
        </w:rPr>
        <w:t>Signature mismatch</w:t>
      </w:r>
    </w:p>
    <w:p w14:paraId="088576CC" w14:textId="77777777" w:rsidR="009E4919" w:rsidRPr="009E4919" w:rsidRDefault="009E4919" w:rsidP="009E4919">
      <w:pPr>
        <w:rPr>
          <w:lang w:val="en-IN"/>
        </w:rPr>
      </w:pPr>
      <w:r w:rsidRPr="009E4919">
        <w:rPr>
          <w:lang w:val="en-IN"/>
        </w:rPr>
        <w:t>Webhook failures</w:t>
      </w:r>
    </w:p>
    <w:p w14:paraId="032B1CEC" w14:textId="77777777" w:rsidR="009E4919" w:rsidRPr="009E4919" w:rsidRDefault="009E4919" w:rsidP="009E4919">
      <w:pPr>
        <w:rPr>
          <w:lang w:val="en-IN"/>
        </w:rPr>
      </w:pPr>
      <w:r w:rsidRPr="009E4919">
        <w:rPr>
          <w:lang w:val="en-IN"/>
        </w:rPr>
        <w:t>Retry storm</w:t>
      </w:r>
    </w:p>
    <w:p w14:paraId="28012EAD" w14:textId="77777777" w:rsidR="009E4919" w:rsidRPr="009E4919" w:rsidRDefault="009E4919" w:rsidP="009E4919">
      <w:pPr>
        <w:rPr>
          <w:lang w:val="en-IN"/>
        </w:rPr>
      </w:pPr>
      <w:r w:rsidRPr="009E4919">
        <w:rPr>
          <w:lang w:val="en-IN"/>
        </w:rPr>
        <w:t>Configuration mistakes</w:t>
      </w:r>
    </w:p>
    <w:p w14:paraId="50686B61" w14:textId="77777777" w:rsidR="009E4919" w:rsidRPr="009E4919" w:rsidRDefault="009E4919" w:rsidP="009E4919">
      <w:pPr>
        <w:rPr>
          <w:lang w:val="en-IN"/>
        </w:rPr>
      </w:pPr>
      <w:r w:rsidRPr="009E4919">
        <w:rPr>
          <w:lang w:val="en-IN"/>
        </w:rPr>
        <w:pict w14:anchorId="642EA566">
          <v:rect id="_x0000_i3222" style="width:0;height:1.5pt" o:hralign="center" o:hrstd="t" o:hr="t" fillcolor="#a0a0a0" stroked="f"/>
        </w:pict>
      </w:r>
    </w:p>
    <w:p w14:paraId="50EC527C" w14:textId="77777777" w:rsidR="009E4919" w:rsidRPr="009E4919" w:rsidRDefault="009E4919" w:rsidP="009E4919">
      <w:pPr>
        <w:rPr>
          <w:b/>
          <w:bCs/>
          <w:lang w:val="en-IN"/>
        </w:rPr>
      </w:pPr>
      <w:r w:rsidRPr="009E4919">
        <w:rPr>
          <w:b/>
          <w:bCs/>
          <w:lang w:val="en-IN"/>
        </w:rPr>
        <w:t>6.8 PSP Issues</w:t>
      </w:r>
    </w:p>
    <w:p w14:paraId="15254E9E" w14:textId="77777777" w:rsidR="009E4919" w:rsidRPr="009E4919" w:rsidRDefault="009E4919" w:rsidP="009E4919">
      <w:pPr>
        <w:rPr>
          <w:lang w:val="en-IN"/>
        </w:rPr>
      </w:pPr>
      <w:r w:rsidRPr="009E4919">
        <w:rPr>
          <w:lang w:val="en-IN"/>
        </w:rPr>
        <w:t>Examples</w:t>
      </w:r>
    </w:p>
    <w:p w14:paraId="5345C8A2" w14:textId="77777777" w:rsidR="009E4919" w:rsidRPr="009E4919" w:rsidRDefault="009E4919" w:rsidP="009E4919">
      <w:pPr>
        <w:rPr>
          <w:lang w:val="en-IN"/>
        </w:rPr>
      </w:pPr>
      <w:r w:rsidRPr="009E4919">
        <w:rPr>
          <w:lang w:val="en-IN"/>
        </w:rPr>
        <w:t>Payment Service crash</w:t>
      </w:r>
    </w:p>
    <w:p w14:paraId="372EC266" w14:textId="77777777" w:rsidR="009E4919" w:rsidRPr="009E4919" w:rsidRDefault="009E4919" w:rsidP="009E4919">
      <w:pPr>
        <w:rPr>
          <w:lang w:val="en-IN"/>
        </w:rPr>
      </w:pPr>
      <w:r w:rsidRPr="009E4919">
        <w:rPr>
          <w:lang w:val="en-IN"/>
        </w:rPr>
        <w:t>Routing bug</w:t>
      </w:r>
    </w:p>
    <w:p w14:paraId="17E48AD7" w14:textId="77777777" w:rsidR="009E4919" w:rsidRPr="009E4919" w:rsidRDefault="009E4919" w:rsidP="009E4919">
      <w:pPr>
        <w:rPr>
          <w:lang w:val="en-IN"/>
        </w:rPr>
      </w:pPr>
      <w:r w:rsidRPr="009E4919">
        <w:rPr>
          <w:lang w:val="en-IN"/>
        </w:rPr>
        <w:t>Settlement failure</w:t>
      </w:r>
    </w:p>
    <w:p w14:paraId="35AF0E08" w14:textId="77777777" w:rsidR="009E4919" w:rsidRPr="009E4919" w:rsidRDefault="009E4919" w:rsidP="009E4919">
      <w:pPr>
        <w:rPr>
          <w:lang w:val="en-IN"/>
        </w:rPr>
      </w:pPr>
      <w:r w:rsidRPr="009E4919">
        <w:rPr>
          <w:lang w:val="en-IN"/>
        </w:rPr>
        <w:t>Connector timeout</w:t>
      </w:r>
    </w:p>
    <w:p w14:paraId="17BA1E07" w14:textId="77777777" w:rsidR="009E4919" w:rsidRPr="009E4919" w:rsidRDefault="009E4919" w:rsidP="009E4919">
      <w:pPr>
        <w:rPr>
          <w:lang w:val="en-IN"/>
        </w:rPr>
      </w:pPr>
      <w:r w:rsidRPr="009E4919">
        <w:rPr>
          <w:lang w:val="en-IN"/>
        </w:rPr>
        <w:t>Application exceptions</w:t>
      </w:r>
    </w:p>
    <w:p w14:paraId="5A1EB334" w14:textId="77777777" w:rsidR="009E4919" w:rsidRPr="009E4919" w:rsidRDefault="009E4919" w:rsidP="009E4919">
      <w:pPr>
        <w:rPr>
          <w:lang w:val="en-IN"/>
        </w:rPr>
      </w:pPr>
      <w:r w:rsidRPr="009E4919">
        <w:rPr>
          <w:lang w:val="en-IN"/>
        </w:rPr>
        <w:t>Deployment bug</w:t>
      </w:r>
    </w:p>
    <w:p w14:paraId="66CDC8BA" w14:textId="77777777" w:rsidR="009E4919" w:rsidRPr="009E4919" w:rsidRDefault="009E4919" w:rsidP="009E4919">
      <w:pPr>
        <w:rPr>
          <w:lang w:val="en-IN"/>
        </w:rPr>
      </w:pPr>
      <w:r w:rsidRPr="009E4919">
        <w:rPr>
          <w:lang w:val="en-IN"/>
        </w:rPr>
        <w:pict w14:anchorId="6C8C26B3">
          <v:rect id="_x0000_i3223" style="width:0;height:1.5pt" o:hralign="center" o:hrstd="t" o:hr="t" fillcolor="#a0a0a0" stroked="f"/>
        </w:pict>
      </w:r>
    </w:p>
    <w:p w14:paraId="7F9A648E" w14:textId="77777777" w:rsidR="009E4919" w:rsidRPr="009E4919" w:rsidRDefault="009E4919" w:rsidP="009E4919">
      <w:pPr>
        <w:rPr>
          <w:b/>
          <w:bCs/>
          <w:lang w:val="en-IN"/>
        </w:rPr>
      </w:pPr>
      <w:r w:rsidRPr="009E4919">
        <w:rPr>
          <w:b/>
          <w:bCs/>
          <w:lang w:val="en-IN"/>
        </w:rPr>
        <w:t>6.9 Issuer Outage</w:t>
      </w:r>
    </w:p>
    <w:p w14:paraId="61108562" w14:textId="77777777" w:rsidR="009E4919" w:rsidRPr="009E4919" w:rsidRDefault="009E4919" w:rsidP="009E4919">
      <w:pPr>
        <w:rPr>
          <w:lang w:val="en-IN"/>
        </w:rPr>
      </w:pPr>
      <w:r w:rsidRPr="009E4919">
        <w:rPr>
          <w:lang w:val="en-IN"/>
        </w:rPr>
        <w:t>Definition</w:t>
      </w:r>
    </w:p>
    <w:p w14:paraId="51D9ECB9" w14:textId="77777777" w:rsidR="009E4919" w:rsidRPr="009E4919" w:rsidRDefault="009E4919" w:rsidP="009E4919">
      <w:pPr>
        <w:rPr>
          <w:lang w:val="en-IN"/>
        </w:rPr>
      </w:pPr>
      <w:r w:rsidRPr="009E4919">
        <w:rPr>
          <w:lang w:val="en-IN"/>
        </w:rPr>
        <w:t>Customer's bank becomes unavailable.</w:t>
      </w:r>
    </w:p>
    <w:p w14:paraId="305B532B" w14:textId="77777777" w:rsidR="009E4919" w:rsidRPr="009E4919" w:rsidRDefault="009E4919" w:rsidP="009E4919">
      <w:pPr>
        <w:rPr>
          <w:lang w:val="en-IN"/>
        </w:rPr>
      </w:pPr>
      <w:r w:rsidRPr="009E4919">
        <w:rPr>
          <w:lang w:val="en-IN"/>
        </w:rPr>
        <w:t>Example</w:t>
      </w:r>
    </w:p>
    <w:p w14:paraId="3A9269EB" w14:textId="77777777" w:rsidR="009E4919" w:rsidRPr="009E4919" w:rsidRDefault="009E4919" w:rsidP="009E4919">
      <w:pPr>
        <w:rPr>
          <w:lang w:val="en-IN"/>
        </w:rPr>
      </w:pPr>
      <w:r w:rsidRPr="009E4919">
        <w:rPr>
          <w:lang w:val="en-IN"/>
        </w:rPr>
        <w:t>HDFC authorization servers unavailable.</w:t>
      </w:r>
    </w:p>
    <w:p w14:paraId="1DF63949" w14:textId="77777777" w:rsidR="009E4919" w:rsidRPr="009E4919" w:rsidRDefault="009E4919" w:rsidP="009E4919">
      <w:pPr>
        <w:rPr>
          <w:lang w:val="en-IN"/>
        </w:rPr>
      </w:pPr>
      <w:r w:rsidRPr="009E4919">
        <w:rPr>
          <w:lang w:val="en-IN"/>
        </w:rPr>
        <w:t>Result</w:t>
      </w:r>
    </w:p>
    <w:p w14:paraId="0A0061FE" w14:textId="77777777" w:rsidR="009E4919" w:rsidRPr="009E4919" w:rsidRDefault="009E4919" w:rsidP="009E4919">
      <w:pPr>
        <w:rPr>
          <w:lang w:val="en-IN"/>
        </w:rPr>
      </w:pPr>
      <w:r w:rsidRPr="009E4919">
        <w:rPr>
          <w:lang w:val="en-IN"/>
        </w:rPr>
        <w:t>Only HDFC transactions fail.</w:t>
      </w:r>
    </w:p>
    <w:p w14:paraId="4BBBF0CA" w14:textId="77777777" w:rsidR="009E4919" w:rsidRPr="009E4919" w:rsidRDefault="009E4919" w:rsidP="009E4919">
      <w:pPr>
        <w:rPr>
          <w:lang w:val="en-IN"/>
        </w:rPr>
      </w:pPr>
      <w:r w:rsidRPr="009E4919">
        <w:rPr>
          <w:lang w:val="en-IN"/>
        </w:rPr>
        <w:t>PSP cannot fix issuer.</w:t>
      </w:r>
    </w:p>
    <w:p w14:paraId="041152F9" w14:textId="77777777" w:rsidR="009E4919" w:rsidRPr="009E4919" w:rsidRDefault="009E4919" w:rsidP="009E4919">
      <w:pPr>
        <w:rPr>
          <w:lang w:val="en-IN"/>
        </w:rPr>
      </w:pPr>
      <w:r w:rsidRPr="009E4919">
        <w:rPr>
          <w:lang w:val="en-IN"/>
        </w:rPr>
        <w:t>Platform responsibility</w:t>
      </w:r>
    </w:p>
    <w:p w14:paraId="27A8C8EA" w14:textId="77777777" w:rsidR="009E4919" w:rsidRPr="009E4919" w:rsidRDefault="009E4919" w:rsidP="009E4919">
      <w:pPr>
        <w:rPr>
          <w:lang w:val="en-IN"/>
        </w:rPr>
      </w:pPr>
      <w:r w:rsidRPr="009E4919">
        <w:rPr>
          <w:lang w:val="en-IN"/>
        </w:rPr>
        <w:lastRenderedPageBreak/>
        <w:t>Identify</w:t>
      </w:r>
    </w:p>
    <w:p w14:paraId="1130842A" w14:textId="77777777" w:rsidR="009E4919" w:rsidRPr="009E4919" w:rsidRDefault="009E4919" w:rsidP="009E4919">
      <w:pPr>
        <w:rPr>
          <w:lang w:val="en-IN"/>
        </w:rPr>
      </w:pPr>
      <w:r w:rsidRPr="009E4919">
        <w:rPr>
          <w:lang w:val="en-IN"/>
        </w:rPr>
        <w:t>Owner</w:t>
      </w:r>
    </w:p>
    <w:p w14:paraId="0D4AF9DB" w14:textId="77777777" w:rsidR="009E4919" w:rsidRPr="009E4919" w:rsidRDefault="009E4919" w:rsidP="009E4919">
      <w:pPr>
        <w:rPr>
          <w:lang w:val="en-IN"/>
        </w:rPr>
      </w:pPr>
      <w:r w:rsidRPr="009E4919">
        <w:rPr>
          <w:lang w:val="en-IN"/>
        </w:rPr>
        <w:t>↓</w:t>
      </w:r>
    </w:p>
    <w:p w14:paraId="105FFBB0" w14:textId="77777777" w:rsidR="009E4919" w:rsidRPr="009E4919" w:rsidRDefault="009E4919" w:rsidP="009E4919">
      <w:pPr>
        <w:rPr>
          <w:lang w:val="en-IN"/>
        </w:rPr>
      </w:pPr>
      <w:r w:rsidRPr="009E4919">
        <w:rPr>
          <w:lang w:val="en-IN"/>
        </w:rPr>
        <w:t>Issuer</w:t>
      </w:r>
    </w:p>
    <w:p w14:paraId="4D473A19" w14:textId="77777777" w:rsidR="009E4919" w:rsidRPr="009E4919" w:rsidRDefault="009E4919" w:rsidP="009E4919">
      <w:pPr>
        <w:rPr>
          <w:lang w:val="en-IN"/>
        </w:rPr>
      </w:pPr>
      <w:r w:rsidRPr="009E4919">
        <w:rPr>
          <w:lang w:val="en-IN"/>
        </w:rPr>
        <w:t>Recommend</w:t>
      </w:r>
    </w:p>
    <w:p w14:paraId="408C9C89" w14:textId="77777777" w:rsidR="009E4919" w:rsidRPr="009E4919" w:rsidRDefault="009E4919" w:rsidP="009E4919">
      <w:pPr>
        <w:rPr>
          <w:lang w:val="en-IN"/>
        </w:rPr>
      </w:pPr>
      <w:r w:rsidRPr="009E4919">
        <w:rPr>
          <w:lang w:val="en-IN"/>
        </w:rPr>
        <w:t>Notify Operations</w:t>
      </w:r>
    </w:p>
    <w:p w14:paraId="6D5E0A3C" w14:textId="77777777" w:rsidR="009E4919" w:rsidRPr="009E4919" w:rsidRDefault="009E4919" w:rsidP="009E4919">
      <w:pPr>
        <w:rPr>
          <w:lang w:val="en-IN"/>
        </w:rPr>
      </w:pPr>
      <w:r w:rsidRPr="009E4919">
        <w:rPr>
          <w:lang w:val="en-IN"/>
        </w:rPr>
        <w:t>Monitor</w:t>
      </w:r>
    </w:p>
    <w:p w14:paraId="4BBB912A" w14:textId="77777777" w:rsidR="009E4919" w:rsidRPr="009E4919" w:rsidRDefault="009E4919" w:rsidP="009E4919">
      <w:pPr>
        <w:rPr>
          <w:lang w:val="en-IN"/>
        </w:rPr>
      </w:pPr>
      <w:r w:rsidRPr="009E4919">
        <w:rPr>
          <w:lang w:val="en-IN"/>
        </w:rPr>
        <w:t>Communicate</w:t>
      </w:r>
    </w:p>
    <w:p w14:paraId="75BCCB5A" w14:textId="77777777" w:rsidR="009E4919" w:rsidRPr="009E4919" w:rsidRDefault="009E4919" w:rsidP="009E4919">
      <w:pPr>
        <w:rPr>
          <w:lang w:val="en-IN"/>
        </w:rPr>
      </w:pPr>
      <w:r w:rsidRPr="009E4919">
        <w:rPr>
          <w:lang w:val="en-IN"/>
        </w:rPr>
        <w:pict w14:anchorId="57B58967">
          <v:rect id="_x0000_i3224" style="width:0;height:1.5pt" o:hralign="center" o:hrstd="t" o:hr="t" fillcolor="#a0a0a0" stroked="f"/>
        </w:pict>
      </w:r>
    </w:p>
    <w:p w14:paraId="66D22664" w14:textId="77777777" w:rsidR="009E4919" w:rsidRPr="009E4919" w:rsidRDefault="009E4919" w:rsidP="009E4919">
      <w:pPr>
        <w:rPr>
          <w:b/>
          <w:bCs/>
          <w:lang w:val="en-IN"/>
        </w:rPr>
      </w:pPr>
      <w:r w:rsidRPr="009E4919">
        <w:rPr>
          <w:b/>
          <w:bCs/>
          <w:lang w:val="en-IN"/>
        </w:rPr>
        <w:t>6.10 Acquirer Issues</w:t>
      </w:r>
    </w:p>
    <w:p w14:paraId="2717BD58" w14:textId="77777777" w:rsidR="009E4919" w:rsidRPr="009E4919" w:rsidRDefault="009E4919" w:rsidP="009E4919">
      <w:pPr>
        <w:rPr>
          <w:lang w:val="en-IN"/>
        </w:rPr>
      </w:pPr>
      <w:r w:rsidRPr="009E4919">
        <w:rPr>
          <w:lang w:val="en-IN"/>
        </w:rPr>
        <w:t>Examples</w:t>
      </w:r>
    </w:p>
    <w:p w14:paraId="54C7ABD7" w14:textId="77777777" w:rsidR="009E4919" w:rsidRPr="009E4919" w:rsidRDefault="009E4919" w:rsidP="009E4919">
      <w:pPr>
        <w:rPr>
          <w:lang w:val="en-IN"/>
        </w:rPr>
      </w:pPr>
      <w:r w:rsidRPr="009E4919">
        <w:rPr>
          <w:lang w:val="en-IN"/>
        </w:rPr>
        <w:t>Acquirer unavailable</w:t>
      </w:r>
    </w:p>
    <w:p w14:paraId="0B182CE7" w14:textId="77777777" w:rsidR="009E4919" w:rsidRPr="009E4919" w:rsidRDefault="009E4919" w:rsidP="009E4919">
      <w:pPr>
        <w:rPr>
          <w:lang w:val="en-IN"/>
        </w:rPr>
      </w:pPr>
      <w:r w:rsidRPr="009E4919">
        <w:rPr>
          <w:lang w:val="en-IN"/>
        </w:rPr>
        <w:t>Settlement failures</w:t>
      </w:r>
    </w:p>
    <w:p w14:paraId="397F4C92" w14:textId="77777777" w:rsidR="009E4919" w:rsidRPr="009E4919" w:rsidRDefault="009E4919" w:rsidP="009E4919">
      <w:pPr>
        <w:rPr>
          <w:lang w:val="en-IN"/>
        </w:rPr>
      </w:pPr>
      <w:r w:rsidRPr="009E4919">
        <w:rPr>
          <w:lang w:val="en-IN"/>
        </w:rPr>
        <w:t>Authorization errors</w:t>
      </w:r>
    </w:p>
    <w:p w14:paraId="63A94EC9" w14:textId="77777777" w:rsidR="009E4919" w:rsidRPr="009E4919" w:rsidRDefault="009E4919" w:rsidP="009E4919">
      <w:pPr>
        <w:rPr>
          <w:lang w:val="en-IN"/>
        </w:rPr>
      </w:pPr>
      <w:r w:rsidRPr="009E4919">
        <w:rPr>
          <w:lang w:val="en-IN"/>
        </w:rPr>
        <w:t>Possible action</w:t>
      </w:r>
    </w:p>
    <w:p w14:paraId="71405560" w14:textId="77777777" w:rsidR="009E4919" w:rsidRPr="009E4919" w:rsidRDefault="009E4919" w:rsidP="009E4919">
      <w:pPr>
        <w:rPr>
          <w:lang w:val="en-IN"/>
        </w:rPr>
      </w:pPr>
      <w:r w:rsidRPr="009E4919">
        <w:rPr>
          <w:lang w:val="en-IN"/>
        </w:rPr>
        <w:t>Switch acquirer</w:t>
      </w:r>
    </w:p>
    <w:p w14:paraId="4C183458" w14:textId="77777777" w:rsidR="009E4919" w:rsidRPr="009E4919" w:rsidRDefault="009E4919" w:rsidP="009E4919">
      <w:pPr>
        <w:rPr>
          <w:lang w:val="en-IN"/>
        </w:rPr>
      </w:pPr>
      <w:r w:rsidRPr="009E4919">
        <w:rPr>
          <w:lang w:val="en-IN"/>
        </w:rPr>
        <w:t>if business rules permit.</w:t>
      </w:r>
    </w:p>
    <w:p w14:paraId="579CE02B" w14:textId="77777777" w:rsidR="009E4919" w:rsidRPr="009E4919" w:rsidRDefault="009E4919" w:rsidP="009E4919">
      <w:pPr>
        <w:rPr>
          <w:lang w:val="en-IN"/>
        </w:rPr>
      </w:pPr>
      <w:r w:rsidRPr="009E4919">
        <w:rPr>
          <w:lang w:val="en-IN"/>
        </w:rPr>
        <w:pict w14:anchorId="6A650F4E">
          <v:rect id="_x0000_i3225" style="width:0;height:1.5pt" o:hralign="center" o:hrstd="t" o:hr="t" fillcolor="#a0a0a0" stroked="f"/>
        </w:pict>
      </w:r>
    </w:p>
    <w:p w14:paraId="3850C769" w14:textId="77777777" w:rsidR="009E4919" w:rsidRPr="009E4919" w:rsidRDefault="009E4919" w:rsidP="009E4919">
      <w:pPr>
        <w:rPr>
          <w:b/>
          <w:bCs/>
          <w:lang w:val="en-IN"/>
        </w:rPr>
      </w:pPr>
      <w:r w:rsidRPr="009E4919">
        <w:rPr>
          <w:b/>
          <w:bCs/>
          <w:lang w:val="en-IN"/>
        </w:rPr>
        <w:t>6.11 Card Network Issues</w:t>
      </w:r>
    </w:p>
    <w:p w14:paraId="0DFECF4E" w14:textId="77777777" w:rsidR="009E4919" w:rsidRPr="009E4919" w:rsidRDefault="009E4919" w:rsidP="009E4919">
      <w:pPr>
        <w:rPr>
          <w:lang w:val="en-IN"/>
        </w:rPr>
      </w:pPr>
      <w:r w:rsidRPr="009E4919">
        <w:rPr>
          <w:lang w:val="en-IN"/>
        </w:rPr>
        <w:t>Examples</w:t>
      </w:r>
    </w:p>
    <w:p w14:paraId="036393BE" w14:textId="77777777" w:rsidR="009E4919" w:rsidRPr="009E4919" w:rsidRDefault="009E4919" w:rsidP="009E4919">
      <w:pPr>
        <w:rPr>
          <w:lang w:val="en-IN"/>
        </w:rPr>
      </w:pPr>
      <w:r w:rsidRPr="009E4919">
        <w:rPr>
          <w:lang w:val="en-IN"/>
        </w:rPr>
        <w:t>Visa outage</w:t>
      </w:r>
    </w:p>
    <w:p w14:paraId="1E27A08A" w14:textId="77777777" w:rsidR="009E4919" w:rsidRPr="009E4919" w:rsidRDefault="009E4919" w:rsidP="009E4919">
      <w:pPr>
        <w:rPr>
          <w:lang w:val="en-IN"/>
        </w:rPr>
      </w:pPr>
      <w:r w:rsidRPr="009E4919">
        <w:rPr>
          <w:lang w:val="en-IN"/>
        </w:rPr>
        <w:t>Mastercard latency</w:t>
      </w:r>
    </w:p>
    <w:p w14:paraId="714690AB" w14:textId="77777777" w:rsidR="009E4919" w:rsidRPr="009E4919" w:rsidRDefault="009E4919" w:rsidP="009E4919">
      <w:pPr>
        <w:rPr>
          <w:lang w:val="en-IN"/>
        </w:rPr>
      </w:pPr>
      <w:proofErr w:type="spellStart"/>
      <w:r w:rsidRPr="009E4919">
        <w:rPr>
          <w:lang w:val="en-IN"/>
        </w:rPr>
        <w:t>RuPay</w:t>
      </w:r>
      <w:proofErr w:type="spellEnd"/>
      <w:r w:rsidRPr="009E4919">
        <w:rPr>
          <w:lang w:val="en-IN"/>
        </w:rPr>
        <w:t xml:space="preserve"> maintenance</w:t>
      </w:r>
    </w:p>
    <w:p w14:paraId="3B28D55A" w14:textId="77777777" w:rsidR="009E4919" w:rsidRPr="009E4919" w:rsidRDefault="009E4919" w:rsidP="009E4919">
      <w:pPr>
        <w:rPr>
          <w:lang w:val="en-IN"/>
        </w:rPr>
      </w:pPr>
      <w:r w:rsidRPr="009E4919">
        <w:rPr>
          <w:lang w:val="en-IN"/>
        </w:rPr>
        <w:t>Platform</w:t>
      </w:r>
    </w:p>
    <w:p w14:paraId="288DA075" w14:textId="77777777" w:rsidR="009E4919" w:rsidRPr="009E4919" w:rsidRDefault="009E4919" w:rsidP="009E4919">
      <w:pPr>
        <w:rPr>
          <w:lang w:val="en-IN"/>
        </w:rPr>
      </w:pPr>
      <w:r w:rsidRPr="009E4919">
        <w:rPr>
          <w:lang w:val="en-IN"/>
        </w:rPr>
        <w:t>must identify</w:t>
      </w:r>
    </w:p>
    <w:p w14:paraId="5C517C46" w14:textId="77777777" w:rsidR="009E4919" w:rsidRPr="009E4919" w:rsidRDefault="009E4919" w:rsidP="009E4919">
      <w:pPr>
        <w:rPr>
          <w:lang w:val="en-IN"/>
        </w:rPr>
      </w:pPr>
      <w:r w:rsidRPr="009E4919">
        <w:rPr>
          <w:lang w:val="en-IN"/>
        </w:rPr>
        <w:t>external dependency.</w:t>
      </w:r>
    </w:p>
    <w:p w14:paraId="3D19661E" w14:textId="77777777" w:rsidR="009E4919" w:rsidRPr="009E4919" w:rsidRDefault="009E4919" w:rsidP="009E4919">
      <w:pPr>
        <w:rPr>
          <w:lang w:val="en-IN"/>
        </w:rPr>
      </w:pPr>
      <w:r w:rsidRPr="009E4919">
        <w:rPr>
          <w:lang w:val="en-IN"/>
        </w:rPr>
        <w:lastRenderedPageBreak/>
        <w:pict w14:anchorId="420909D7">
          <v:rect id="_x0000_i3226" style="width:0;height:1.5pt" o:hralign="center" o:hrstd="t" o:hr="t" fillcolor="#a0a0a0" stroked="f"/>
        </w:pict>
      </w:r>
    </w:p>
    <w:p w14:paraId="126F5AD4" w14:textId="77777777" w:rsidR="009E4919" w:rsidRPr="009E4919" w:rsidRDefault="009E4919" w:rsidP="009E4919">
      <w:pPr>
        <w:rPr>
          <w:b/>
          <w:bCs/>
          <w:lang w:val="en-IN"/>
        </w:rPr>
      </w:pPr>
      <w:r w:rsidRPr="009E4919">
        <w:rPr>
          <w:b/>
          <w:bCs/>
          <w:lang w:val="en-IN"/>
        </w:rPr>
        <w:t>6.12 Routing Issues</w:t>
      </w:r>
    </w:p>
    <w:p w14:paraId="54FC26E5" w14:textId="77777777" w:rsidR="009E4919" w:rsidRPr="009E4919" w:rsidRDefault="009E4919" w:rsidP="009E4919">
      <w:pPr>
        <w:rPr>
          <w:lang w:val="en-IN"/>
        </w:rPr>
      </w:pPr>
      <w:r w:rsidRPr="009E4919">
        <w:rPr>
          <w:lang w:val="en-IN"/>
        </w:rPr>
        <w:t>Routing Service determines</w:t>
      </w:r>
    </w:p>
    <w:p w14:paraId="686CFBA7" w14:textId="77777777" w:rsidR="009E4919" w:rsidRPr="009E4919" w:rsidRDefault="009E4919" w:rsidP="009E4919">
      <w:pPr>
        <w:rPr>
          <w:lang w:val="en-IN"/>
        </w:rPr>
      </w:pPr>
      <w:r w:rsidRPr="009E4919">
        <w:rPr>
          <w:lang w:val="en-IN"/>
        </w:rPr>
        <w:t>Which connector</w:t>
      </w:r>
    </w:p>
    <w:p w14:paraId="37FF150D" w14:textId="77777777" w:rsidR="009E4919" w:rsidRPr="009E4919" w:rsidRDefault="009E4919" w:rsidP="009E4919">
      <w:pPr>
        <w:rPr>
          <w:lang w:val="en-IN"/>
        </w:rPr>
      </w:pPr>
      <w:r w:rsidRPr="009E4919">
        <w:rPr>
          <w:lang w:val="en-IN"/>
        </w:rPr>
        <w:t>Which bank</w:t>
      </w:r>
    </w:p>
    <w:p w14:paraId="4FD77654" w14:textId="77777777" w:rsidR="009E4919" w:rsidRPr="009E4919" w:rsidRDefault="009E4919" w:rsidP="009E4919">
      <w:pPr>
        <w:rPr>
          <w:lang w:val="en-IN"/>
        </w:rPr>
      </w:pPr>
      <w:r w:rsidRPr="009E4919">
        <w:rPr>
          <w:lang w:val="en-IN"/>
        </w:rPr>
        <w:t>Which acquirer</w:t>
      </w:r>
    </w:p>
    <w:p w14:paraId="17E34FDB" w14:textId="77777777" w:rsidR="009E4919" w:rsidRPr="009E4919" w:rsidRDefault="009E4919" w:rsidP="009E4919">
      <w:pPr>
        <w:rPr>
          <w:lang w:val="en-IN"/>
        </w:rPr>
      </w:pPr>
      <w:r w:rsidRPr="009E4919">
        <w:rPr>
          <w:lang w:val="en-IN"/>
        </w:rPr>
        <w:t>should process a transaction.</w:t>
      </w:r>
    </w:p>
    <w:p w14:paraId="067B4826" w14:textId="77777777" w:rsidR="009E4919" w:rsidRPr="009E4919" w:rsidRDefault="009E4919" w:rsidP="009E4919">
      <w:pPr>
        <w:rPr>
          <w:lang w:val="en-IN"/>
        </w:rPr>
      </w:pPr>
      <w:r w:rsidRPr="009E4919">
        <w:rPr>
          <w:lang w:val="en-IN"/>
        </w:rPr>
        <w:pict w14:anchorId="6FCB4329">
          <v:rect id="_x0000_i3227" style="width:0;height:1.5pt" o:hralign="center" o:hrstd="t" o:hr="t" fillcolor="#a0a0a0" stroked="f"/>
        </w:pict>
      </w:r>
    </w:p>
    <w:p w14:paraId="428B8723" w14:textId="77777777" w:rsidR="009E4919" w:rsidRPr="009E4919" w:rsidRDefault="009E4919" w:rsidP="009E4919">
      <w:pPr>
        <w:rPr>
          <w:lang w:val="en-IN"/>
        </w:rPr>
      </w:pPr>
      <w:r w:rsidRPr="009E4919">
        <w:rPr>
          <w:lang w:val="en-IN"/>
        </w:rPr>
        <w:t>Possible failures</w:t>
      </w:r>
    </w:p>
    <w:p w14:paraId="7DCC1F6E" w14:textId="77777777" w:rsidR="009E4919" w:rsidRPr="009E4919" w:rsidRDefault="009E4919" w:rsidP="009E4919">
      <w:pPr>
        <w:rPr>
          <w:lang w:val="en-IN"/>
        </w:rPr>
      </w:pPr>
      <w:r w:rsidRPr="009E4919">
        <w:rPr>
          <w:lang w:val="en-IN"/>
        </w:rPr>
        <w:t>Wrong routing rules</w:t>
      </w:r>
    </w:p>
    <w:p w14:paraId="1ADEB760" w14:textId="77777777" w:rsidR="009E4919" w:rsidRPr="009E4919" w:rsidRDefault="009E4919" w:rsidP="009E4919">
      <w:pPr>
        <w:rPr>
          <w:lang w:val="en-IN"/>
        </w:rPr>
      </w:pPr>
      <w:r w:rsidRPr="009E4919">
        <w:rPr>
          <w:lang w:val="en-IN"/>
        </w:rPr>
        <w:t>Failed failover</w:t>
      </w:r>
    </w:p>
    <w:p w14:paraId="6D2D8D74" w14:textId="77777777" w:rsidR="009E4919" w:rsidRPr="009E4919" w:rsidRDefault="009E4919" w:rsidP="009E4919">
      <w:pPr>
        <w:rPr>
          <w:lang w:val="en-IN"/>
        </w:rPr>
      </w:pPr>
      <w:r w:rsidRPr="009E4919">
        <w:rPr>
          <w:lang w:val="en-IN"/>
        </w:rPr>
        <w:t>Load imbalance</w:t>
      </w:r>
    </w:p>
    <w:p w14:paraId="07988219" w14:textId="77777777" w:rsidR="009E4919" w:rsidRPr="009E4919" w:rsidRDefault="009E4919" w:rsidP="009E4919">
      <w:pPr>
        <w:rPr>
          <w:lang w:val="en-IN"/>
        </w:rPr>
      </w:pPr>
      <w:r w:rsidRPr="009E4919">
        <w:rPr>
          <w:lang w:val="en-IN"/>
        </w:rPr>
        <w:t>Configuration errors</w:t>
      </w:r>
    </w:p>
    <w:p w14:paraId="00C39C61" w14:textId="77777777" w:rsidR="009E4919" w:rsidRPr="009E4919" w:rsidRDefault="009E4919" w:rsidP="009E4919">
      <w:pPr>
        <w:rPr>
          <w:lang w:val="en-IN"/>
        </w:rPr>
      </w:pPr>
      <w:r w:rsidRPr="009E4919">
        <w:rPr>
          <w:lang w:val="en-IN"/>
        </w:rPr>
        <w:t>Connector unavailable</w:t>
      </w:r>
    </w:p>
    <w:p w14:paraId="6B52D78E" w14:textId="77777777" w:rsidR="009E4919" w:rsidRPr="009E4919" w:rsidRDefault="009E4919" w:rsidP="009E4919">
      <w:pPr>
        <w:rPr>
          <w:lang w:val="en-IN"/>
        </w:rPr>
      </w:pPr>
      <w:r w:rsidRPr="009E4919">
        <w:rPr>
          <w:lang w:val="en-IN"/>
        </w:rPr>
        <w:pict w14:anchorId="63DC75BA">
          <v:rect id="_x0000_i3228" style="width:0;height:1.5pt" o:hralign="center" o:hrstd="t" o:hr="t" fillcolor="#a0a0a0" stroked="f"/>
        </w:pict>
      </w:r>
    </w:p>
    <w:p w14:paraId="642443C4" w14:textId="77777777" w:rsidR="009E4919" w:rsidRPr="009E4919" w:rsidRDefault="009E4919" w:rsidP="009E4919">
      <w:pPr>
        <w:rPr>
          <w:lang w:val="en-IN"/>
        </w:rPr>
      </w:pPr>
      <w:r w:rsidRPr="009E4919">
        <w:rPr>
          <w:lang w:val="en-IN"/>
        </w:rPr>
        <w:t>Project</w:t>
      </w:r>
    </w:p>
    <w:p w14:paraId="5E48B235" w14:textId="77777777" w:rsidR="009E4919" w:rsidRPr="009E4919" w:rsidRDefault="009E4919" w:rsidP="009E4919">
      <w:pPr>
        <w:rPr>
          <w:lang w:val="en-IN"/>
        </w:rPr>
      </w:pPr>
      <w:r w:rsidRPr="009E4919">
        <w:rPr>
          <w:lang w:val="en-IN"/>
        </w:rPr>
        <w:t>must investigate</w:t>
      </w:r>
    </w:p>
    <w:p w14:paraId="25E98CB2" w14:textId="77777777" w:rsidR="009E4919" w:rsidRPr="009E4919" w:rsidRDefault="009E4919" w:rsidP="009E4919">
      <w:pPr>
        <w:rPr>
          <w:lang w:val="en-IN"/>
        </w:rPr>
      </w:pPr>
      <w:r w:rsidRPr="009E4919">
        <w:rPr>
          <w:lang w:val="en-IN"/>
        </w:rPr>
        <w:t>routing logic.</w:t>
      </w:r>
    </w:p>
    <w:p w14:paraId="0BC762A8" w14:textId="77777777" w:rsidR="009E4919" w:rsidRPr="009E4919" w:rsidRDefault="009E4919" w:rsidP="009E4919">
      <w:pPr>
        <w:rPr>
          <w:lang w:val="en-IN"/>
        </w:rPr>
      </w:pPr>
      <w:r w:rsidRPr="009E4919">
        <w:rPr>
          <w:lang w:val="en-IN"/>
        </w:rPr>
        <w:pict w14:anchorId="1B9D47E6">
          <v:rect id="_x0000_i3229" style="width:0;height:1.5pt" o:hralign="center" o:hrstd="t" o:hr="t" fillcolor="#a0a0a0" stroked="f"/>
        </w:pict>
      </w:r>
    </w:p>
    <w:p w14:paraId="7B208046" w14:textId="77777777" w:rsidR="009E4919" w:rsidRPr="009E4919" w:rsidRDefault="009E4919" w:rsidP="009E4919">
      <w:pPr>
        <w:rPr>
          <w:b/>
          <w:bCs/>
          <w:lang w:val="en-IN"/>
        </w:rPr>
      </w:pPr>
      <w:r w:rsidRPr="009E4919">
        <w:rPr>
          <w:b/>
          <w:bCs/>
          <w:lang w:val="en-IN"/>
        </w:rPr>
        <w:t>6.13 Settlement</w:t>
      </w:r>
    </w:p>
    <w:p w14:paraId="28E5F4F1" w14:textId="77777777" w:rsidR="009E4919" w:rsidRPr="009E4919" w:rsidRDefault="009E4919" w:rsidP="009E4919">
      <w:pPr>
        <w:rPr>
          <w:lang w:val="en-IN"/>
        </w:rPr>
      </w:pPr>
      <w:r w:rsidRPr="009E4919">
        <w:rPr>
          <w:lang w:val="en-IN"/>
        </w:rPr>
        <w:t>Purpose</w:t>
      </w:r>
    </w:p>
    <w:p w14:paraId="18F2909A" w14:textId="77777777" w:rsidR="009E4919" w:rsidRPr="009E4919" w:rsidRDefault="009E4919" w:rsidP="009E4919">
      <w:pPr>
        <w:rPr>
          <w:lang w:val="en-IN"/>
        </w:rPr>
      </w:pPr>
      <w:r w:rsidRPr="009E4919">
        <w:rPr>
          <w:lang w:val="en-IN"/>
        </w:rPr>
        <w:t>Transfer money</w:t>
      </w:r>
    </w:p>
    <w:p w14:paraId="2CA22FA0" w14:textId="77777777" w:rsidR="009E4919" w:rsidRPr="009E4919" w:rsidRDefault="009E4919" w:rsidP="009E4919">
      <w:pPr>
        <w:rPr>
          <w:lang w:val="en-IN"/>
        </w:rPr>
      </w:pPr>
      <w:r w:rsidRPr="009E4919">
        <w:rPr>
          <w:lang w:val="en-IN"/>
        </w:rPr>
        <w:t>to merchant.</w:t>
      </w:r>
    </w:p>
    <w:p w14:paraId="6509D222" w14:textId="77777777" w:rsidR="009E4919" w:rsidRPr="009E4919" w:rsidRDefault="009E4919" w:rsidP="009E4919">
      <w:pPr>
        <w:rPr>
          <w:lang w:val="en-IN"/>
        </w:rPr>
      </w:pPr>
      <w:r w:rsidRPr="009E4919">
        <w:rPr>
          <w:lang w:val="en-IN"/>
        </w:rPr>
        <w:t>Possible issues</w:t>
      </w:r>
    </w:p>
    <w:p w14:paraId="44CF475B" w14:textId="77777777" w:rsidR="009E4919" w:rsidRPr="009E4919" w:rsidRDefault="009E4919" w:rsidP="009E4919">
      <w:pPr>
        <w:rPr>
          <w:lang w:val="en-IN"/>
        </w:rPr>
      </w:pPr>
      <w:r w:rsidRPr="009E4919">
        <w:rPr>
          <w:lang w:val="en-IN"/>
        </w:rPr>
        <w:t>Settlement delay</w:t>
      </w:r>
    </w:p>
    <w:p w14:paraId="5EF14234" w14:textId="77777777" w:rsidR="009E4919" w:rsidRPr="009E4919" w:rsidRDefault="009E4919" w:rsidP="009E4919">
      <w:pPr>
        <w:rPr>
          <w:lang w:val="en-IN"/>
        </w:rPr>
      </w:pPr>
      <w:r w:rsidRPr="009E4919">
        <w:rPr>
          <w:lang w:val="en-IN"/>
        </w:rPr>
        <w:t>Settlement mismatch</w:t>
      </w:r>
    </w:p>
    <w:p w14:paraId="68859E0E" w14:textId="77777777" w:rsidR="009E4919" w:rsidRPr="009E4919" w:rsidRDefault="009E4919" w:rsidP="009E4919">
      <w:pPr>
        <w:rPr>
          <w:lang w:val="en-IN"/>
        </w:rPr>
      </w:pPr>
      <w:r w:rsidRPr="009E4919">
        <w:rPr>
          <w:lang w:val="en-IN"/>
        </w:rPr>
        <w:lastRenderedPageBreak/>
        <w:t>Bank communication failure</w:t>
      </w:r>
    </w:p>
    <w:p w14:paraId="690D5EC4" w14:textId="77777777" w:rsidR="009E4919" w:rsidRPr="009E4919" w:rsidRDefault="009E4919" w:rsidP="009E4919">
      <w:pPr>
        <w:rPr>
          <w:lang w:val="en-IN"/>
        </w:rPr>
      </w:pPr>
      <w:r w:rsidRPr="009E4919">
        <w:rPr>
          <w:lang w:val="en-IN"/>
        </w:rPr>
        <w:pict w14:anchorId="7BDC0889">
          <v:rect id="_x0000_i3230" style="width:0;height:1.5pt" o:hralign="center" o:hrstd="t" o:hr="t" fillcolor="#a0a0a0" stroked="f"/>
        </w:pict>
      </w:r>
    </w:p>
    <w:p w14:paraId="40F983AF" w14:textId="77777777" w:rsidR="009E4919" w:rsidRPr="009E4919" w:rsidRDefault="009E4919" w:rsidP="009E4919">
      <w:pPr>
        <w:rPr>
          <w:b/>
          <w:bCs/>
          <w:lang w:val="en-IN"/>
        </w:rPr>
      </w:pPr>
      <w:r w:rsidRPr="009E4919">
        <w:rPr>
          <w:b/>
          <w:bCs/>
          <w:lang w:val="en-IN"/>
        </w:rPr>
        <w:t>6.14 Refunds</w:t>
      </w:r>
    </w:p>
    <w:p w14:paraId="3F3D9B6E" w14:textId="77777777" w:rsidR="009E4919" w:rsidRPr="009E4919" w:rsidRDefault="009E4919" w:rsidP="009E4919">
      <w:pPr>
        <w:rPr>
          <w:lang w:val="en-IN"/>
        </w:rPr>
      </w:pPr>
      <w:r w:rsidRPr="009E4919">
        <w:rPr>
          <w:lang w:val="en-IN"/>
        </w:rPr>
        <w:t>Handles</w:t>
      </w:r>
    </w:p>
    <w:p w14:paraId="3980900C" w14:textId="77777777" w:rsidR="009E4919" w:rsidRPr="009E4919" w:rsidRDefault="009E4919" w:rsidP="009E4919">
      <w:pPr>
        <w:rPr>
          <w:lang w:val="en-IN"/>
        </w:rPr>
      </w:pPr>
      <w:r w:rsidRPr="009E4919">
        <w:rPr>
          <w:lang w:val="en-IN"/>
        </w:rPr>
        <w:t>Money returned</w:t>
      </w:r>
    </w:p>
    <w:p w14:paraId="1422E1F9" w14:textId="77777777" w:rsidR="009E4919" w:rsidRPr="009E4919" w:rsidRDefault="009E4919" w:rsidP="009E4919">
      <w:pPr>
        <w:rPr>
          <w:lang w:val="en-IN"/>
        </w:rPr>
      </w:pPr>
      <w:r w:rsidRPr="009E4919">
        <w:rPr>
          <w:lang w:val="en-IN"/>
        </w:rPr>
        <w:t>to customer.</w:t>
      </w:r>
    </w:p>
    <w:p w14:paraId="1943B71F" w14:textId="77777777" w:rsidR="009E4919" w:rsidRPr="009E4919" w:rsidRDefault="009E4919" w:rsidP="009E4919">
      <w:pPr>
        <w:rPr>
          <w:lang w:val="en-IN"/>
        </w:rPr>
      </w:pPr>
      <w:r w:rsidRPr="009E4919">
        <w:rPr>
          <w:lang w:val="en-IN"/>
        </w:rPr>
        <w:t>Possible incidents</w:t>
      </w:r>
    </w:p>
    <w:p w14:paraId="55D4D370" w14:textId="77777777" w:rsidR="009E4919" w:rsidRPr="009E4919" w:rsidRDefault="009E4919" w:rsidP="009E4919">
      <w:pPr>
        <w:rPr>
          <w:lang w:val="en-IN"/>
        </w:rPr>
      </w:pPr>
      <w:r w:rsidRPr="009E4919">
        <w:rPr>
          <w:lang w:val="en-IN"/>
        </w:rPr>
        <w:t>Refund timeout</w:t>
      </w:r>
    </w:p>
    <w:p w14:paraId="60C04BD9" w14:textId="77777777" w:rsidR="009E4919" w:rsidRPr="009E4919" w:rsidRDefault="009E4919" w:rsidP="009E4919">
      <w:pPr>
        <w:rPr>
          <w:lang w:val="en-IN"/>
        </w:rPr>
      </w:pPr>
      <w:r w:rsidRPr="009E4919">
        <w:rPr>
          <w:lang w:val="en-IN"/>
        </w:rPr>
        <w:t>Duplicate refund</w:t>
      </w:r>
    </w:p>
    <w:p w14:paraId="4C2AADB5" w14:textId="77777777" w:rsidR="009E4919" w:rsidRPr="009E4919" w:rsidRDefault="009E4919" w:rsidP="009E4919">
      <w:pPr>
        <w:rPr>
          <w:lang w:val="en-IN"/>
        </w:rPr>
      </w:pPr>
      <w:r w:rsidRPr="009E4919">
        <w:rPr>
          <w:lang w:val="en-IN"/>
        </w:rPr>
        <w:t>Failed refund</w:t>
      </w:r>
    </w:p>
    <w:p w14:paraId="1C56C57C" w14:textId="77777777" w:rsidR="009E4919" w:rsidRPr="009E4919" w:rsidRDefault="009E4919" w:rsidP="009E4919">
      <w:pPr>
        <w:rPr>
          <w:lang w:val="en-IN"/>
        </w:rPr>
      </w:pPr>
      <w:r w:rsidRPr="009E4919">
        <w:rPr>
          <w:lang w:val="en-IN"/>
        </w:rPr>
        <w:pict w14:anchorId="434062A2">
          <v:rect id="_x0000_i3231" style="width:0;height:1.5pt" o:hralign="center" o:hrstd="t" o:hr="t" fillcolor="#a0a0a0" stroked="f"/>
        </w:pict>
      </w:r>
    </w:p>
    <w:p w14:paraId="47E2D986" w14:textId="77777777" w:rsidR="009E4919" w:rsidRPr="009E4919" w:rsidRDefault="009E4919" w:rsidP="009E4919">
      <w:pPr>
        <w:rPr>
          <w:b/>
          <w:bCs/>
          <w:lang w:val="en-IN"/>
        </w:rPr>
      </w:pPr>
      <w:r w:rsidRPr="009E4919">
        <w:rPr>
          <w:b/>
          <w:bCs/>
          <w:lang w:val="en-IN"/>
        </w:rPr>
        <w:t>6.15 Fraud</w:t>
      </w:r>
    </w:p>
    <w:p w14:paraId="64BFBB5A" w14:textId="77777777" w:rsidR="009E4919" w:rsidRPr="009E4919" w:rsidRDefault="009E4919" w:rsidP="009E4919">
      <w:pPr>
        <w:rPr>
          <w:lang w:val="en-IN"/>
        </w:rPr>
      </w:pPr>
      <w:r w:rsidRPr="009E4919">
        <w:rPr>
          <w:lang w:val="en-IN"/>
        </w:rPr>
        <w:t>Purpose</w:t>
      </w:r>
    </w:p>
    <w:p w14:paraId="2A834516" w14:textId="77777777" w:rsidR="009E4919" w:rsidRPr="009E4919" w:rsidRDefault="009E4919" w:rsidP="009E4919">
      <w:pPr>
        <w:rPr>
          <w:lang w:val="en-IN"/>
        </w:rPr>
      </w:pPr>
      <w:r w:rsidRPr="009E4919">
        <w:rPr>
          <w:lang w:val="en-IN"/>
        </w:rPr>
        <w:t>Risk analysis.</w:t>
      </w:r>
    </w:p>
    <w:p w14:paraId="08FE2B39" w14:textId="77777777" w:rsidR="009E4919" w:rsidRPr="009E4919" w:rsidRDefault="009E4919" w:rsidP="009E4919">
      <w:pPr>
        <w:rPr>
          <w:lang w:val="en-IN"/>
        </w:rPr>
      </w:pPr>
      <w:r w:rsidRPr="009E4919">
        <w:rPr>
          <w:lang w:val="en-IN"/>
        </w:rPr>
        <w:t>Possible issues</w:t>
      </w:r>
    </w:p>
    <w:p w14:paraId="19CCCF19" w14:textId="77777777" w:rsidR="009E4919" w:rsidRPr="009E4919" w:rsidRDefault="009E4919" w:rsidP="009E4919">
      <w:pPr>
        <w:rPr>
          <w:lang w:val="en-IN"/>
        </w:rPr>
      </w:pPr>
      <w:r w:rsidRPr="009E4919">
        <w:rPr>
          <w:lang w:val="en-IN"/>
        </w:rPr>
        <w:t>Fraud engine unavailable</w:t>
      </w:r>
    </w:p>
    <w:p w14:paraId="6131BE0F" w14:textId="77777777" w:rsidR="009E4919" w:rsidRPr="009E4919" w:rsidRDefault="009E4919" w:rsidP="009E4919">
      <w:pPr>
        <w:rPr>
          <w:lang w:val="en-IN"/>
        </w:rPr>
      </w:pPr>
      <w:r w:rsidRPr="009E4919">
        <w:rPr>
          <w:lang w:val="en-IN"/>
        </w:rPr>
        <w:t>False positives</w:t>
      </w:r>
    </w:p>
    <w:p w14:paraId="4C552655" w14:textId="77777777" w:rsidR="009E4919" w:rsidRPr="009E4919" w:rsidRDefault="009E4919" w:rsidP="009E4919">
      <w:pPr>
        <w:rPr>
          <w:lang w:val="en-IN"/>
        </w:rPr>
      </w:pPr>
      <w:r w:rsidRPr="009E4919">
        <w:rPr>
          <w:lang w:val="en-IN"/>
        </w:rPr>
        <w:t>False negatives</w:t>
      </w:r>
    </w:p>
    <w:p w14:paraId="79AC5F65" w14:textId="77777777" w:rsidR="009E4919" w:rsidRPr="009E4919" w:rsidRDefault="009E4919" w:rsidP="009E4919">
      <w:pPr>
        <w:rPr>
          <w:lang w:val="en-IN"/>
        </w:rPr>
      </w:pPr>
      <w:r w:rsidRPr="009E4919">
        <w:rPr>
          <w:lang w:val="en-IN"/>
        </w:rPr>
        <w:pict w14:anchorId="1814CC3A">
          <v:rect id="_x0000_i3232" style="width:0;height:1.5pt" o:hralign="center" o:hrstd="t" o:hr="t" fillcolor="#a0a0a0" stroked="f"/>
        </w:pict>
      </w:r>
    </w:p>
    <w:p w14:paraId="64D4A1B2" w14:textId="77777777" w:rsidR="009E4919" w:rsidRPr="009E4919" w:rsidRDefault="009E4919" w:rsidP="009E4919">
      <w:pPr>
        <w:rPr>
          <w:b/>
          <w:bCs/>
          <w:lang w:val="en-IN"/>
        </w:rPr>
      </w:pPr>
      <w:r w:rsidRPr="009E4919">
        <w:rPr>
          <w:b/>
          <w:bCs/>
          <w:lang w:val="en-IN"/>
        </w:rPr>
        <w:t>6.16 Notification</w:t>
      </w:r>
    </w:p>
    <w:p w14:paraId="4C4C1B2E" w14:textId="77777777" w:rsidR="009E4919" w:rsidRPr="009E4919" w:rsidRDefault="009E4919" w:rsidP="009E4919">
      <w:pPr>
        <w:rPr>
          <w:lang w:val="en-IN"/>
        </w:rPr>
      </w:pPr>
      <w:r w:rsidRPr="009E4919">
        <w:rPr>
          <w:lang w:val="en-IN"/>
        </w:rPr>
        <w:t>Purpose</w:t>
      </w:r>
    </w:p>
    <w:p w14:paraId="1EBB94AC" w14:textId="77777777" w:rsidR="009E4919" w:rsidRPr="009E4919" w:rsidRDefault="009E4919" w:rsidP="009E4919">
      <w:pPr>
        <w:rPr>
          <w:lang w:val="en-IN"/>
        </w:rPr>
      </w:pPr>
      <w:r w:rsidRPr="009E4919">
        <w:rPr>
          <w:lang w:val="en-IN"/>
        </w:rPr>
        <w:t>Customer notifications.</w:t>
      </w:r>
    </w:p>
    <w:p w14:paraId="1D433F9C" w14:textId="77777777" w:rsidR="009E4919" w:rsidRPr="009E4919" w:rsidRDefault="009E4919" w:rsidP="009E4919">
      <w:pPr>
        <w:rPr>
          <w:lang w:val="en-IN"/>
        </w:rPr>
      </w:pPr>
      <w:r w:rsidRPr="009E4919">
        <w:rPr>
          <w:lang w:val="en-IN"/>
        </w:rPr>
        <w:t>Merchant webhooks.</w:t>
      </w:r>
    </w:p>
    <w:p w14:paraId="37EC1532" w14:textId="77777777" w:rsidR="009E4919" w:rsidRPr="009E4919" w:rsidRDefault="009E4919" w:rsidP="009E4919">
      <w:pPr>
        <w:rPr>
          <w:lang w:val="en-IN"/>
        </w:rPr>
      </w:pPr>
      <w:r w:rsidRPr="009E4919">
        <w:rPr>
          <w:lang w:val="en-IN"/>
        </w:rPr>
        <w:t>Examples</w:t>
      </w:r>
    </w:p>
    <w:p w14:paraId="76F5EA9D" w14:textId="77777777" w:rsidR="009E4919" w:rsidRPr="009E4919" w:rsidRDefault="009E4919" w:rsidP="009E4919">
      <w:pPr>
        <w:rPr>
          <w:lang w:val="en-IN"/>
        </w:rPr>
      </w:pPr>
      <w:r w:rsidRPr="009E4919">
        <w:rPr>
          <w:lang w:val="en-IN"/>
        </w:rPr>
        <w:t>Email</w:t>
      </w:r>
    </w:p>
    <w:p w14:paraId="533685DD" w14:textId="77777777" w:rsidR="009E4919" w:rsidRPr="009E4919" w:rsidRDefault="009E4919" w:rsidP="009E4919">
      <w:pPr>
        <w:rPr>
          <w:lang w:val="en-IN"/>
        </w:rPr>
      </w:pPr>
      <w:r w:rsidRPr="009E4919">
        <w:rPr>
          <w:lang w:val="en-IN"/>
        </w:rPr>
        <w:t>SMS</w:t>
      </w:r>
    </w:p>
    <w:p w14:paraId="6DBA60CD" w14:textId="77777777" w:rsidR="009E4919" w:rsidRPr="009E4919" w:rsidRDefault="009E4919" w:rsidP="009E4919">
      <w:pPr>
        <w:rPr>
          <w:lang w:val="en-IN"/>
        </w:rPr>
      </w:pPr>
      <w:r w:rsidRPr="009E4919">
        <w:rPr>
          <w:lang w:val="en-IN"/>
        </w:rPr>
        <w:lastRenderedPageBreak/>
        <w:t>Webhook</w:t>
      </w:r>
    </w:p>
    <w:p w14:paraId="2220796F" w14:textId="77777777" w:rsidR="009E4919" w:rsidRPr="009E4919" w:rsidRDefault="009E4919" w:rsidP="009E4919">
      <w:pPr>
        <w:rPr>
          <w:lang w:val="en-IN"/>
        </w:rPr>
      </w:pPr>
      <w:r w:rsidRPr="009E4919">
        <w:rPr>
          <w:lang w:val="en-IN"/>
        </w:rPr>
        <w:pict w14:anchorId="70EB8BB5">
          <v:rect id="_x0000_i3233" style="width:0;height:1.5pt" o:hralign="center" o:hrstd="t" o:hr="t" fillcolor="#a0a0a0" stroked="f"/>
        </w:pict>
      </w:r>
    </w:p>
    <w:p w14:paraId="52DF4C99" w14:textId="77777777" w:rsidR="009E4919" w:rsidRPr="009E4919" w:rsidRDefault="009E4919" w:rsidP="009E4919">
      <w:pPr>
        <w:rPr>
          <w:b/>
          <w:bCs/>
          <w:lang w:val="en-IN"/>
        </w:rPr>
      </w:pPr>
      <w:r w:rsidRPr="009E4919">
        <w:rPr>
          <w:b/>
          <w:bCs/>
          <w:lang w:val="en-IN"/>
        </w:rPr>
        <w:t>6.17 Tokenization</w:t>
      </w:r>
    </w:p>
    <w:p w14:paraId="5B8A690A" w14:textId="77777777" w:rsidR="009E4919" w:rsidRPr="009E4919" w:rsidRDefault="009E4919" w:rsidP="009E4919">
      <w:pPr>
        <w:rPr>
          <w:lang w:val="en-IN"/>
        </w:rPr>
      </w:pPr>
      <w:r w:rsidRPr="009E4919">
        <w:rPr>
          <w:lang w:val="en-IN"/>
        </w:rPr>
        <w:t>Purpose</w:t>
      </w:r>
    </w:p>
    <w:p w14:paraId="67EC8E34" w14:textId="77777777" w:rsidR="009E4919" w:rsidRPr="009E4919" w:rsidRDefault="009E4919" w:rsidP="009E4919">
      <w:pPr>
        <w:rPr>
          <w:lang w:val="en-IN"/>
        </w:rPr>
      </w:pPr>
      <w:r w:rsidRPr="009E4919">
        <w:rPr>
          <w:lang w:val="en-IN"/>
        </w:rPr>
        <w:t>Replace PAN</w:t>
      </w:r>
    </w:p>
    <w:p w14:paraId="79185E78" w14:textId="77777777" w:rsidR="009E4919" w:rsidRPr="009E4919" w:rsidRDefault="009E4919" w:rsidP="009E4919">
      <w:pPr>
        <w:rPr>
          <w:lang w:val="en-IN"/>
        </w:rPr>
      </w:pPr>
      <w:r w:rsidRPr="009E4919">
        <w:rPr>
          <w:lang w:val="en-IN"/>
        </w:rPr>
        <w:t>with token.</w:t>
      </w:r>
    </w:p>
    <w:p w14:paraId="36ED0BEB" w14:textId="77777777" w:rsidR="009E4919" w:rsidRPr="009E4919" w:rsidRDefault="009E4919" w:rsidP="009E4919">
      <w:pPr>
        <w:rPr>
          <w:lang w:val="en-IN"/>
        </w:rPr>
      </w:pPr>
      <w:r w:rsidRPr="009E4919">
        <w:rPr>
          <w:lang w:val="en-IN"/>
        </w:rPr>
        <w:t>Security feature.</w:t>
      </w:r>
    </w:p>
    <w:p w14:paraId="3EEF069F" w14:textId="77777777" w:rsidR="009E4919" w:rsidRPr="009E4919" w:rsidRDefault="009E4919" w:rsidP="009E4919">
      <w:pPr>
        <w:rPr>
          <w:lang w:val="en-IN"/>
        </w:rPr>
      </w:pPr>
      <w:r w:rsidRPr="009E4919">
        <w:rPr>
          <w:lang w:val="en-IN"/>
        </w:rPr>
        <w:t>Possible issues</w:t>
      </w:r>
    </w:p>
    <w:p w14:paraId="72DDC9D7" w14:textId="77777777" w:rsidR="009E4919" w:rsidRPr="009E4919" w:rsidRDefault="009E4919" w:rsidP="009E4919">
      <w:pPr>
        <w:rPr>
          <w:lang w:val="en-IN"/>
        </w:rPr>
      </w:pPr>
      <w:r w:rsidRPr="009E4919">
        <w:rPr>
          <w:lang w:val="en-IN"/>
        </w:rPr>
        <w:t>Token generation failure</w:t>
      </w:r>
    </w:p>
    <w:p w14:paraId="41953345" w14:textId="77777777" w:rsidR="009E4919" w:rsidRPr="009E4919" w:rsidRDefault="009E4919" w:rsidP="009E4919">
      <w:pPr>
        <w:rPr>
          <w:lang w:val="en-IN"/>
        </w:rPr>
      </w:pPr>
      <w:r w:rsidRPr="009E4919">
        <w:rPr>
          <w:lang w:val="en-IN"/>
        </w:rPr>
        <w:t>Token lookup failure</w:t>
      </w:r>
    </w:p>
    <w:p w14:paraId="13DCA2C7" w14:textId="77777777" w:rsidR="009E4919" w:rsidRPr="009E4919" w:rsidRDefault="009E4919" w:rsidP="009E4919">
      <w:pPr>
        <w:rPr>
          <w:lang w:val="en-IN"/>
        </w:rPr>
      </w:pPr>
      <w:r w:rsidRPr="009E4919">
        <w:rPr>
          <w:lang w:val="en-IN"/>
        </w:rPr>
        <w:pict w14:anchorId="175B9944">
          <v:rect id="_x0000_i3234" style="width:0;height:1.5pt" o:hralign="center" o:hrstd="t" o:hr="t" fillcolor="#a0a0a0" stroked="f"/>
        </w:pict>
      </w:r>
    </w:p>
    <w:p w14:paraId="125D756D" w14:textId="77777777" w:rsidR="009E4919" w:rsidRPr="009E4919" w:rsidRDefault="009E4919" w:rsidP="009E4919">
      <w:pPr>
        <w:rPr>
          <w:b/>
          <w:bCs/>
          <w:lang w:val="en-IN"/>
        </w:rPr>
      </w:pPr>
      <w:r w:rsidRPr="009E4919">
        <w:rPr>
          <w:b/>
          <w:bCs/>
          <w:lang w:val="en-IN"/>
        </w:rPr>
        <w:t>6.18 Payment Success Rate</w:t>
      </w:r>
    </w:p>
    <w:p w14:paraId="266E94DD" w14:textId="77777777" w:rsidR="009E4919" w:rsidRPr="009E4919" w:rsidRDefault="009E4919" w:rsidP="009E4919">
      <w:pPr>
        <w:rPr>
          <w:lang w:val="en-IN"/>
        </w:rPr>
      </w:pPr>
      <w:r w:rsidRPr="009E4919">
        <w:rPr>
          <w:lang w:val="en-IN"/>
        </w:rPr>
        <w:t>Most important business metric.</w:t>
      </w:r>
    </w:p>
    <w:p w14:paraId="7B51B9F3" w14:textId="77777777" w:rsidR="009E4919" w:rsidRPr="009E4919" w:rsidRDefault="009E4919" w:rsidP="009E4919">
      <w:pPr>
        <w:rPr>
          <w:lang w:val="en-IN"/>
        </w:rPr>
      </w:pPr>
      <w:r w:rsidRPr="009E4919">
        <w:rPr>
          <w:lang w:val="en-IN"/>
        </w:rPr>
        <w:t>Example</w:t>
      </w:r>
    </w:p>
    <w:p w14:paraId="09578D0D" w14:textId="77777777" w:rsidR="009E4919" w:rsidRPr="009E4919" w:rsidRDefault="009E4919" w:rsidP="009E4919">
      <w:pPr>
        <w:rPr>
          <w:lang w:val="en-IN"/>
        </w:rPr>
      </w:pPr>
      <w:r w:rsidRPr="009E4919">
        <w:rPr>
          <w:lang w:val="en-IN"/>
        </w:rPr>
        <w:t>98%</w:t>
      </w:r>
    </w:p>
    <w:p w14:paraId="7ECAE33E" w14:textId="77777777" w:rsidR="009E4919" w:rsidRPr="009E4919" w:rsidRDefault="009E4919" w:rsidP="009E4919">
      <w:pPr>
        <w:rPr>
          <w:lang w:val="en-IN"/>
        </w:rPr>
      </w:pPr>
      <w:r w:rsidRPr="009E4919">
        <w:rPr>
          <w:lang w:val="en-IN"/>
        </w:rPr>
        <w:t>↓</w:t>
      </w:r>
    </w:p>
    <w:p w14:paraId="487CB237" w14:textId="77777777" w:rsidR="009E4919" w:rsidRPr="009E4919" w:rsidRDefault="009E4919" w:rsidP="009E4919">
      <w:pPr>
        <w:rPr>
          <w:lang w:val="en-IN"/>
        </w:rPr>
      </w:pPr>
      <w:r w:rsidRPr="009E4919">
        <w:rPr>
          <w:lang w:val="en-IN"/>
        </w:rPr>
        <w:t>72%</w:t>
      </w:r>
    </w:p>
    <w:p w14:paraId="72CDC903" w14:textId="77777777" w:rsidR="009E4919" w:rsidRPr="009E4919" w:rsidRDefault="009E4919" w:rsidP="009E4919">
      <w:pPr>
        <w:rPr>
          <w:lang w:val="en-IN"/>
        </w:rPr>
      </w:pPr>
      <w:r w:rsidRPr="009E4919">
        <w:rPr>
          <w:lang w:val="en-IN"/>
        </w:rPr>
        <w:t>Platform begins investigation.</w:t>
      </w:r>
    </w:p>
    <w:p w14:paraId="5BA55A8B" w14:textId="77777777" w:rsidR="009E4919" w:rsidRPr="009E4919" w:rsidRDefault="009E4919" w:rsidP="009E4919">
      <w:pPr>
        <w:rPr>
          <w:lang w:val="en-IN"/>
        </w:rPr>
      </w:pPr>
      <w:r w:rsidRPr="009E4919">
        <w:rPr>
          <w:lang w:val="en-IN"/>
        </w:rPr>
        <w:pict w14:anchorId="30137895">
          <v:rect id="_x0000_i3235" style="width:0;height:1.5pt" o:hralign="center" o:hrstd="t" o:hr="t" fillcolor="#a0a0a0" stroked="f"/>
        </w:pict>
      </w:r>
    </w:p>
    <w:p w14:paraId="718F7A68" w14:textId="77777777" w:rsidR="009E4919" w:rsidRPr="009E4919" w:rsidRDefault="009E4919" w:rsidP="009E4919">
      <w:pPr>
        <w:rPr>
          <w:b/>
          <w:bCs/>
          <w:lang w:val="en-IN"/>
        </w:rPr>
      </w:pPr>
      <w:r w:rsidRPr="009E4919">
        <w:rPr>
          <w:b/>
          <w:bCs/>
          <w:lang w:val="en-IN"/>
        </w:rPr>
        <w:t>6.19 Latency</w:t>
      </w:r>
    </w:p>
    <w:p w14:paraId="2857E7E9" w14:textId="77777777" w:rsidR="009E4919" w:rsidRPr="009E4919" w:rsidRDefault="009E4919" w:rsidP="009E4919">
      <w:pPr>
        <w:rPr>
          <w:lang w:val="en-IN"/>
        </w:rPr>
      </w:pPr>
      <w:r w:rsidRPr="009E4919">
        <w:rPr>
          <w:lang w:val="en-IN"/>
        </w:rPr>
        <w:t>Measures</w:t>
      </w:r>
    </w:p>
    <w:p w14:paraId="4F68A07F" w14:textId="77777777" w:rsidR="009E4919" w:rsidRPr="009E4919" w:rsidRDefault="009E4919" w:rsidP="009E4919">
      <w:pPr>
        <w:rPr>
          <w:lang w:val="en-IN"/>
        </w:rPr>
      </w:pPr>
      <w:r w:rsidRPr="009E4919">
        <w:rPr>
          <w:lang w:val="en-IN"/>
        </w:rPr>
        <w:t>Response time.</w:t>
      </w:r>
    </w:p>
    <w:p w14:paraId="7BE21395" w14:textId="77777777" w:rsidR="009E4919" w:rsidRPr="009E4919" w:rsidRDefault="009E4919" w:rsidP="009E4919">
      <w:pPr>
        <w:rPr>
          <w:lang w:val="en-IN"/>
        </w:rPr>
      </w:pPr>
      <w:r w:rsidRPr="009E4919">
        <w:rPr>
          <w:lang w:val="en-IN"/>
        </w:rPr>
        <w:t>High latency</w:t>
      </w:r>
    </w:p>
    <w:p w14:paraId="2B16271A" w14:textId="77777777" w:rsidR="009E4919" w:rsidRPr="009E4919" w:rsidRDefault="009E4919" w:rsidP="009E4919">
      <w:pPr>
        <w:rPr>
          <w:lang w:val="en-IN"/>
        </w:rPr>
      </w:pPr>
      <w:r w:rsidRPr="009E4919">
        <w:rPr>
          <w:lang w:val="en-IN"/>
        </w:rPr>
        <w:t>does not always</w:t>
      </w:r>
    </w:p>
    <w:p w14:paraId="0BE6E08C" w14:textId="77777777" w:rsidR="009E4919" w:rsidRPr="009E4919" w:rsidRDefault="009E4919" w:rsidP="009E4919">
      <w:pPr>
        <w:rPr>
          <w:lang w:val="en-IN"/>
        </w:rPr>
      </w:pPr>
      <w:r w:rsidRPr="009E4919">
        <w:rPr>
          <w:lang w:val="en-IN"/>
        </w:rPr>
        <w:t>mean failure.</w:t>
      </w:r>
    </w:p>
    <w:p w14:paraId="33411501" w14:textId="77777777" w:rsidR="009E4919" w:rsidRPr="009E4919" w:rsidRDefault="009E4919" w:rsidP="009E4919">
      <w:pPr>
        <w:rPr>
          <w:lang w:val="en-IN"/>
        </w:rPr>
      </w:pPr>
      <w:r w:rsidRPr="009E4919">
        <w:rPr>
          <w:lang w:val="en-IN"/>
        </w:rPr>
        <w:t>May indicate</w:t>
      </w:r>
    </w:p>
    <w:p w14:paraId="62CF9F67" w14:textId="77777777" w:rsidR="009E4919" w:rsidRPr="009E4919" w:rsidRDefault="009E4919" w:rsidP="009E4919">
      <w:pPr>
        <w:rPr>
          <w:lang w:val="en-IN"/>
        </w:rPr>
      </w:pPr>
      <w:r w:rsidRPr="009E4919">
        <w:rPr>
          <w:lang w:val="en-IN"/>
        </w:rPr>
        <w:lastRenderedPageBreak/>
        <w:t>upcoming incident.</w:t>
      </w:r>
    </w:p>
    <w:p w14:paraId="52231CAA" w14:textId="77777777" w:rsidR="009E4919" w:rsidRPr="009E4919" w:rsidRDefault="009E4919" w:rsidP="009E4919">
      <w:pPr>
        <w:rPr>
          <w:lang w:val="en-IN"/>
        </w:rPr>
      </w:pPr>
      <w:r w:rsidRPr="009E4919">
        <w:rPr>
          <w:lang w:val="en-IN"/>
        </w:rPr>
        <w:pict w14:anchorId="7605AC6A">
          <v:rect id="_x0000_i3236" style="width:0;height:1.5pt" o:hralign="center" o:hrstd="t" o:hr="t" fillcolor="#a0a0a0" stroked="f"/>
        </w:pict>
      </w:r>
    </w:p>
    <w:p w14:paraId="280F9554" w14:textId="77777777" w:rsidR="009E4919" w:rsidRPr="009E4919" w:rsidRDefault="009E4919" w:rsidP="009E4919">
      <w:pPr>
        <w:rPr>
          <w:b/>
          <w:bCs/>
          <w:lang w:val="en-IN"/>
        </w:rPr>
      </w:pPr>
      <w:r w:rsidRPr="009E4919">
        <w:rPr>
          <w:b/>
          <w:bCs/>
          <w:lang w:val="en-IN"/>
        </w:rPr>
        <w:t>6.20 Payment Failure Rate</w:t>
      </w:r>
    </w:p>
    <w:p w14:paraId="78E07CBF" w14:textId="77777777" w:rsidR="009E4919" w:rsidRPr="009E4919" w:rsidRDefault="009E4919" w:rsidP="009E4919">
      <w:pPr>
        <w:rPr>
          <w:lang w:val="en-IN"/>
        </w:rPr>
      </w:pPr>
      <w:r w:rsidRPr="009E4919">
        <w:rPr>
          <w:lang w:val="en-IN"/>
        </w:rPr>
        <w:t>Key operational metric.</w:t>
      </w:r>
    </w:p>
    <w:p w14:paraId="571EA54B" w14:textId="77777777" w:rsidR="009E4919" w:rsidRPr="009E4919" w:rsidRDefault="009E4919" w:rsidP="009E4919">
      <w:pPr>
        <w:rPr>
          <w:lang w:val="en-IN"/>
        </w:rPr>
      </w:pPr>
      <w:r w:rsidRPr="009E4919">
        <w:rPr>
          <w:lang w:val="en-IN"/>
        </w:rPr>
        <w:t>Used by</w:t>
      </w:r>
    </w:p>
    <w:p w14:paraId="4DB81C77" w14:textId="77777777" w:rsidR="009E4919" w:rsidRPr="009E4919" w:rsidRDefault="009E4919" w:rsidP="009E4919">
      <w:pPr>
        <w:rPr>
          <w:lang w:val="en-IN"/>
        </w:rPr>
      </w:pPr>
      <w:r w:rsidRPr="009E4919">
        <w:rPr>
          <w:lang w:val="en-IN"/>
        </w:rPr>
        <w:t>Grafana alerts.</w:t>
      </w:r>
    </w:p>
    <w:p w14:paraId="2B28E27D" w14:textId="77777777" w:rsidR="009E4919" w:rsidRPr="009E4919" w:rsidRDefault="009E4919" w:rsidP="009E4919">
      <w:pPr>
        <w:rPr>
          <w:lang w:val="en-IN"/>
        </w:rPr>
      </w:pPr>
      <w:r w:rsidRPr="009E4919">
        <w:rPr>
          <w:lang w:val="en-IN"/>
        </w:rPr>
        <w:pict w14:anchorId="52B458DD">
          <v:rect id="_x0000_i3237" style="width:0;height:1.5pt" o:hralign="center" o:hrstd="t" o:hr="t" fillcolor="#a0a0a0" stroked="f"/>
        </w:pict>
      </w:r>
    </w:p>
    <w:p w14:paraId="5A85A668" w14:textId="77777777" w:rsidR="009E4919" w:rsidRPr="009E4919" w:rsidRDefault="009E4919" w:rsidP="009E4919">
      <w:pPr>
        <w:rPr>
          <w:b/>
          <w:bCs/>
          <w:lang w:val="en-IN"/>
        </w:rPr>
      </w:pPr>
      <w:r w:rsidRPr="009E4919">
        <w:rPr>
          <w:b/>
          <w:bCs/>
          <w:lang w:val="en-IN"/>
        </w:rPr>
        <w:t>6.21 Common Operational Metrics</w:t>
      </w:r>
    </w:p>
    <w:p w14:paraId="544DCB2E" w14:textId="77777777" w:rsidR="009E4919" w:rsidRPr="009E4919" w:rsidRDefault="009E4919" w:rsidP="009E4919">
      <w:pPr>
        <w:rPr>
          <w:lang w:val="en-IN"/>
        </w:rPr>
      </w:pPr>
      <w:r w:rsidRPr="009E4919">
        <w:rPr>
          <w:lang w:val="en-IN"/>
        </w:rPr>
        <w:t>CPU</w:t>
      </w:r>
    </w:p>
    <w:p w14:paraId="47789707" w14:textId="77777777" w:rsidR="009E4919" w:rsidRPr="009E4919" w:rsidRDefault="009E4919" w:rsidP="009E4919">
      <w:pPr>
        <w:rPr>
          <w:lang w:val="en-IN"/>
        </w:rPr>
      </w:pPr>
      <w:r w:rsidRPr="009E4919">
        <w:rPr>
          <w:lang w:val="en-IN"/>
        </w:rPr>
        <w:t>Memory</w:t>
      </w:r>
    </w:p>
    <w:p w14:paraId="7846AFEC" w14:textId="77777777" w:rsidR="009E4919" w:rsidRPr="009E4919" w:rsidRDefault="009E4919" w:rsidP="009E4919">
      <w:pPr>
        <w:rPr>
          <w:lang w:val="en-IN"/>
        </w:rPr>
      </w:pPr>
      <w:r w:rsidRPr="009E4919">
        <w:rPr>
          <w:lang w:val="en-IN"/>
        </w:rPr>
        <w:t>Latency</w:t>
      </w:r>
    </w:p>
    <w:p w14:paraId="4AD7DC68" w14:textId="77777777" w:rsidR="009E4919" w:rsidRPr="009E4919" w:rsidRDefault="009E4919" w:rsidP="009E4919">
      <w:pPr>
        <w:rPr>
          <w:lang w:val="en-IN"/>
        </w:rPr>
      </w:pPr>
      <w:r w:rsidRPr="009E4919">
        <w:rPr>
          <w:lang w:val="en-IN"/>
        </w:rPr>
        <w:t>Payment Success Rate</w:t>
      </w:r>
    </w:p>
    <w:p w14:paraId="562F5C5E" w14:textId="77777777" w:rsidR="009E4919" w:rsidRPr="009E4919" w:rsidRDefault="009E4919" w:rsidP="009E4919">
      <w:pPr>
        <w:rPr>
          <w:lang w:val="en-IN"/>
        </w:rPr>
      </w:pPr>
      <w:r w:rsidRPr="009E4919">
        <w:rPr>
          <w:lang w:val="en-IN"/>
        </w:rPr>
        <w:t>Failure Rate</w:t>
      </w:r>
    </w:p>
    <w:p w14:paraId="71F77323" w14:textId="77777777" w:rsidR="009E4919" w:rsidRPr="009E4919" w:rsidRDefault="009E4919" w:rsidP="009E4919">
      <w:pPr>
        <w:rPr>
          <w:lang w:val="en-IN"/>
        </w:rPr>
      </w:pPr>
      <w:r w:rsidRPr="009E4919">
        <w:rPr>
          <w:lang w:val="en-IN"/>
        </w:rPr>
        <w:t>Kafka Lag</w:t>
      </w:r>
    </w:p>
    <w:p w14:paraId="3D09029F" w14:textId="77777777" w:rsidR="009E4919" w:rsidRPr="009E4919" w:rsidRDefault="009E4919" w:rsidP="009E4919">
      <w:pPr>
        <w:rPr>
          <w:lang w:val="en-IN"/>
        </w:rPr>
      </w:pPr>
      <w:r w:rsidRPr="009E4919">
        <w:rPr>
          <w:lang w:val="en-IN"/>
        </w:rPr>
        <w:t>DB Connections</w:t>
      </w:r>
    </w:p>
    <w:p w14:paraId="1DB65FD0" w14:textId="77777777" w:rsidR="009E4919" w:rsidRPr="009E4919" w:rsidRDefault="009E4919" w:rsidP="009E4919">
      <w:pPr>
        <w:rPr>
          <w:lang w:val="en-IN"/>
        </w:rPr>
      </w:pPr>
      <w:r w:rsidRPr="009E4919">
        <w:rPr>
          <w:lang w:val="en-IN"/>
        </w:rPr>
        <w:t>Response Time</w:t>
      </w:r>
    </w:p>
    <w:p w14:paraId="78865E10" w14:textId="77777777" w:rsidR="009E4919" w:rsidRPr="009E4919" w:rsidRDefault="009E4919" w:rsidP="009E4919">
      <w:pPr>
        <w:rPr>
          <w:lang w:val="en-IN"/>
        </w:rPr>
      </w:pPr>
      <w:r w:rsidRPr="009E4919">
        <w:rPr>
          <w:lang w:val="en-IN"/>
        </w:rPr>
        <w:t>Replica Count</w:t>
      </w:r>
    </w:p>
    <w:p w14:paraId="55D39228" w14:textId="77777777" w:rsidR="009E4919" w:rsidRPr="009E4919" w:rsidRDefault="009E4919" w:rsidP="009E4919">
      <w:pPr>
        <w:rPr>
          <w:lang w:val="en-IN"/>
        </w:rPr>
      </w:pPr>
      <w:r w:rsidRPr="009E4919">
        <w:rPr>
          <w:lang w:val="en-IN"/>
        </w:rPr>
        <w:t>Deployment Time</w:t>
      </w:r>
    </w:p>
    <w:p w14:paraId="309AFC99" w14:textId="77777777" w:rsidR="009E4919" w:rsidRPr="009E4919" w:rsidRDefault="009E4919" w:rsidP="009E4919">
      <w:pPr>
        <w:rPr>
          <w:lang w:val="en-IN"/>
        </w:rPr>
      </w:pPr>
      <w:r w:rsidRPr="009E4919">
        <w:rPr>
          <w:lang w:val="en-IN"/>
        </w:rPr>
        <w:pict w14:anchorId="6BC207F3">
          <v:rect id="_x0000_i3238" style="width:0;height:1.5pt" o:hralign="center" o:hrstd="t" o:hr="t" fillcolor="#a0a0a0" stroked="f"/>
        </w:pict>
      </w:r>
    </w:p>
    <w:p w14:paraId="44D93AEB" w14:textId="77777777" w:rsidR="009E4919" w:rsidRPr="009E4919" w:rsidRDefault="009E4919" w:rsidP="009E4919">
      <w:pPr>
        <w:rPr>
          <w:b/>
          <w:bCs/>
          <w:lang w:val="en-IN"/>
        </w:rPr>
      </w:pPr>
      <w:r w:rsidRPr="009E4919">
        <w:rPr>
          <w:b/>
          <w:bCs/>
          <w:lang w:val="en-IN"/>
        </w:rPr>
        <w:t>6.22 Kafka in Payments</w:t>
      </w:r>
    </w:p>
    <w:p w14:paraId="5CB63232" w14:textId="77777777" w:rsidR="009E4919" w:rsidRPr="009E4919" w:rsidRDefault="009E4919" w:rsidP="009E4919">
      <w:pPr>
        <w:rPr>
          <w:lang w:val="en-IN"/>
        </w:rPr>
      </w:pPr>
      <w:r w:rsidRPr="009E4919">
        <w:rPr>
          <w:lang w:val="en-IN"/>
        </w:rPr>
        <w:t>Purpose</w:t>
      </w:r>
    </w:p>
    <w:p w14:paraId="54B0866C" w14:textId="77777777" w:rsidR="009E4919" w:rsidRPr="009E4919" w:rsidRDefault="009E4919" w:rsidP="009E4919">
      <w:pPr>
        <w:rPr>
          <w:lang w:val="en-IN"/>
        </w:rPr>
      </w:pPr>
      <w:r w:rsidRPr="009E4919">
        <w:rPr>
          <w:lang w:val="en-IN"/>
        </w:rPr>
        <w:t>Asynchronous communication.</w:t>
      </w:r>
    </w:p>
    <w:p w14:paraId="1321CA68" w14:textId="77777777" w:rsidR="009E4919" w:rsidRPr="009E4919" w:rsidRDefault="009E4919" w:rsidP="009E4919">
      <w:pPr>
        <w:rPr>
          <w:lang w:val="en-IN"/>
        </w:rPr>
      </w:pPr>
      <w:r w:rsidRPr="009E4919">
        <w:rPr>
          <w:lang w:val="en-IN"/>
        </w:rPr>
        <w:t>Example</w:t>
      </w:r>
    </w:p>
    <w:p w14:paraId="125EC436" w14:textId="77777777" w:rsidR="009E4919" w:rsidRPr="009E4919" w:rsidRDefault="009E4919" w:rsidP="009E4919">
      <w:pPr>
        <w:rPr>
          <w:lang w:val="en-IN"/>
        </w:rPr>
      </w:pPr>
      <w:r w:rsidRPr="009E4919">
        <w:rPr>
          <w:lang w:val="en-IN"/>
        </w:rPr>
        <w:t>Payment Authorized</w:t>
      </w:r>
    </w:p>
    <w:p w14:paraId="589A0995" w14:textId="77777777" w:rsidR="009E4919" w:rsidRPr="009E4919" w:rsidRDefault="009E4919" w:rsidP="009E4919">
      <w:pPr>
        <w:rPr>
          <w:lang w:val="en-IN"/>
        </w:rPr>
      </w:pPr>
      <w:r w:rsidRPr="009E4919">
        <w:rPr>
          <w:lang w:val="en-IN"/>
        </w:rPr>
        <w:t>↓</w:t>
      </w:r>
    </w:p>
    <w:p w14:paraId="286E7B49" w14:textId="77777777" w:rsidR="009E4919" w:rsidRPr="009E4919" w:rsidRDefault="009E4919" w:rsidP="009E4919">
      <w:pPr>
        <w:rPr>
          <w:lang w:val="en-IN"/>
        </w:rPr>
      </w:pPr>
      <w:r w:rsidRPr="009E4919">
        <w:rPr>
          <w:lang w:val="en-IN"/>
        </w:rPr>
        <w:t>Kafka Topic</w:t>
      </w:r>
    </w:p>
    <w:p w14:paraId="317C7769" w14:textId="77777777" w:rsidR="009E4919" w:rsidRPr="009E4919" w:rsidRDefault="009E4919" w:rsidP="009E4919">
      <w:pPr>
        <w:rPr>
          <w:lang w:val="en-IN"/>
        </w:rPr>
      </w:pPr>
      <w:r w:rsidRPr="009E4919">
        <w:rPr>
          <w:lang w:val="en-IN"/>
        </w:rPr>
        <w:lastRenderedPageBreak/>
        <w:t>↓</w:t>
      </w:r>
    </w:p>
    <w:p w14:paraId="0EFDD376" w14:textId="77777777" w:rsidR="009E4919" w:rsidRPr="009E4919" w:rsidRDefault="009E4919" w:rsidP="009E4919">
      <w:pPr>
        <w:rPr>
          <w:lang w:val="en-IN"/>
        </w:rPr>
      </w:pPr>
      <w:r w:rsidRPr="009E4919">
        <w:rPr>
          <w:lang w:val="en-IN"/>
        </w:rPr>
        <w:t>Settlement</w:t>
      </w:r>
    </w:p>
    <w:p w14:paraId="3AA600F4" w14:textId="77777777" w:rsidR="009E4919" w:rsidRPr="009E4919" w:rsidRDefault="009E4919" w:rsidP="009E4919">
      <w:pPr>
        <w:rPr>
          <w:lang w:val="en-IN"/>
        </w:rPr>
      </w:pPr>
      <w:r w:rsidRPr="009E4919">
        <w:rPr>
          <w:lang w:val="en-IN"/>
        </w:rPr>
        <w:t>↓</w:t>
      </w:r>
    </w:p>
    <w:p w14:paraId="0D7F5521" w14:textId="77777777" w:rsidR="009E4919" w:rsidRPr="009E4919" w:rsidRDefault="009E4919" w:rsidP="009E4919">
      <w:pPr>
        <w:rPr>
          <w:lang w:val="en-IN"/>
        </w:rPr>
      </w:pPr>
      <w:r w:rsidRPr="009E4919">
        <w:rPr>
          <w:lang w:val="en-IN"/>
        </w:rPr>
        <w:t>Notification</w:t>
      </w:r>
    </w:p>
    <w:p w14:paraId="68F18736" w14:textId="77777777" w:rsidR="009E4919" w:rsidRPr="009E4919" w:rsidRDefault="009E4919" w:rsidP="009E4919">
      <w:pPr>
        <w:rPr>
          <w:lang w:val="en-IN"/>
        </w:rPr>
      </w:pPr>
      <w:r w:rsidRPr="009E4919">
        <w:rPr>
          <w:lang w:val="en-IN"/>
        </w:rPr>
        <w:t>↓</w:t>
      </w:r>
    </w:p>
    <w:p w14:paraId="14DD139D" w14:textId="77777777" w:rsidR="009E4919" w:rsidRPr="009E4919" w:rsidRDefault="009E4919" w:rsidP="009E4919">
      <w:pPr>
        <w:rPr>
          <w:lang w:val="en-IN"/>
        </w:rPr>
      </w:pPr>
      <w:r w:rsidRPr="009E4919">
        <w:rPr>
          <w:lang w:val="en-IN"/>
        </w:rPr>
        <w:t>Analytics</w:t>
      </w:r>
    </w:p>
    <w:p w14:paraId="00461E38" w14:textId="77777777" w:rsidR="009E4919" w:rsidRPr="009E4919" w:rsidRDefault="009E4919" w:rsidP="009E4919">
      <w:pPr>
        <w:rPr>
          <w:lang w:val="en-IN"/>
        </w:rPr>
      </w:pPr>
      <w:r w:rsidRPr="009E4919">
        <w:rPr>
          <w:lang w:val="en-IN"/>
        </w:rPr>
        <w:t>Possible incidents</w:t>
      </w:r>
    </w:p>
    <w:p w14:paraId="1D01F5F4" w14:textId="77777777" w:rsidR="009E4919" w:rsidRPr="009E4919" w:rsidRDefault="009E4919" w:rsidP="009E4919">
      <w:pPr>
        <w:rPr>
          <w:lang w:val="en-IN"/>
        </w:rPr>
      </w:pPr>
      <w:r w:rsidRPr="009E4919">
        <w:rPr>
          <w:lang w:val="en-IN"/>
        </w:rPr>
        <w:t>Consumer lag</w:t>
      </w:r>
    </w:p>
    <w:p w14:paraId="6F45608A" w14:textId="77777777" w:rsidR="009E4919" w:rsidRPr="009E4919" w:rsidRDefault="009E4919" w:rsidP="009E4919">
      <w:pPr>
        <w:rPr>
          <w:lang w:val="en-IN"/>
        </w:rPr>
      </w:pPr>
      <w:r w:rsidRPr="009E4919">
        <w:rPr>
          <w:lang w:val="en-IN"/>
        </w:rPr>
        <w:t>Producer failure</w:t>
      </w:r>
    </w:p>
    <w:p w14:paraId="5395809F" w14:textId="77777777" w:rsidR="009E4919" w:rsidRPr="009E4919" w:rsidRDefault="009E4919" w:rsidP="009E4919">
      <w:pPr>
        <w:rPr>
          <w:lang w:val="en-IN"/>
        </w:rPr>
      </w:pPr>
      <w:r w:rsidRPr="009E4919">
        <w:rPr>
          <w:lang w:val="en-IN"/>
        </w:rPr>
        <w:t>Broker outage</w:t>
      </w:r>
    </w:p>
    <w:p w14:paraId="29744295" w14:textId="77777777" w:rsidR="009E4919" w:rsidRPr="009E4919" w:rsidRDefault="009E4919" w:rsidP="009E4919">
      <w:pPr>
        <w:rPr>
          <w:lang w:val="en-IN"/>
        </w:rPr>
      </w:pPr>
      <w:r w:rsidRPr="009E4919">
        <w:rPr>
          <w:lang w:val="en-IN"/>
        </w:rPr>
        <w:pict w14:anchorId="0DB7E42D">
          <v:rect id="_x0000_i3239" style="width:0;height:1.5pt" o:hralign="center" o:hrstd="t" o:hr="t" fillcolor="#a0a0a0" stroked="f"/>
        </w:pict>
      </w:r>
    </w:p>
    <w:p w14:paraId="6C2B1A67" w14:textId="77777777" w:rsidR="009E4919" w:rsidRPr="009E4919" w:rsidRDefault="009E4919" w:rsidP="009E4919">
      <w:pPr>
        <w:rPr>
          <w:b/>
          <w:bCs/>
          <w:lang w:val="en-IN"/>
        </w:rPr>
      </w:pPr>
      <w:r w:rsidRPr="009E4919">
        <w:rPr>
          <w:b/>
          <w:bCs/>
          <w:lang w:val="en-IN"/>
        </w:rPr>
        <w:t>6.23 Database Role</w:t>
      </w:r>
    </w:p>
    <w:p w14:paraId="4CA0DE2C" w14:textId="77777777" w:rsidR="009E4919" w:rsidRPr="009E4919" w:rsidRDefault="009E4919" w:rsidP="009E4919">
      <w:pPr>
        <w:rPr>
          <w:lang w:val="en-IN"/>
        </w:rPr>
      </w:pPr>
      <w:r w:rsidRPr="009E4919">
        <w:rPr>
          <w:lang w:val="en-IN"/>
        </w:rPr>
        <w:t>Stores</w:t>
      </w:r>
    </w:p>
    <w:p w14:paraId="52782875" w14:textId="77777777" w:rsidR="009E4919" w:rsidRPr="009E4919" w:rsidRDefault="009E4919" w:rsidP="009E4919">
      <w:pPr>
        <w:rPr>
          <w:lang w:val="en-IN"/>
        </w:rPr>
      </w:pPr>
      <w:r w:rsidRPr="009E4919">
        <w:rPr>
          <w:lang w:val="en-IN"/>
        </w:rPr>
        <w:t>Transactions</w:t>
      </w:r>
    </w:p>
    <w:p w14:paraId="66B4EE9D" w14:textId="77777777" w:rsidR="009E4919" w:rsidRPr="009E4919" w:rsidRDefault="009E4919" w:rsidP="009E4919">
      <w:pPr>
        <w:rPr>
          <w:lang w:val="en-IN"/>
        </w:rPr>
      </w:pPr>
      <w:r w:rsidRPr="009E4919">
        <w:rPr>
          <w:lang w:val="en-IN"/>
        </w:rPr>
        <w:t>Refunds</w:t>
      </w:r>
    </w:p>
    <w:p w14:paraId="4632DC45" w14:textId="77777777" w:rsidR="009E4919" w:rsidRPr="009E4919" w:rsidRDefault="009E4919" w:rsidP="009E4919">
      <w:pPr>
        <w:rPr>
          <w:lang w:val="en-IN"/>
        </w:rPr>
      </w:pPr>
      <w:r w:rsidRPr="009E4919">
        <w:rPr>
          <w:lang w:val="en-IN"/>
        </w:rPr>
        <w:t>Merchants</w:t>
      </w:r>
    </w:p>
    <w:p w14:paraId="283917BD" w14:textId="77777777" w:rsidR="009E4919" w:rsidRPr="009E4919" w:rsidRDefault="009E4919" w:rsidP="009E4919">
      <w:pPr>
        <w:rPr>
          <w:lang w:val="en-IN"/>
        </w:rPr>
      </w:pPr>
      <w:r w:rsidRPr="009E4919">
        <w:rPr>
          <w:lang w:val="en-IN"/>
        </w:rPr>
        <w:t>Settlements</w:t>
      </w:r>
    </w:p>
    <w:p w14:paraId="31506AE1" w14:textId="77777777" w:rsidR="009E4919" w:rsidRPr="009E4919" w:rsidRDefault="009E4919" w:rsidP="009E4919">
      <w:pPr>
        <w:rPr>
          <w:lang w:val="en-IN"/>
        </w:rPr>
      </w:pPr>
      <w:r w:rsidRPr="009E4919">
        <w:rPr>
          <w:lang w:val="en-IN"/>
        </w:rPr>
        <w:t>Ledger</w:t>
      </w:r>
    </w:p>
    <w:p w14:paraId="7520FC92" w14:textId="77777777" w:rsidR="009E4919" w:rsidRPr="009E4919" w:rsidRDefault="009E4919" w:rsidP="009E4919">
      <w:pPr>
        <w:rPr>
          <w:lang w:val="en-IN"/>
        </w:rPr>
      </w:pPr>
      <w:r w:rsidRPr="009E4919">
        <w:rPr>
          <w:lang w:val="en-IN"/>
        </w:rPr>
        <w:t>Possible issues</w:t>
      </w:r>
    </w:p>
    <w:p w14:paraId="0D866E25" w14:textId="77777777" w:rsidR="009E4919" w:rsidRPr="009E4919" w:rsidRDefault="009E4919" w:rsidP="009E4919">
      <w:pPr>
        <w:rPr>
          <w:lang w:val="en-IN"/>
        </w:rPr>
      </w:pPr>
      <w:r w:rsidRPr="009E4919">
        <w:rPr>
          <w:lang w:val="en-IN"/>
        </w:rPr>
        <w:t>Connection pool</w:t>
      </w:r>
    </w:p>
    <w:p w14:paraId="793C33B7" w14:textId="77777777" w:rsidR="009E4919" w:rsidRPr="009E4919" w:rsidRDefault="009E4919" w:rsidP="009E4919">
      <w:pPr>
        <w:rPr>
          <w:lang w:val="en-IN"/>
        </w:rPr>
      </w:pPr>
      <w:r w:rsidRPr="009E4919">
        <w:rPr>
          <w:lang w:val="en-IN"/>
        </w:rPr>
        <w:t>Slow queries</w:t>
      </w:r>
    </w:p>
    <w:p w14:paraId="1598EF1D" w14:textId="77777777" w:rsidR="009E4919" w:rsidRPr="009E4919" w:rsidRDefault="009E4919" w:rsidP="009E4919">
      <w:pPr>
        <w:rPr>
          <w:lang w:val="en-IN"/>
        </w:rPr>
      </w:pPr>
      <w:r w:rsidRPr="009E4919">
        <w:rPr>
          <w:lang w:val="en-IN"/>
        </w:rPr>
        <w:t>Deadlocks</w:t>
      </w:r>
    </w:p>
    <w:p w14:paraId="2719FA49" w14:textId="77777777" w:rsidR="009E4919" w:rsidRPr="009E4919" w:rsidRDefault="009E4919" w:rsidP="009E4919">
      <w:pPr>
        <w:rPr>
          <w:lang w:val="en-IN"/>
        </w:rPr>
      </w:pPr>
      <w:r w:rsidRPr="009E4919">
        <w:rPr>
          <w:lang w:val="en-IN"/>
        </w:rPr>
        <w:t>Replication lag</w:t>
      </w:r>
    </w:p>
    <w:p w14:paraId="2AA398B0" w14:textId="77777777" w:rsidR="009E4919" w:rsidRPr="009E4919" w:rsidRDefault="009E4919" w:rsidP="009E4919">
      <w:pPr>
        <w:rPr>
          <w:lang w:val="en-IN"/>
        </w:rPr>
      </w:pPr>
      <w:r w:rsidRPr="009E4919">
        <w:rPr>
          <w:lang w:val="en-IN"/>
        </w:rPr>
        <w:pict w14:anchorId="62B93F3A">
          <v:rect id="_x0000_i3240" style="width:0;height:1.5pt" o:hralign="center" o:hrstd="t" o:hr="t" fillcolor="#a0a0a0" stroked="f"/>
        </w:pict>
      </w:r>
    </w:p>
    <w:p w14:paraId="61256D6E" w14:textId="77777777" w:rsidR="009E4919" w:rsidRPr="009E4919" w:rsidRDefault="009E4919" w:rsidP="009E4919">
      <w:pPr>
        <w:rPr>
          <w:b/>
          <w:bCs/>
          <w:lang w:val="en-IN"/>
        </w:rPr>
      </w:pPr>
      <w:r w:rsidRPr="009E4919">
        <w:rPr>
          <w:b/>
          <w:bCs/>
          <w:lang w:val="en-IN"/>
        </w:rPr>
        <w:t>6.24 Monitoring Tools</w:t>
      </w:r>
    </w:p>
    <w:p w14:paraId="73E3F876" w14:textId="77777777" w:rsidR="009E4919" w:rsidRPr="009E4919" w:rsidRDefault="009E4919" w:rsidP="009E4919">
      <w:pPr>
        <w:rPr>
          <w:lang w:val="en-IN"/>
        </w:rPr>
      </w:pPr>
      <w:r w:rsidRPr="009E4919">
        <w:rPr>
          <w:lang w:val="en-IN"/>
        </w:rPr>
        <w:t>Grafana</w:t>
      </w:r>
    </w:p>
    <w:p w14:paraId="0BBFCF77" w14:textId="77777777" w:rsidR="009E4919" w:rsidRPr="009E4919" w:rsidRDefault="009E4919" w:rsidP="009E4919">
      <w:pPr>
        <w:rPr>
          <w:lang w:val="en-IN"/>
        </w:rPr>
      </w:pPr>
      <w:r w:rsidRPr="009E4919">
        <w:rPr>
          <w:lang w:val="en-IN"/>
        </w:rPr>
        <w:lastRenderedPageBreak/>
        <w:t>Prometheus</w:t>
      </w:r>
    </w:p>
    <w:p w14:paraId="5886C0CD" w14:textId="77777777" w:rsidR="009E4919" w:rsidRPr="009E4919" w:rsidRDefault="009E4919" w:rsidP="009E4919">
      <w:pPr>
        <w:rPr>
          <w:lang w:val="en-IN"/>
        </w:rPr>
      </w:pPr>
      <w:r w:rsidRPr="009E4919">
        <w:rPr>
          <w:lang w:val="en-IN"/>
        </w:rPr>
        <w:t>ELK</w:t>
      </w:r>
    </w:p>
    <w:p w14:paraId="449F57A2" w14:textId="77777777" w:rsidR="009E4919" w:rsidRPr="009E4919" w:rsidRDefault="009E4919" w:rsidP="009E4919">
      <w:pPr>
        <w:rPr>
          <w:lang w:val="en-IN"/>
        </w:rPr>
      </w:pPr>
      <w:proofErr w:type="spellStart"/>
      <w:r w:rsidRPr="009E4919">
        <w:rPr>
          <w:lang w:val="en-IN"/>
        </w:rPr>
        <w:t>OpenTelemetry</w:t>
      </w:r>
      <w:proofErr w:type="spellEnd"/>
    </w:p>
    <w:p w14:paraId="2FF1AF8E" w14:textId="77777777" w:rsidR="009E4919" w:rsidRPr="009E4919" w:rsidRDefault="009E4919" w:rsidP="009E4919">
      <w:pPr>
        <w:rPr>
          <w:lang w:val="en-IN"/>
        </w:rPr>
      </w:pPr>
      <w:r w:rsidRPr="009E4919">
        <w:rPr>
          <w:lang w:val="en-IN"/>
        </w:rPr>
        <w:t>Responsibilities</w:t>
      </w:r>
    </w:p>
    <w:p w14:paraId="65E89BEC" w14:textId="77777777" w:rsidR="009E4919" w:rsidRPr="009E4919" w:rsidRDefault="009E4919" w:rsidP="009E4919">
      <w:pPr>
        <w:rPr>
          <w:lang w:val="en-IN"/>
        </w:rPr>
      </w:pPr>
      <w:r w:rsidRPr="009E4919">
        <w:rPr>
          <w:lang w:val="en-IN"/>
        </w:rPr>
        <w:t>Detect.</w:t>
      </w:r>
    </w:p>
    <w:p w14:paraId="27B29590" w14:textId="77777777" w:rsidR="009E4919" w:rsidRPr="009E4919" w:rsidRDefault="009E4919" w:rsidP="009E4919">
      <w:pPr>
        <w:rPr>
          <w:lang w:val="en-IN"/>
        </w:rPr>
      </w:pPr>
      <w:r w:rsidRPr="009E4919">
        <w:rPr>
          <w:lang w:val="en-IN"/>
        </w:rPr>
        <w:t>Observe.</w:t>
      </w:r>
    </w:p>
    <w:p w14:paraId="09206D36" w14:textId="77777777" w:rsidR="009E4919" w:rsidRPr="009E4919" w:rsidRDefault="009E4919" w:rsidP="009E4919">
      <w:pPr>
        <w:rPr>
          <w:lang w:val="en-IN"/>
        </w:rPr>
      </w:pPr>
      <w:r w:rsidRPr="009E4919">
        <w:rPr>
          <w:lang w:val="en-IN"/>
        </w:rPr>
        <w:t>Not</w:t>
      </w:r>
    </w:p>
    <w:p w14:paraId="3C0A776D" w14:textId="77777777" w:rsidR="009E4919" w:rsidRPr="009E4919" w:rsidRDefault="009E4919" w:rsidP="009E4919">
      <w:pPr>
        <w:rPr>
          <w:lang w:val="en-IN"/>
        </w:rPr>
      </w:pPr>
      <w:r w:rsidRPr="009E4919">
        <w:rPr>
          <w:lang w:val="en-IN"/>
        </w:rPr>
        <w:t>Diagnose.</w:t>
      </w:r>
    </w:p>
    <w:p w14:paraId="78945D05" w14:textId="77777777" w:rsidR="009E4919" w:rsidRPr="009E4919" w:rsidRDefault="009E4919" w:rsidP="009E4919">
      <w:pPr>
        <w:rPr>
          <w:lang w:val="en-IN"/>
        </w:rPr>
      </w:pPr>
      <w:r w:rsidRPr="009E4919">
        <w:rPr>
          <w:lang w:val="en-IN"/>
        </w:rPr>
        <w:pict w14:anchorId="77BB8CB4">
          <v:rect id="_x0000_i3241" style="width:0;height:1.5pt" o:hralign="center" o:hrstd="t" o:hr="t" fillcolor="#a0a0a0" stroked="f"/>
        </w:pict>
      </w:r>
    </w:p>
    <w:p w14:paraId="6EC19382" w14:textId="77777777" w:rsidR="009E4919" w:rsidRPr="009E4919" w:rsidRDefault="009E4919" w:rsidP="009E4919">
      <w:pPr>
        <w:rPr>
          <w:b/>
          <w:bCs/>
          <w:lang w:val="en-IN"/>
        </w:rPr>
      </w:pPr>
      <w:r w:rsidRPr="009E4919">
        <w:rPr>
          <w:b/>
          <w:bCs/>
          <w:lang w:val="en-IN"/>
        </w:rPr>
        <w:t>6.25 Incident Investigation Flow</w:t>
      </w:r>
    </w:p>
    <w:p w14:paraId="1344C476" w14:textId="77777777" w:rsidR="009E4919" w:rsidRPr="009E4919" w:rsidRDefault="009E4919" w:rsidP="009E4919">
      <w:pPr>
        <w:rPr>
          <w:lang w:val="en-IN"/>
        </w:rPr>
      </w:pPr>
      <w:r w:rsidRPr="009E4919">
        <w:rPr>
          <w:lang w:val="en-IN"/>
        </w:rPr>
        <w:t>Alert</w:t>
      </w:r>
    </w:p>
    <w:p w14:paraId="50319B70" w14:textId="77777777" w:rsidR="009E4919" w:rsidRPr="009E4919" w:rsidRDefault="009E4919" w:rsidP="009E4919">
      <w:pPr>
        <w:rPr>
          <w:lang w:val="en-IN"/>
        </w:rPr>
      </w:pPr>
      <w:r w:rsidRPr="009E4919">
        <w:rPr>
          <w:lang w:val="en-IN"/>
        </w:rPr>
        <w:t>↓</w:t>
      </w:r>
    </w:p>
    <w:p w14:paraId="1A24F6D9" w14:textId="77777777" w:rsidR="009E4919" w:rsidRPr="009E4919" w:rsidRDefault="009E4919" w:rsidP="009E4919">
      <w:pPr>
        <w:rPr>
          <w:lang w:val="en-IN"/>
        </w:rPr>
      </w:pPr>
      <w:r w:rsidRPr="009E4919">
        <w:rPr>
          <w:lang w:val="en-IN"/>
        </w:rPr>
        <w:t>Collect</w:t>
      </w:r>
    </w:p>
    <w:p w14:paraId="171EB089" w14:textId="77777777" w:rsidR="009E4919" w:rsidRPr="009E4919" w:rsidRDefault="009E4919" w:rsidP="009E4919">
      <w:pPr>
        <w:rPr>
          <w:lang w:val="en-IN"/>
        </w:rPr>
      </w:pPr>
      <w:r w:rsidRPr="009E4919">
        <w:rPr>
          <w:lang w:val="en-IN"/>
        </w:rPr>
        <w:t>Logs</w:t>
      </w:r>
    </w:p>
    <w:p w14:paraId="0F67391C" w14:textId="77777777" w:rsidR="009E4919" w:rsidRPr="009E4919" w:rsidRDefault="009E4919" w:rsidP="009E4919">
      <w:pPr>
        <w:rPr>
          <w:lang w:val="en-IN"/>
        </w:rPr>
      </w:pPr>
      <w:r w:rsidRPr="009E4919">
        <w:rPr>
          <w:lang w:val="en-IN"/>
        </w:rPr>
        <w:t>↓</w:t>
      </w:r>
    </w:p>
    <w:p w14:paraId="0606A9A3" w14:textId="77777777" w:rsidR="009E4919" w:rsidRPr="009E4919" w:rsidRDefault="009E4919" w:rsidP="009E4919">
      <w:pPr>
        <w:rPr>
          <w:lang w:val="en-IN"/>
        </w:rPr>
      </w:pPr>
      <w:r w:rsidRPr="009E4919">
        <w:rPr>
          <w:lang w:val="en-IN"/>
        </w:rPr>
        <w:t>Metrics</w:t>
      </w:r>
    </w:p>
    <w:p w14:paraId="48A68A1C" w14:textId="77777777" w:rsidR="009E4919" w:rsidRPr="009E4919" w:rsidRDefault="009E4919" w:rsidP="009E4919">
      <w:pPr>
        <w:rPr>
          <w:lang w:val="en-IN"/>
        </w:rPr>
      </w:pPr>
      <w:r w:rsidRPr="009E4919">
        <w:rPr>
          <w:lang w:val="en-IN"/>
        </w:rPr>
        <w:t>↓</w:t>
      </w:r>
    </w:p>
    <w:p w14:paraId="380D4158" w14:textId="77777777" w:rsidR="009E4919" w:rsidRPr="009E4919" w:rsidRDefault="009E4919" w:rsidP="009E4919">
      <w:pPr>
        <w:rPr>
          <w:lang w:val="en-IN"/>
        </w:rPr>
      </w:pPr>
      <w:r w:rsidRPr="009E4919">
        <w:rPr>
          <w:lang w:val="en-IN"/>
        </w:rPr>
        <w:t>Traces</w:t>
      </w:r>
    </w:p>
    <w:p w14:paraId="6F909965" w14:textId="77777777" w:rsidR="009E4919" w:rsidRPr="009E4919" w:rsidRDefault="009E4919" w:rsidP="009E4919">
      <w:pPr>
        <w:rPr>
          <w:lang w:val="en-IN"/>
        </w:rPr>
      </w:pPr>
      <w:r w:rsidRPr="009E4919">
        <w:rPr>
          <w:lang w:val="en-IN"/>
        </w:rPr>
        <w:t>↓</w:t>
      </w:r>
    </w:p>
    <w:p w14:paraId="19599C06" w14:textId="77777777" w:rsidR="009E4919" w:rsidRPr="009E4919" w:rsidRDefault="009E4919" w:rsidP="009E4919">
      <w:pPr>
        <w:rPr>
          <w:lang w:val="en-IN"/>
        </w:rPr>
      </w:pPr>
      <w:r w:rsidRPr="009E4919">
        <w:rPr>
          <w:lang w:val="en-IN"/>
        </w:rPr>
        <w:t>Deployment</w:t>
      </w:r>
    </w:p>
    <w:p w14:paraId="1DC34E0D" w14:textId="77777777" w:rsidR="009E4919" w:rsidRPr="009E4919" w:rsidRDefault="009E4919" w:rsidP="009E4919">
      <w:pPr>
        <w:rPr>
          <w:lang w:val="en-IN"/>
        </w:rPr>
      </w:pPr>
      <w:r w:rsidRPr="009E4919">
        <w:rPr>
          <w:lang w:val="en-IN"/>
        </w:rPr>
        <w:t>↓</w:t>
      </w:r>
    </w:p>
    <w:p w14:paraId="68960137" w14:textId="77777777" w:rsidR="009E4919" w:rsidRPr="009E4919" w:rsidRDefault="009E4919" w:rsidP="009E4919">
      <w:pPr>
        <w:rPr>
          <w:lang w:val="en-IN"/>
        </w:rPr>
      </w:pPr>
      <w:r w:rsidRPr="009E4919">
        <w:rPr>
          <w:lang w:val="en-IN"/>
        </w:rPr>
        <w:t>Historical Incidents</w:t>
      </w:r>
    </w:p>
    <w:p w14:paraId="5DB99988" w14:textId="77777777" w:rsidR="009E4919" w:rsidRPr="009E4919" w:rsidRDefault="009E4919" w:rsidP="009E4919">
      <w:pPr>
        <w:rPr>
          <w:lang w:val="en-IN"/>
        </w:rPr>
      </w:pPr>
      <w:r w:rsidRPr="009E4919">
        <w:rPr>
          <w:lang w:val="en-IN"/>
        </w:rPr>
        <w:t>↓</w:t>
      </w:r>
    </w:p>
    <w:p w14:paraId="3443EE98" w14:textId="77777777" w:rsidR="009E4919" w:rsidRPr="009E4919" w:rsidRDefault="009E4919" w:rsidP="009E4919">
      <w:pPr>
        <w:rPr>
          <w:lang w:val="en-IN"/>
        </w:rPr>
      </w:pPr>
      <w:r w:rsidRPr="009E4919">
        <w:rPr>
          <w:lang w:val="en-IN"/>
        </w:rPr>
        <w:t>Correlation</w:t>
      </w:r>
    </w:p>
    <w:p w14:paraId="2D24FE2F" w14:textId="77777777" w:rsidR="009E4919" w:rsidRPr="009E4919" w:rsidRDefault="009E4919" w:rsidP="009E4919">
      <w:pPr>
        <w:rPr>
          <w:lang w:val="en-IN"/>
        </w:rPr>
      </w:pPr>
      <w:r w:rsidRPr="009E4919">
        <w:rPr>
          <w:lang w:val="en-IN"/>
        </w:rPr>
        <w:t>↓</w:t>
      </w:r>
    </w:p>
    <w:p w14:paraId="7F38170E" w14:textId="77777777" w:rsidR="009E4919" w:rsidRPr="009E4919" w:rsidRDefault="009E4919" w:rsidP="009E4919">
      <w:pPr>
        <w:rPr>
          <w:lang w:val="en-IN"/>
        </w:rPr>
      </w:pPr>
      <w:r w:rsidRPr="009E4919">
        <w:rPr>
          <w:lang w:val="en-IN"/>
        </w:rPr>
        <w:t>AI</w:t>
      </w:r>
    </w:p>
    <w:p w14:paraId="25D966F4" w14:textId="77777777" w:rsidR="009E4919" w:rsidRPr="009E4919" w:rsidRDefault="009E4919" w:rsidP="009E4919">
      <w:pPr>
        <w:rPr>
          <w:lang w:val="en-IN"/>
        </w:rPr>
      </w:pPr>
      <w:r w:rsidRPr="009E4919">
        <w:rPr>
          <w:lang w:val="en-IN"/>
        </w:rPr>
        <w:lastRenderedPageBreak/>
        <w:t>↓</w:t>
      </w:r>
    </w:p>
    <w:p w14:paraId="204F63A7" w14:textId="77777777" w:rsidR="009E4919" w:rsidRPr="009E4919" w:rsidRDefault="009E4919" w:rsidP="009E4919">
      <w:pPr>
        <w:rPr>
          <w:lang w:val="en-IN"/>
        </w:rPr>
      </w:pPr>
      <w:r w:rsidRPr="009E4919">
        <w:rPr>
          <w:lang w:val="en-IN"/>
        </w:rPr>
        <w:t>Recommendation</w:t>
      </w:r>
    </w:p>
    <w:p w14:paraId="20AEBC4F" w14:textId="77777777" w:rsidR="009E4919" w:rsidRPr="009E4919" w:rsidRDefault="009E4919" w:rsidP="009E4919">
      <w:pPr>
        <w:rPr>
          <w:lang w:val="en-IN"/>
        </w:rPr>
      </w:pPr>
      <w:r w:rsidRPr="009E4919">
        <w:rPr>
          <w:lang w:val="en-IN"/>
        </w:rPr>
        <w:pict w14:anchorId="7111C029">
          <v:rect id="_x0000_i3242" style="width:0;height:1.5pt" o:hralign="center" o:hrstd="t" o:hr="t" fillcolor="#a0a0a0" stroked="f"/>
        </w:pict>
      </w:r>
    </w:p>
    <w:p w14:paraId="6A7AF6D7" w14:textId="77777777" w:rsidR="009E4919" w:rsidRPr="009E4919" w:rsidRDefault="009E4919" w:rsidP="009E4919">
      <w:pPr>
        <w:rPr>
          <w:b/>
          <w:bCs/>
          <w:lang w:val="en-IN"/>
        </w:rPr>
      </w:pPr>
      <w:r w:rsidRPr="009E4919">
        <w:rPr>
          <w:b/>
          <w:bCs/>
          <w:lang w:val="en-IN"/>
        </w:rPr>
        <w:t>6.26 Ownership Concept</w:t>
      </w:r>
    </w:p>
    <w:p w14:paraId="0A5C95A3" w14:textId="77777777" w:rsidR="009E4919" w:rsidRPr="009E4919" w:rsidRDefault="009E4919" w:rsidP="009E4919">
      <w:pPr>
        <w:rPr>
          <w:lang w:val="en-IN"/>
        </w:rPr>
      </w:pPr>
      <w:r w:rsidRPr="009E4919">
        <w:rPr>
          <w:lang w:val="en-IN"/>
        </w:rPr>
        <w:t>One of the strongest additions.</w:t>
      </w:r>
    </w:p>
    <w:p w14:paraId="1CE5478A" w14:textId="77777777" w:rsidR="009E4919" w:rsidRPr="009E4919" w:rsidRDefault="009E4919" w:rsidP="009E4919">
      <w:pPr>
        <w:rPr>
          <w:lang w:val="en-IN"/>
        </w:rPr>
      </w:pPr>
      <w:r w:rsidRPr="009E4919">
        <w:rPr>
          <w:lang w:val="en-IN"/>
        </w:rPr>
        <w:t>Every incident</w:t>
      </w:r>
    </w:p>
    <w:p w14:paraId="22F62AE3" w14:textId="77777777" w:rsidR="009E4919" w:rsidRPr="009E4919" w:rsidRDefault="009E4919" w:rsidP="009E4919">
      <w:pPr>
        <w:rPr>
          <w:lang w:val="en-IN"/>
        </w:rPr>
      </w:pPr>
      <w:r w:rsidRPr="009E4919">
        <w:rPr>
          <w:lang w:val="en-IN"/>
        </w:rPr>
        <w:t>should identify</w:t>
      </w:r>
    </w:p>
    <w:p w14:paraId="58D81151" w14:textId="77777777" w:rsidR="009E4919" w:rsidRPr="009E4919" w:rsidRDefault="009E4919" w:rsidP="009E4919">
      <w:pPr>
        <w:rPr>
          <w:lang w:val="en-IN"/>
        </w:rPr>
      </w:pPr>
      <w:r w:rsidRPr="009E4919">
        <w:rPr>
          <w:lang w:val="en-IN"/>
        </w:rPr>
        <w:t>Who owns it.</w:t>
      </w:r>
    </w:p>
    <w:p w14:paraId="741D3BDF" w14:textId="77777777" w:rsidR="009E4919" w:rsidRPr="009E4919" w:rsidRDefault="009E4919" w:rsidP="009E4919">
      <w:pPr>
        <w:rPr>
          <w:lang w:val="en-IN"/>
        </w:rPr>
      </w:pPr>
      <w:r w:rsidRPr="009E4919">
        <w:rPr>
          <w:lang w:val="en-IN"/>
        </w:rPr>
        <w:t>Examples</w:t>
      </w:r>
    </w:p>
    <w:p w14:paraId="208EC5FC" w14:textId="77777777" w:rsidR="009E4919" w:rsidRPr="009E4919" w:rsidRDefault="009E4919" w:rsidP="009E4919">
      <w:pPr>
        <w:rPr>
          <w:lang w:val="en-IN"/>
        </w:rPr>
      </w:pPr>
      <w:r w:rsidRPr="009E4919">
        <w:rPr>
          <w:lang w:val="en-IN"/>
        </w:rPr>
        <w:t>Application Team</w:t>
      </w:r>
    </w:p>
    <w:p w14:paraId="204E24A6" w14:textId="77777777" w:rsidR="009E4919" w:rsidRPr="009E4919" w:rsidRDefault="009E4919" w:rsidP="009E4919">
      <w:pPr>
        <w:rPr>
          <w:lang w:val="en-IN"/>
        </w:rPr>
      </w:pPr>
      <w:r w:rsidRPr="009E4919">
        <w:rPr>
          <w:lang w:val="en-IN"/>
        </w:rPr>
        <w:t>Database Team</w:t>
      </w:r>
    </w:p>
    <w:p w14:paraId="70E0AE72" w14:textId="77777777" w:rsidR="009E4919" w:rsidRPr="009E4919" w:rsidRDefault="009E4919" w:rsidP="009E4919">
      <w:pPr>
        <w:rPr>
          <w:lang w:val="en-IN"/>
        </w:rPr>
      </w:pPr>
      <w:r w:rsidRPr="009E4919">
        <w:rPr>
          <w:lang w:val="en-IN"/>
        </w:rPr>
        <w:t>Infrastructure Team</w:t>
      </w:r>
    </w:p>
    <w:p w14:paraId="769149D1" w14:textId="77777777" w:rsidR="009E4919" w:rsidRPr="009E4919" w:rsidRDefault="009E4919" w:rsidP="009E4919">
      <w:pPr>
        <w:rPr>
          <w:lang w:val="en-IN"/>
        </w:rPr>
      </w:pPr>
      <w:r w:rsidRPr="009E4919">
        <w:rPr>
          <w:lang w:val="en-IN"/>
        </w:rPr>
        <w:t>Merchant</w:t>
      </w:r>
    </w:p>
    <w:p w14:paraId="3EC9C140" w14:textId="77777777" w:rsidR="009E4919" w:rsidRPr="009E4919" w:rsidRDefault="009E4919" w:rsidP="009E4919">
      <w:pPr>
        <w:rPr>
          <w:lang w:val="en-IN"/>
        </w:rPr>
      </w:pPr>
      <w:r w:rsidRPr="009E4919">
        <w:rPr>
          <w:lang w:val="en-IN"/>
        </w:rPr>
        <w:t>Issuer</w:t>
      </w:r>
    </w:p>
    <w:p w14:paraId="5D07847F" w14:textId="77777777" w:rsidR="009E4919" w:rsidRPr="009E4919" w:rsidRDefault="009E4919" w:rsidP="009E4919">
      <w:pPr>
        <w:rPr>
          <w:lang w:val="en-IN"/>
        </w:rPr>
      </w:pPr>
      <w:r w:rsidRPr="009E4919">
        <w:rPr>
          <w:lang w:val="en-IN"/>
        </w:rPr>
        <w:t>Visa</w:t>
      </w:r>
    </w:p>
    <w:p w14:paraId="0472EA96" w14:textId="77777777" w:rsidR="009E4919" w:rsidRPr="009E4919" w:rsidRDefault="009E4919" w:rsidP="009E4919">
      <w:pPr>
        <w:rPr>
          <w:lang w:val="en-IN"/>
        </w:rPr>
      </w:pPr>
      <w:r w:rsidRPr="009E4919">
        <w:rPr>
          <w:lang w:val="en-IN"/>
        </w:rPr>
        <w:t>Acquirer</w:t>
      </w:r>
    </w:p>
    <w:p w14:paraId="479E25ED" w14:textId="77777777" w:rsidR="009E4919" w:rsidRPr="009E4919" w:rsidRDefault="009E4919" w:rsidP="009E4919">
      <w:pPr>
        <w:rPr>
          <w:lang w:val="en-IN"/>
        </w:rPr>
      </w:pPr>
      <w:r w:rsidRPr="009E4919">
        <w:rPr>
          <w:lang w:val="en-IN"/>
        </w:rPr>
        <w:pict w14:anchorId="5105DEF4">
          <v:rect id="_x0000_i3243" style="width:0;height:1.5pt" o:hralign="center" o:hrstd="t" o:hr="t" fillcolor="#a0a0a0" stroked="f"/>
        </w:pict>
      </w:r>
    </w:p>
    <w:p w14:paraId="1921E019" w14:textId="77777777" w:rsidR="009E4919" w:rsidRPr="009E4919" w:rsidRDefault="009E4919" w:rsidP="009E4919">
      <w:pPr>
        <w:rPr>
          <w:b/>
          <w:bCs/>
          <w:lang w:val="en-IN"/>
        </w:rPr>
      </w:pPr>
      <w:r w:rsidRPr="009E4919">
        <w:rPr>
          <w:b/>
          <w:bCs/>
          <w:lang w:val="en-IN"/>
        </w:rPr>
        <w:t>6.27 Blast Radius</w:t>
      </w:r>
    </w:p>
    <w:p w14:paraId="439EE13E" w14:textId="77777777" w:rsidR="009E4919" w:rsidRPr="009E4919" w:rsidRDefault="009E4919" w:rsidP="009E4919">
      <w:pPr>
        <w:rPr>
          <w:lang w:val="en-IN"/>
        </w:rPr>
      </w:pPr>
      <w:r w:rsidRPr="009E4919">
        <w:rPr>
          <w:lang w:val="en-IN"/>
        </w:rPr>
        <w:t>Determine</w:t>
      </w:r>
    </w:p>
    <w:p w14:paraId="4133F046" w14:textId="77777777" w:rsidR="009E4919" w:rsidRPr="009E4919" w:rsidRDefault="009E4919" w:rsidP="009E4919">
      <w:pPr>
        <w:rPr>
          <w:lang w:val="en-IN"/>
        </w:rPr>
      </w:pPr>
      <w:r w:rsidRPr="009E4919">
        <w:rPr>
          <w:lang w:val="en-IN"/>
        </w:rPr>
        <w:t>Who is affected.</w:t>
      </w:r>
    </w:p>
    <w:p w14:paraId="009584BA" w14:textId="77777777" w:rsidR="009E4919" w:rsidRPr="009E4919" w:rsidRDefault="009E4919" w:rsidP="009E4919">
      <w:pPr>
        <w:rPr>
          <w:lang w:val="en-IN"/>
        </w:rPr>
      </w:pPr>
      <w:r w:rsidRPr="009E4919">
        <w:rPr>
          <w:lang w:val="en-IN"/>
        </w:rPr>
        <w:t>Examples</w:t>
      </w:r>
    </w:p>
    <w:p w14:paraId="03117824" w14:textId="77777777" w:rsidR="009E4919" w:rsidRPr="009E4919" w:rsidRDefault="009E4919" w:rsidP="009E4919">
      <w:pPr>
        <w:rPr>
          <w:lang w:val="en-IN"/>
        </w:rPr>
      </w:pPr>
      <w:r w:rsidRPr="009E4919">
        <w:rPr>
          <w:lang w:val="en-IN"/>
        </w:rPr>
        <w:t>Merchant</w:t>
      </w:r>
    </w:p>
    <w:p w14:paraId="503AA2C4" w14:textId="77777777" w:rsidR="009E4919" w:rsidRPr="009E4919" w:rsidRDefault="009E4919" w:rsidP="009E4919">
      <w:pPr>
        <w:rPr>
          <w:lang w:val="en-IN"/>
        </w:rPr>
      </w:pPr>
      <w:r w:rsidRPr="009E4919">
        <w:rPr>
          <w:lang w:val="en-IN"/>
        </w:rPr>
        <w:t>Issuer</w:t>
      </w:r>
    </w:p>
    <w:p w14:paraId="74832C8D" w14:textId="77777777" w:rsidR="009E4919" w:rsidRPr="009E4919" w:rsidRDefault="009E4919" w:rsidP="009E4919">
      <w:pPr>
        <w:rPr>
          <w:lang w:val="en-IN"/>
        </w:rPr>
      </w:pPr>
      <w:r w:rsidRPr="009E4919">
        <w:rPr>
          <w:lang w:val="en-IN"/>
        </w:rPr>
        <w:t>Country</w:t>
      </w:r>
    </w:p>
    <w:p w14:paraId="67510BAA" w14:textId="77777777" w:rsidR="009E4919" w:rsidRPr="009E4919" w:rsidRDefault="009E4919" w:rsidP="009E4919">
      <w:pPr>
        <w:rPr>
          <w:lang w:val="en-IN"/>
        </w:rPr>
      </w:pPr>
      <w:r w:rsidRPr="009E4919">
        <w:rPr>
          <w:lang w:val="en-IN"/>
        </w:rPr>
        <w:t>Payment Method</w:t>
      </w:r>
    </w:p>
    <w:p w14:paraId="2B396F12" w14:textId="77777777" w:rsidR="009E4919" w:rsidRPr="009E4919" w:rsidRDefault="009E4919" w:rsidP="009E4919">
      <w:pPr>
        <w:rPr>
          <w:lang w:val="en-IN"/>
        </w:rPr>
      </w:pPr>
      <w:r w:rsidRPr="009E4919">
        <w:rPr>
          <w:lang w:val="en-IN"/>
        </w:rPr>
        <w:t>Region</w:t>
      </w:r>
    </w:p>
    <w:p w14:paraId="5566D81C" w14:textId="77777777" w:rsidR="009E4919" w:rsidRPr="009E4919" w:rsidRDefault="009E4919" w:rsidP="009E4919">
      <w:pPr>
        <w:rPr>
          <w:lang w:val="en-IN"/>
        </w:rPr>
      </w:pPr>
      <w:r w:rsidRPr="009E4919">
        <w:rPr>
          <w:lang w:val="en-IN"/>
        </w:rPr>
        <w:lastRenderedPageBreak/>
        <w:t>Service</w:t>
      </w:r>
    </w:p>
    <w:p w14:paraId="657D8A74" w14:textId="77777777" w:rsidR="009E4919" w:rsidRPr="009E4919" w:rsidRDefault="009E4919" w:rsidP="009E4919">
      <w:pPr>
        <w:rPr>
          <w:lang w:val="en-IN"/>
        </w:rPr>
      </w:pPr>
      <w:r w:rsidRPr="009E4919">
        <w:rPr>
          <w:lang w:val="en-IN"/>
        </w:rPr>
        <w:pict w14:anchorId="69470C6E">
          <v:rect id="_x0000_i3244" style="width:0;height:1.5pt" o:hralign="center" o:hrstd="t" o:hr="t" fillcolor="#a0a0a0" stroked="f"/>
        </w:pict>
      </w:r>
    </w:p>
    <w:p w14:paraId="1C356DA4" w14:textId="77777777" w:rsidR="009E4919" w:rsidRPr="009E4919" w:rsidRDefault="009E4919" w:rsidP="009E4919">
      <w:pPr>
        <w:rPr>
          <w:b/>
          <w:bCs/>
          <w:lang w:val="en-IN"/>
        </w:rPr>
      </w:pPr>
      <w:r w:rsidRPr="009E4919">
        <w:rPr>
          <w:b/>
          <w:bCs/>
          <w:lang w:val="en-IN"/>
        </w:rPr>
        <w:t>6.28 Historical Incident Knowledge</w:t>
      </w:r>
    </w:p>
    <w:p w14:paraId="48BBFCD3" w14:textId="77777777" w:rsidR="009E4919" w:rsidRPr="009E4919" w:rsidRDefault="009E4919" w:rsidP="009E4919">
      <w:pPr>
        <w:rPr>
          <w:lang w:val="en-IN"/>
        </w:rPr>
      </w:pPr>
      <w:r w:rsidRPr="009E4919">
        <w:rPr>
          <w:lang w:val="en-IN"/>
        </w:rPr>
        <w:t>Store</w:t>
      </w:r>
    </w:p>
    <w:p w14:paraId="6EDF1918" w14:textId="77777777" w:rsidR="009E4919" w:rsidRPr="009E4919" w:rsidRDefault="009E4919" w:rsidP="009E4919">
      <w:pPr>
        <w:rPr>
          <w:lang w:val="en-IN"/>
        </w:rPr>
      </w:pPr>
      <w:r w:rsidRPr="009E4919">
        <w:rPr>
          <w:lang w:val="en-IN"/>
        </w:rPr>
        <w:t>Symptoms</w:t>
      </w:r>
    </w:p>
    <w:p w14:paraId="7FD2A3E1" w14:textId="77777777" w:rsidR="009E4919" w:rsidRPr="009E4919" w:rsidRDefault="009E4919" w:rsidP="009E4919">
      <w:pPr>
        <w:rPr>
          <w:lang w:val="en-IN"/>
        </w:rPr>
      </w:pPr>
      <w:r w:rsidRPr="009E4919">
        <w:rPr>
          <w:lang w:val="en-IN"/>
        </w:rPr>
        <w:t>Evidence</w:t>
      </w:r>
    </w:p>
    <w:p w14:paraId="4EE5D9CF" w14:textId="77777777" w:rsidR="009E4919" w:rsidRPr="009E4919" w:rsidRDefault="009E4919" w:rsidP="009E4919">
      <w:pPr>
        <w:rPr>
          <w:lang w:val="en-IN"/>
        </w:rPr>
      </w:pPr>
      <w:r w:rsidRPr="009E4919">
        <w:rPr>
          <w:lang w:val="en-IN"/>
        </w:rPr>
        <w:t>Resolution</w:t>
      </w:r>
    </w:p>
    <w:p w14:paraId="62E1C9C4" w14:textId="77777777" w:rsidR="009E4919" w:rsidRPr="009E4919" w:rsidRDefault="009E4919" w:rsidP="009E4919">
      <w:pPr>
        <w:rPr>
          <w:lang w:val="en-IN"/>
        </w:rPr>
      </w:pPr>
      <w:r w:rsidRPr="009E4919">
        <w:rPr>
          <w:lang w:val="en-IN"/>
        </w:rPr>
        <w:t>Owner</w:t>
      </w:r>
    </w:p>
    <w:p w14:paraId="0B064FCE" w14:textId="77777777" w:rsidR="009E4919" w:rsidRPr="009E4919" w:rsidRDefault="009E4919" w:rsidP="009E4919">
      <w:pPr>
        <w:rPr>
          <w:lang w:val="en-IN"/>
        </w:rPr>
      </w:pPr>
      <w:r w:rsidRPr="009E4919">
        <w:rPr>
          <w:lang w:val="en-IN"/>
        </w:rPr>
        <w:t>Engineer Notes</w:t>
      </w:r>
    </w:p>
    <w:p w14:paraId="0C303F05" w14:textId="77777777" w:rsidR="009E4919" w:rsidRPr="009E4919" w:rsidRDefault="009E4919" w:rsidP="009E4919">
      <w:pPr>
        <w:rPr>
          <w:lang w:val="en-IN"/>
        </w:rPr>
      </w:pPr>
      <w:r w:rsidRPr="009E4919">
        <w:rPr>
          <w:lang w:val="en-IN"/>
        </w:rPr>
        <w:t>Purpose</w:t>
      </w:r>
    </w:p>
    <w:p w14:paraId="31EE6A99" w14:textId="77777777" w:rsidR="009E4919" w:rsidRPr="009E4919" w:rsidRDefault="009E4919" w:rsidP="009E4919">
      <w:pPr>
        <w:rPr>
          <w:lang w:val="en-IN"/>
        </w:rPr>
      </w:pPr>
      <w:r w:rsidRPr="009E4919">
        <w:rPr>
          <w:lang w:val="en-IN"/>
        </w:rPr>
        <w:t>Reduce future MTTR.</w:t>
      </w:r>
    </w:p>
    <w:p w14:paraId="227C49DF" w14:textId="77777777" w:rsidR="009E4919" w:rsidRPr="009E4919" w:rsidRDefault="009E4919" w:rsidP="009E4919">
      <w:pPr>
        <w:rPr>
          <w:lang w:val="en-IN"/>
        </w:rPr>
      </w:pPr>
      <w:r w:rsidRPr="009E4919">
        <w:rPr>
          <w:lang w:val="en-IN"/>
        </w:rPr>
        <w:pict w14:anchorId="65B4D756">
          <v:rect id="_x0000_i3245" style="width:0;height:1.5pt" o:hralign="center" o:hrstd="t" o:hr="t" fillcolor="#a0a0a0" stroked="f"/>
        </w:pict>
      </w:r>
    </w:p>
    <w:p w14:paraId="152AC522" w14:textId="77777777" w:rsidR="009E4919" w:rsidRPr="009E4919" w:rsidRDefault="009E4919" w:rsidP="009E4919">
      <w:pPr>
        <w:rPr>
          <w:b/>
          <w:bCs/>
          <w:lang w:val="en-IN"/>
        </w:rPr>
      </w:pPr>
      <w:r w:rsidRPr="009E4919">
        <w:rPr>
          <w:b/>
          <w:bCs/>
          <w:lang w:val="en-IN"/>
        </w:rPr>
        <w:t>6.29 Reliability Philosophy</w:t>
      </w:r>
    </w:p>
    <w:p w14:paraId="24D96A04" w14:textId="77777777" w:rsidR="009E4919" w:rsidRPr="009E4919" w:rsidRDefault="009E4919" w:rsidP="009E4919">
      <w:pPr>
        <w:rPr>
          <w:lang w:val="en-IN"/>
        </w:rPr>
      </w:pPr>
      <w:r w:rsidRPr="009E4919">
        <w:rPr>
          <w:lang w:val="en-IN"/>
        </w:rPr>
        <w:t>Project evolves</w:t>
      </w:r>
    </w:p>
    <w:p w14:paraId="43C4EBED" w14:textId="77777777" w:rsidR="009E4919" w:rsidRPr="009E4919" w:rsidRDefault="009E4919" w:rsidP="009E4919">
      <w:pPr>
        <w:rPr>
          <w:lang w:val="en-IN"/>
        </w:rPr>
      </w:pPr>
      <w:r w:rsidRPr="009E4919">
        <w:rPr>
          <w:lang w:val="en-IN"/>
        </w:rPr>
        <w:t>from</w:t>
      </w:r>
    </w:p>
    <w:p w14:paraId="749BC015" w14:textId="77777777" w:rsidR="009E4919" w:rsidRPr="009E4919" w:rsidRDefault="009E4919" w:rsidP="009E4919">
      <w:pPr>
        <w:rPr>
          <w:lang w:val="en-IN"/>
        </w:rPr>
      </w:pPr>
      <w:r w:rsidRPr="009E4919">
        <w:rPr>
          <w:lang w:val="en-IN"/>
        </w:rPr>
        <w:t>Incident Response</w:t>
      </w:r>
    </w:p>
    <w:p w14:paraId="1624CF6E" w14:textId="77777777" w:rsidR="009E4919" w:rsidRPr="009E4919" w:rsidRDefault="009E4919" w:rsidP="009E4919">
      <w:pPr>
        <w:rPr>
          <w:lang w:val="en-IN"/>
        </w:rPr>
      </w:pPr>
      <w:r w:rsidRPr="009E4919">
        <w:rPr>
          <w:lang w:val="en-IN"/>
        </w:rPr>
        <w:t>↓</w:t>
      </w:r>
    </w:p>
    <w:p w14:paraId="1D3674B9" w14:textId="77777777" w:rsidR="009E4919" w:rsidRPr="009E4919" w:rsidRDefault="009E4919" w:rsidP="009E4919">
      <w:pPr>
        <w:rPr>
          <w:lang w:val="en-IN"/>
        </w:rPr>
      </w:pPr>
      <w:r w:rsidRPr="009E4919">
        <w:rPr>
          <w:lang w:val="en-IN"/>
        </w:rPr>
        <w:t>Reliability Improvement</w:t>
      </w:r>
    </w:p>
    <w:p w14:paraId="4D2894CE" w14:textId="77777777" w:rsidR="009E4919" w:rsidRPr="009E4919" w:rsidRDefault="009E4919" w:rsidP="009E4919">
      <w:pPr>
        <w:rPr>
          <w:lang w:val="en-IN"/>
        </w:rPr>
      </w:pPr>
      <w:r w:rsidRPr="009E4919">
        <w:rPr>
          <w:lang w:val="en-IN"/>
        </w:rPr>
        <w:t>Future goals</w:t>
      </w:r>
    </w:p>
    <w:p w14:paraId="28E17423" w14:textId="77777777" w:rsidR="009E4919" w:rsidRPr="009E4919" w:rsidRDefault="009E4919" w:rsidP="009E4919">
      <w:pPr>
        <w:rPr>
          <w:lang w:val="en-IN"/>
        </w:rPr>
      </w:pPr>
      <w:r w:rsidRPr="009E4919">
        <w:rPr>
          <w:lang w:val="en-IN"/>
        </w:rPr>
        <w:t>Prevent</w:t>
      </w:r>
    </w:p>
    <w:p w14:paraId="6C311943" w14:textId="77777777" w:rsidR="009E4919" w:rsidRPr="009E4919" w:rsidRDefault="009E4919" w:rsidP="009E4919">
      <w:pPr>
        <w:rPr>
          <w:lang w:val="en-IN"/>
        </w:rPr>
      </w:pPr>
      <w:r w:rsidRPr="009E4919">
        <w:rPr>
          <w:lang w:val="en-IN"/>
        </w:rPr>
        <w:t>Learn</w:t>
      </w:r>
    </w:p>
    <w:p w14:paraId="32A3022C" w14:textId="77777777" w:rsidR="009E4919" w:rsidRPr="009E4919" w:rsidRDefault="009E4919" w:rsidP="009E4919">
      <w:pPr>
        <w:rPr>
          <w:lang w:val="en-IN"/>
        </w:rPr>
      </w:pPr>
      <w:r w:rsidRPr="009E4919">
        <w:rPr>
          <w:lang w:val="en-IN"/>
        </w:rPr>
        <w:t>Improve</w:t>
      </w:r>
    </w:p>
    <w:p w14:paraId="32971BF1" w14:textId="77777777" w:rsidR="009E4919" w:rsidRPr="009E4919" w:rsidRDefault="009E4919" w:rsidP="009E4919">
      <w:pPr>
        <w:rPr>
          <w:lang w:val="en-IN"/>
        </w:rPr>
      </w:pPr>
      <w:r w:rsidRPr="009E4919">
        <w:rPr>
          <w:lang w:val="en-IN"/>
        </w:rPr>
        <w:pict w14:anchorId="65B5F65A">
          <v:rect id="_x0000_i3246" style="width:0;height:1.5pt" o:hralign="center" o:hrstd="t" o:hr="t" fillcolor="#a0a0a0" stroked="f"/>
        </w:pict>
      </w:r>
    </w:p>
    <w:p w14:paraId="6A17AABD" w14:textId="77777777" w:rsidR="009E4919" w:rsidRPr="009E4919" w:rsidRDefault="009E4919" w:rsidP="009E4919">
      <w:pPr>
        <w:rPr>
          <w:b/>
          <w:bCs/>
          <w:lang w:val="en-IN"/>
        </w:rPr>
      </w:pPr>
      <w:r w:rsidRPr="009E4919">
        <w:rPr>
          <w:b/>
          <w:bCs/>
          <w:lang w:val="en-IN"/>
        </w:rPr>
        <w:t>6.30 Payment Failure Repository</w:t>
      </w:r>
    </w:p>
    <w:p w14:paraId="28FE0BB9" w14:textId="77777777" w:rsidR="009E4919" w:rsidRPr="009E4919" w:rsidRDefault="009E4919" w:rsidP="009E4919">
      <w:pPr>
        <w:rPr>
          <w:lang w:val="en-IN"/>
        </w:rPr>
      </w:pPr>
      <w:r w:rsidRPr="009E4919">
        <w:rPr>
          <w:lang w:val="en-IN"/>
        </w:rPr>
        <w:t>Large incident catalogue discussed.</w:t>
      </w:r>
    </w:p>
    <w:p w14:paraId="351483BC" w14:textId="77777777" w:rsidR="009E4919" w:rsidRPr="009E4919" w:rsidRDefault="009E4919" w:rsidP="009E4919">
      <w:pPr>
        <w:rPr>
          <w:lang w:val="en-IN"/>
        </w:rPr>
      </w:pPr>
      <w:r w:rsidRPr="009E4919">
        <w:rPr>
          <w:lang w:val="en-IN"/>
        </w:rPr>
        <w:t>Examples</w:t>
      </w:r>
    </w:p>
    <w:p w14:paraId="6F0EA0BB" w14:textId="77777777" w:rsidR="009E4919" w:rsidRPr="009E4919" w:rsidRDefault="009E4919" w:rsidP="009E4919">
      <w:pPr>
        <w:rPr>
          <w:lang w:val="en-IN"/>
        </w:rPr>
      </w:pPr>
      <w:r w:rsidRPr="009E4919">
        <w:rPr>
          <w:lang w:val="en-IN"/>
        </w:rPr>
        <w:lastRenderedPageBreak/>
        <w:t>Application</w:t>
      </w:r>
    </w:p>
    <w:p w14:paraId="1F39132E" w14:textId="77777777" w:rsidR="009E4919" w:rsidRPr="009E4919" w:rsidRDefault="009E4919">
      <w:pPr>
        <w:numPr>
          <w:ilvl w:val="0"/>
          <w:numId w:val="90"/>
        </w:numPr>
        <w:rPr>
          <w:lang w:val="en-IN"/>
        </w:rPr>
      </w:pPr>
      <w:proofErr w:type="spellStart"/>
      <w:r w:rsidRPr="009E4919">
        <w:rPr>
          <w:lang w:val="en-IN"/>
        </w:rPr>
        <w:t>NullPointerException</w:t>
      </w:r>
      <w:proofErr w:type="spellEnd"/>
      <w:r w:rsidRPr="009E4919">
        <w:rPr>
          <w:lang w:val="en-IN"/>
        </w:rPr>
        <w:t xml:space="preserve"> </w:t>
      </w:r>
    </w:p>
    <w:p w14:paraId="6BA19F41" w14:textId="77777777" w:rsidR="009E4919" w:rsidRPr="009E4919" w:rsidRDefault="009E4919">
      <w:pPr>
        <w:numPr>
          <w:ilvl w:val="0"/>
          <w:numId w:val="90"/>
        </w:numPr>
        <w:rPr>
          <w:lang w:val="en-IN"/>
        </w:rPr>
      </w:pPr>
      <w:r w:rsidRPr="009E4919">
        <w:rPr>
          <w:lang w:val="en-IN"/>
        </w:rPr>
        <w:t xml:space="preserve">Memory leak </w:t>
      </w:r>
    </w:p>
    <w:p w14:paraId="32676EC2" w14:textId="77777777" w:rsidR="009E4919" w:rsidRPr="009E4919" w:rsidRDefault="009E4919">
      <w:pPr>
        <w:numPr>
          <w:ilvl w:val="0"/>
          <w:numId w:val="90"/>
        </w:numPr>
        <w:rPr>
          <w:lang w:val="en-IN"/>
        </w:rPr>
      </w:pPr>
      <w:r w:rsidRPr="009E4919">
        <w:rPr>
          <w:lang w:val="en-IN"/>
        </w:rPr>
        <w:t xml:space="preserve">Thread exhaustion </w:t>
      </w:r>
    </w:p>
    <w:p w14:paraId="4510E2EA" w14:textId="77777777" w:rsidR="009E4919" w:rsidRPr="009E4919" w:rsidRDefault="009E4919" w:rsidP="009E4919">
      <w:pPr>
        <w:rPr>
          <w:lang w:val="en-IN"/>
        </w:rPr>
      </w:pPr>
      <w:r w:rsidRPr="009E4919">
        <w:rPr>
          <w:lang w:val="en-IN"/>
        </w:rPr>
        <w:t>Database</w:t>
      </w:r>
    </w:p>
    <w:p w14:paraId="33DE0E10" w14:textId="77777777" w:rsidR="009E4919" w:rsidRPr="009E4919" w:rsidRDefault="009E4919">
      <w:pPr>
        <w:numPr>
          <w:ilvl w:val="0"/>
          <w:numId w:val="91"/>
        </w:numPr>
        <w:rPr>
          <w:lang w:val="en-IN"/>
        </w:rPr>
      </w:pPr>
      <w:r w:rsidRPr="009E4919">
        <w:rPr>
          <w:lang w:val="en-IN"/>
        </w:rPr>
        <w:t xml:space="preserve">Slow query </w:t>
      </w:r>
    </w:p>
    <w:p w14:paraId="68CE5A98" w14:textId="77777777" w:rsidR="009E4919" w:rsidRPr="009E4919" w:rsidRDefault="009E4919">
      <w:pPr>
        <w:numPr>
          <w:ilvl w:val="0"/>
          <w:numId w:val="91"/>
        </w:numPr>
        <w:rPr>
          <w:lang w:val="en-IN"/>
        </w:rPr>
      </w:pPr>
      <w:r w:rsidRPr="009E4919">
        <w:rPr>
          <w:lang w:val="en-IN"/>
        </w:rPr>
        <w:t xml:space="preserve">Connection exhaustion </w:t>
      </w:r>
    </w:p>
    <w:p w14:paraId="4F7670CE" w14:textId="77777777" w:rsidR="009E4919" w:rsidRPr="009E4919" w:rsidRDefault="009E4919" w:rsidP="009E4919">
      <w:pPr>
        <w:rPr>
          <w:lang w:val="en-IN"/>
        </w:rPr>
      </w:pPr>
      <w:r w:rsidRPr="009E4919">
        <w:rPr>
          <w:lang w:val="en-IN"/>
        </w:rPr>
        <w:t>Kafka</w:t>
      </w:r>
    </w:p>
    <w:p w14:paraId="0DD264C8" w14:textId="77777777" w:rsidR="009E4919" w:rsidRPr="009E4919" w:rsidRDefault="009E4919">
      <w:pPr>
        <w:numPr>
          <w:ilvl w:val="0"/>
          <w:numId w:val="92"/>
        </w:numPr>
        <w:rPr>
          <w:lang w:val="en-IN"/>
        </w:rPr>
      </w:pPr>
      <w:r w:rsidRPr="009E4919">
        <w:rPr>
          <w:lang w:val="en-IN"/>
        </w:rPr>
        <w:t xml:space="preserve">Consumer lag </w:t>
      </w:r>
    </w:p>
    <w:p w14:paraId="5B710D3E" w14:textId="77777777" w:rsidR="009E4919" w:rsidRPr="009E4919" w:rsidRDefault="009E4919">
      <w:pPr>
        <w:numPr>
          <w:ilvl w:val="0"/>
          <w:numId w:val="92"/>
        </w:numPr>
        <w:rPr>
          <w:lang w:val="en-IN"/>
        </w:rPr>
      </w:pPr>
      <w:r w:rsidRPr="009E4919">
        <w:rPr>
          <w:lang w:val="en-IN"/>
        </w:rPr>
        <w:t xml:space="preserve">Broker failure </w:t>
      </w:r>
    </w:p>
    <w:p w14:paraId="1B15F365" w14:textId="77777777" w:rsidR="009E4919" w:rsidRPr="009E4919" w:rsidRDefault="009E4919" w:rsidP="009E4919">
      <w:pPr>
        <w:rPr>
          <w:lang w:val="en-IN"/>
        </w:rPr>
      </w:pPr>
      <w:r w:rsidRPr="009E4919">
        <w:rPr>
          <w:lang w:val="en-IN"/>
        </w:rPr>
        <w:t>Infrastructure</w:t>
      </w:r>
    </w:p>
    <w:p w14:paraId="34272470" w14:textId="77777777" w:rsidR="009E4919" w:rsidRPr="009E4919" w:rsidRDefault="009E4919">
      <w:pPr>
        <w:numPr>
          <w:ilvl w:val="0"/>
          <w:numId w:val="93"/>
        </w:numPr>
        <w:rPr>
          <w:lang w:val="en-IN"/>
        </w:rPr>
      </w:pPr>
      <w:r w:rsidRPr="009E4919">
        <w:rPr>
          <w:lang w:val="en-IN"/>
        </w:rPr>
        <w:t xml:space="preserve">High CPU </w:t>
      </w:r>
    </w:p>
    <w:p w14:paraId="5CAD9FBF" w14:textId="77777777" w:rsidR="009E4919" w:rsidRPr="009E4919" w:rsidRDefault="009E4919">
      <w:pPr>
        <w:numPr>
          <w:ilvl w:val="0"/>
          <w:numId w:val="93"/>
        </w:numPr>
        <w:rPr>
          <w:lang w:val="en-IN"/>
        </w:rPr>
      </w:pPr>
      <w:r w:rsidRPr="009E4919">
        <w:rPr>
          <w:lang w:val="en-IN"/>
        </w:rPr>
        <w:t xml:space="preserve">Disk full </w:t>
      </w:r>
    </w:p>
    <w:p w14:paraId="0BD65209" w14:textId="77777777" w:rsidR="009E4919" w:rsidRPr="009E4919" w:rsidRDefault="009E4919">
      <w:pPr>
        <w:numPr>
          <w:ilvl w:val="0"/>
          <w:numId w:val="93"/>
        </w:numPr>
        <w:rPr>
          <w:lang w:val="en-IN"/>
        </w:rPr>
      </w:pPr>
      <w:r w:rsidRPr="009E4919">
        <w:rPr>
          <w:lang w:val="en-IN"/>
        </w:rPr>
        <w:t xml:space="preserve">Node failure </w:t>
      </w:r>
    </w:p>
    <w:p w14:paraId="3815C91C" w14:textId="77777777" w:rsidR="009E4919" w:rsidRPr="009E4919" w:rsidRDefault="009E4919" w:rsidP="009E4919">
      <w:pPr>
        <w:rPr>
          <w:lang w:val="en-IN"/>
        </w:rPr>
      </w:pPr>
      <w:r w:rsidRPr="009E4919">
        <w:rPr>
          <w:lang w:val="en-IN"/>
        </w:rPr>
        <w:t>Security</w:t>
      </w:r>
    </w:p>
    <w:p w14:paraId="36D10699" w14:textId="77777777" w:rsidR="009E4919" w:rsidRPr="009E4919" w:rsidRDefault="009E4919">
      <w:pPr>
        <w:numPr>
          <w:ilvl w:val="0"/>
          <w:numId w:val="94"/>
        </w:numPr>
        <w:rPr>
          <w:lang w:val="en-IN"/>
        </w:rPr>
      </w:pPr>
      <w:r w:rsidRPr="009E4919">
        <w:rPr>
          <w:lang w:val="en-IN"/>
        </w:rPr>
        <w:t xml:space="preserve">Expired certificate </w:t>
      </w:r>
    </w:p>
    <w:p w14:paraId="0BF6E3BE" w14:textId="77777777" w:rsidR="009E4919" w:rsidRPr="009E4919" w:rsidRDefault="009E4919">
      <w:pPr>
        <w:numPr>
          <w:ilvl w:val="0"/>
          <w:numId w:val="94"/>
        </w:numPr>
        <w:rPr>
          <w:lang w:val="en-IN"/>
        </w:rPr>
      </w:pPr>
      <w:r w:rsidRPr="009E4919">
        <w:rPr>
          <w:lang w:val="en-IN"/>
        </w:rPr>
        <w:t xml:space="preserve">Invalid token </w:t>
      </w:r>
    </w:p>
    <w:p w14:paraId="198BA06E" w14:textId="77777777" w:rsidR="009E4919" w:rsidRPr="009E4919" w:rsidRDefault="009E4919" w:rsidP="009E4919">
      <w:pPr>
        <w:rPr>
          <w:lang w:val="en-IN"/>
        </w:rPr>
      </w:pPr>
      <w:r w:rsidRPr="009E4919">
        <w:rPr>
          <w:lang w:val="en-IN"/>
        </w:rPr>
        <w:t>Routing</w:t>
      </w:r>
    </w:p>
    <w:p w14:paraId="1C965C7A" w14:textId="77777777" w:rsidR="009E4919" w:rsidRPr="009E4919" w:rsidRDefault="009E4919">
      <w:pPr>
        <w:numPr>
          <w:ilvl w:val="0"/>
          <w:numId w:val="95"/>
        </w:numPr>
        <w:rPr>
          <w:lang w:val="en-IN"/>
        </w:rPr>
      </w:pPr>
      <w:r w:rsidRPr="009E4919">
        <w:rPr>
          <w:lang w:val="en-IN"/>
        </w:rPr>
        <w:t xml:space="preserve">Wrong connector </w:t>
      </w:r>
    </w:p>
    <w:p w14:paraId="4F6676DB" w14:textId="77777777" w:rsidR="009E4919" w:rsidRPr="009E4919" w:rsidRDefault="009E4919">
      <w:pPr>
        <w:numPr>
          <w:ilvl w:val="0"/>
          <w:numId w:val="95"/>
        </w:numPr>
        <w:rPr>
          <w:lang w:val="en-IN"/>
        </w:rPr>
      </w:pPr>
      <w:r w:rsidRPr="009E4919">
        <w:rPr>
          <w:lang w:val="en-IN"/>
        </w:rPr>
        <w:t xml:space="preserve">Routing timeout </w:t>
      </w:r>
    </w:p>
    <w:p w14:paraId="28EA94CA" w14:textId="77777777" w:rsidR="009E4919" w:rsidRPr="009E4919" w:rsidRDefault="009E4919" w:rsidP="009E4919">
      <w:pPr>
        <w:rPr>
          <w:lang w:val="en-IN"/>
        </w:rPr>
      </w:pPr>
      <w:r w:rsidRPr="009E4919">
        <w:rPr>
          <w:lang w:val="en-IN"/>
        </w:rPr>
        <w:t>Issuer</w:t>
      </w:r>
    </w:p>
    <w:p w14:paraId="4A5ACC12" w14:textId="77777777" w:rsidR="009E4919" w:rsidRPr="009E4919" w:rsidRDefault="009E4919">
      <w:pPr>
        <w:numPr>
          <w:ilvl w:val="0"/>
          <w:numId w:val="96"/>
        </w:numPr>
        <w:rPr>
          <w:lang w:val="en-IN"/>
        </w:rPr>
      </w:pPr>
      <w:r w:rsidRPr="009E4919">
        <w:rPr>
          <w:lang w:val="en-IN"/>
        </w:rPr>
        <w:t xml:space="preserve">Authorization timeout </w:t>
      </w:r>
    </w:p>
    <w:p w14:paraId="18539B58" w14:textId="77777777" w:rsidR="009E4919" w:rsidRPr="009E4919" w:rsidRDefault="009E4919" w:rsidP="009E4919">
      <w:pPr>
        <w:rPr>
          <w:lang w:val="en-IN"/>
        </w:rPr>
      </w:pPr>
      <w:r w:rsidRPr="009E4919">
        <w:rPr>
          <w:lang w:val="en-IN"/>
        </w:rPr>
        <w:t>Merchant</w:t>
      </w:r>
    </w:p>
    <w:p w14:paraId="5A7B3969" w14:textId="77777777" w:rsidR="009E4919" w:rsidRPr="009E4919" w:rsidRDefault="009E4919">
      <w:pPr>
        <w:numPr>
          <w:ilvl w:val="0"/>
          <w:numId w:val="97"/>
        </w:numPr>
        <w:rPr>
          <w:lang w:val="en-IN"/>
        </w:rPr>
      </w:pPr>
      <w:r w:rsidRPr="009E4919">
        <w:rPr>
          <w:lang w:val="en-IN"/>
        </w:rPr>
        <w:t xml:space="preserve">Bad API </w:t>
      </w:r>
    </w:p>
    <w:p w14:paraId="4456650F" w14:textId="77777777" w:rsidR="009E4919" w:rsidRPr="009E4919" w:rsidRDefault="009E4919" w:rsidP="009E4919">
      <w:pPr>
        <w:rPr>
          <w:lang w:val="en-IN"/>
        </w:rPr>
      </w:pPr>
      <w:r w:rsidRPr="009E4919">
        <w:rPr>
          <w:lang w:val="en-IN"/>
        </w:rPr>
        <w:t>Deployment</w:t>
      </w:r>
    </w:p>
    <w:p w14:paraId="416FCA37" w14:textId="77777777" w:rsidR="009E4919" w:rsidRPr="009E4919" w:rsidRDefault="009E4919">
      <w:pPr>
        <w:numPr>
          <w:ilvl w:val="0"/>
          <w:numId w:val="98"/>
        </w:numPr>
        <w:rPr>
          <w:lang w:val="en-IN"/>
        </w:rPr>
      </w:pPr>
      <w:r w:rsidRPr="009E4919">
        <w:rPr>
          <w:lang w:val="en-IN"/>
        </w:rPr>
        <w:t xml:space="preserve">Bad release </w:t>
      </w:r>
    </w:p>
    <w:p w14:paraId="78AD6AAE" w14:textId="77777777" w:rsidR="009E4919" w:rsidRPr="009E4919" w:rsidRDefault="009E4919" w:rsidP="009E4919">
      <w:pPr>
        <w:rPr>
          <w:lang w:val="en-IN"/>
        </w:rPr>
      </w:pPr>
      <w:r w:rsidRPr="009E4919">
        <w:rPr>
          <w:lang w:val="en-IN"/>
        </w:rPr>
        <w:lastRenderedPageBreak/>
        <w:t>Notification</w:t>
      </w:r>
    </w:p>
    <w:p w14:paraId="2FE29916" w14:textId="77777777" w:rsidR="009E4919" w:rsidRPr="009E4919" w:rsidRDefault="009E4919">
      <w:pPr>
        <w:numPr>
          <w:ilvl w:val="0"/>
          <w:numId w:val="99"/>
        </w:numPr>
        <w:rPr>
          <w:lang w:val="en-IN"/>
        </w:rPr>
      </w:pPr>
      <w:r w:rsidRPr="009E4919">
        <w:rPr>
          <w:lang w:val="en-IN"/>
        </w:rPr>
        <w:t xml:space="preserve">Webhook failure </w:t>
      </w:r>
    </w:p>
    <w:p w14:paraId="2317AED8" w14:textId="77777777" w:rsidR="009E4919" w:rsidRPr="009E4919" w:rsidRDefault="009E4919" w:rsidP="009E4919">
      <w:pPr>
        <w:rPr>
          <w:lang w:val="en-IN"/>
        </w:rPr>
      </w:pPr>
      <w:r w:rsidRPr="009E4919">
        <w:rPr>
          <w:lang w:val="en-IN"/>
        </w:rPr>
        <w:t>Settlement</w:t>
      </w:r>
    </w:p>
    <w:p w14:paraId="5E9B63BE" w14:textId="77777777" w:rsidR="009E4919" w:rsidRPr="009E4919" w:rsidRDefault="009E4919">
      <w:pPr>
        <w:numPr>
          <w:ilvl w:val="0"/>
          <w:numId w:val="100"/>
        </w:numPr>
        <w:rPr>
          <w:lang w:val="en-IN"/>
        </w:rPr>
      </w:pPr>
      <w:r w:rsidRPr="009E4919">
        <w:rPr>
          <w:lang w:val="en-IN"/>
        </w:rPr>
        <w:t xml:space="preserve">Delayed settlement </w:t>
      </w:r>
    </w:p>
    <w:p w14:paraId="0A4E509C" w14:textId="77777777" w:rsidR="009E4919" w:rsidRPr="009E4919" w:rsidRDefault="009E4919" w:rsidP="009E4919">
      <w:pPr>
        <w:rPr>
          <w:lang w:val="en-IN"/>
        </w:rPr>
      </w:pPr>
      <w:r w:rsidRPr="009E4919">
        <w:rPr>
          <w:lang w:val="en-IN"/>
        </w:rPr>
        <w:pict w14:anchorId="10B8BB0E">
          <v:rect id="_x0000_i3247" style="width:0;height:1.5pt" o:hralign="center" o:hrstd="t" o:hr="t" fillcolor="#a0a0a0" stroked="f"/>
        </w:pict>
      </w:r>
    </w:p>
    <w:p w14:paraId="79772951" w14:textId="77777777" w:rsidR="009E4919" w:rsidRPr="009E4919" w:rsidRDefault="009E4919" w:rsidP="009E4919">
      <w:pPr>
        <w:rPr>
          <w:b/>
          <w:bCs/>
          <w:lang w:val="en-IN"/>
        </w:rPr>
      </w:pPr>
      <w:r w:rsidRPr="009E4919">
        <w:rPr>
          <w:b/>
          <w:bCs/>
          <w:lang w:val="en-IN"/>
        </w:rPr>
        <w:t>6.31 AI in Payment Operations</w:t>
      </w:r>
    </w:p>
    <w:p w14:paraId="6B78EE8D" w14:textId="77777777" w:rsidR="009E4919" w:rsidRPr="009E4919" w:rsidRDefault="009E4919" w:rsidP="009E4919">
      <w:pPr>
        <w:rPr>
          <w:lang w:val="en-IN"/>
        </w:rPr>
      </w:pPr>
      <w:r w:rsidRPr="009E4919">
        <w:rPr>
          <w:lang w:val="en-IN"/>
        </w:rPr>
        <w:t>AI should</w:t>
      </w:r>
    </w:p>
    <w:p w14:paraId="1964873E" w14:textId="77777777" w:rsidR="009E4919" w:rsidRPr="009E4919" w:rsidRDefault="009E4919" w:rsidP="009E4919">
      <w:pPr>
        <w:rPr>
          <w:lang w:val="en-IN"/>
        </w:rPr>
      </w:pPr>
      <w:r w:rsidRPr="009E4919">
        <w:rPr>
          <w:lang w:val="en-IN"/>
        </w:rPr>
        <w:t>Assist</w:t>
      </w:r>
    </w:p>
    <w:p w14:paraId="40A51E47" w14:textId="77777777" w:rsidR="009E4919" w:rsidRPr="009E4919" w:rsidRDefault="009E4919" w:rsidP="009E4919">
      <w:pPr>
        <w:rPr>
          <w:lang w:val="en-IN"/>
        </w:rPr>
      </w:pPr>
      <w:r w:rsidRPr="009E4919">
        <w:rPr>
          <w:lang w:val="en-IN"/>
        </w:rPr>
        <w:t>Not Replace.</w:t>
      </w:r>
    </w:p>
    <w:p w14:paraId="198771F2" w14:textId="77777777" w:rsidR="009E4919" w:rsidRPr="009E4919" w:rsidRDefault="009E4919" w:rsidP="009E4919">
      <w:pPr>
        <w:rPr>
          <w:lang w:val="en-IN"/>
        </w:rPr>
      </w:pPr>
      <w:r w:rsidRPr="009E4919">
        <w:rPr>
          <w:lang w:val="en-IN"/>
        </w:rPr>
        <w:t>Responsibilities</w:t>
      </w:r>
    </w:p>
    <w:p w14:paraId="7C2B16D2" w14:textId="77777777" w:rsidR="009E4919" w:rsidRPr="009E4919" w:rsidRDefault="009E4919" w:rsidP="009E4919">
      <w:pPr>
        <w:rPr>
          <w:lang w:val="en-IN"/>
        </w:rPr>
      </w:pPr>
      <w:r w:rsidRPr="009E4919">
        <w:rPr>
          <w:lang w:val="en-IN"/>
        </w:rPr>
        <w:t>Summarize</w:t>
      </w:r>
    </w:p>
    <w:p w14:paraId="1C176230" w14:textId="77777777" w:rsidR="009E4919" w:rsidRPr="009E4919" w:rsidRDefault="009E4919" w:rsidP="009E4919">
      <w:pPr>
        <w:rPr>
          <w:lang w:val="en-IN"/>
        </w:rPr>
      </w:pPr>
      <w:r w:rsidRPr="009E4919">
        <w:rPr>
          <w:lang w:val="en-IN"/>
        </w:rPr>
        <w:t>Reason</w:t>
      </w:r>
    </w:p>
    <w:p w14:paraId="481E947E" w14:textId="77777777" w:rsidR="009E4919" w:rsidRPr="009E4919" w:rsidRDefault="009E4919" w:rsidP="009E4919">
      <w:pPr>
        <w:rPr>
          <w:lang w:val="en-IN"/>
        </w:rPr>
      </w:pPr>
      <w:r w:rsidRPr="009E4919">
        <w:rPr>
          <w:lang w:val="en-IN"/>
        </w:rPr>
        <w:t>Explain</w:t>
      </w:r>
    </w:p>
    <w:p w14:paraId="5833836F" w14:textId="77777777" w:rsidR="009E4919" w:rsidRPr="009E4919" w:rsidRDefault="009E4919" w:rsidP="009E4919">
      <w:pPr>
        <w:rPr>
          <w:lang w:val="en-IN"/>
        </w:rPr>
      </w:pPr>
      <w:r w:rsidRPr="009E4919">
        <w:rPr>
          <w:lang w:val="en-IN"/>
        </w:rPr>
        <w:t>Recommend</w:t>
      </w:r>
    </w:p>
    <w:p w14:paraId="4B46151C" w14:textId="77777777" w:rsidR="009E4919" w:rsidRPr="009E4919" w:rsidRDefault="009E4919" w:rsidP="009E4919">
      <w:pPr>
        <w:rPr>
          <w:lang w:val="en-IN"/>
        </w:rPr>
      </w:pPr>
      <w:r w:rsidRPr="009E4919">
        <w:rPr>
          <w:lang w:val="en-IN"/>
        </w:rPr>
        <w:t>Never</w:t>
      </w:r>
    </w:p>
    <w:p w14:paraId="5AA4C091" w14:textId="77777777" w:rsidR="009E4919" w:rsidRPr="009E4919" w:rsidRDefault="009E4919" w:rsidP="009E4919">
      <w:pPr>
        <w:rPr>
          <w:lang w:val="en-IN"/>
        </w:rPr>
      </w:pPr>
      <w:r w:rsidRPr="009E4919">
        <w:rPr>
          <w:lang w:val="en-IN"/>
        </w:rPr>
        <w:t>Blindly execute</w:t>
      </w:r>
    </w:p>
    <w:p w14:paraId="7D7C5C01" w14:textId="77777777" w:rsidR="009E4919" w:rsidRPr="009E4919" w:rsidRDefault="009E4919" w:rsidP="009E4919">
      <w:pPr>
        <w:rPr>
          <w:lang w:val="en-IN"/>
        </w:rPr>
      </w:pPr>
      <w:r w:rsidRPr="009E4919">
        <w:rPr>
          <w:lang w:val="en-IN"/>
        </w:rPr>
        <w:t>production changes.</w:t>
      </w:r>
    </w:p>
    <w:p w14:paraId="26E290B2" w14:textId="77777777" w:rsidR="009E4919" w:rsidRPr="009E4919" w:rsidRDefault="009E4919" w:rsidP="009E4919">
      <w:pPr>
        <w:rPr>
          <w:lang w:val="en-IN"/>
        </w:rPr>
      </w:pPr>
      <w:r w:rsidRPr="009E4919">
        <w:rPr>
          <w:lang w:val="en-IN"/>
        </w:rPr>
        <w:pict w14:anchorId="19ECD231">
          <v:rect id="_x0000_i3248" style="width:0;height:1.5pt" o:hralign="center" o:hrstd="t" o:hr="t" fillcolor="#a0a0a0" stroked="f"/>
        </w:pict>
      </w:r>
    </w:p>
    <w:p w14:paraId="5CD5B9BB" w14:textId="77777777" w:rsidR="009E4919" w:rsidRPr="009E4919" w:rsidRDefault="009E4919" w:rsidP="009E4919">
      <w:pPr>
        <w:rPr>
          <w:b/>
          <w:bCs/>
          <w:lang w:val="en-IN"/>
        </w:rPr>
      </w:pPr>
      <w:r w:rsidRPr="009E4919">
        <w:rPr>
          <w:b/>
          <w:bCs/>
          <w:lang w:val="en-IN"/>
        </w:rPr>
        <w:t>6.32 Human-in-the-Loop</w:t>
      </w:r>
    </w:p>
    <w:p w14:paraId="0E431633" w14:textId="77777777" w:rsidR="009E4919" w:rsidRPr="009E4919" w:rsidRDefault="009E4919" w:rsidP="009E4919">
      <w:pPr>
        <w:rPr>
          <w:lang w:val="en-IN"/>
        </w:rPr>
      </w:pPr>
      <w:r w:rsidRPr="009E4919">
        <w:rPr>
          <w:lang w:val="en-IN"/>
        </w:rPr>
        <w:t>Production engineer</w:t>
      </w:r>
    </w:p>
    <w:p w14:paraId="3EB75F25" w14:textId="77777777" w:rsidR="009E4919" w:rsidRPr="009E4919" w:rsidRDefault="009E4919" w:rsidP="009E4919">
      <w:pPr>
        <w:rPr>
          <w:lang w:val="en-IN"/>
        </w:rPr>
      </w:pPr>
      <w:r w:rsidRPr="009E4919">
        <w:rPr>
          <w:lang w:val="en-IN"/>
        </w:rPr>
        <w:t>makes</w:t>
      </w:r>
    </w:p>
    <w:p w14:paraId="1BC9E643" w14:textId="77777777" w:rsidR="009E4919" w:rsidRPr="009E4919" w:rsidRDefault="009E4919" w:rsidP="009E4919">
      <w:pPr>
        <w:rPr>
          <w:lang w:val="en-IN"/>
        </w:rPr>
      </w:pPr>
      <w:r w:rsidRPr="009E4919">
        <w:rPr>
          <w:lang w:val="en-IN"/>
        </w:rPr>
        <w:t>final decision.</w:t>
      </w:r>
    </w:p>
    <w:p w14:paraId="2B934752" w14:textId="77777777" w:rsidR="009E4919" w:rsidRPr="009E4919" w:rsidRDefault="009E4919" w:rsidP="009E4919">
      <w:pPr>
        <w:rPr>
          <w:lang w:val="en-IN"/>
        </w:rPr>
      </w:pPr>
      <w:r w:rsidRPr="009E4919">
        <w:rPr>
          <w:lang w:val="en-IN"/>
        </w:rPr>
        <w:t>AI</w:t>
      </w:r>
    </w:p>
    <w:p w14:paraId="4C23EA5B" w14:textId="77777777" w:rsidR="009E4919" w:rsidRPr="009E4919" w:rsidRDefault="009E4919" w:rsidP="009E4919">
      <w:pPr>
        <w:rPr>
          <w:lang w:val="en-IN"/>
        </w:rPr>
      </w:pPr>
      <w:r w:rsidRPr="009E4919">
        <w:rPr>
          <w:lang w:val="en-IN"/>
        </w:rPr>
        <w:t>provides</w:t>
      </w:r>
    </w:p>
    <w:p w14:paraId="18E28F89" w14:textId="77777777" w:rsidR="009E4919" w:rsidRPr="009E4919" w:rsidRDefault="009E4919" w:rsidP="009E4919">
      <w:pPr>
        <w:rPr>
          <w:lang w:val="en-IN"/>
        </w:rPr>
      </w:pPr>
      <w:r w:rsidRPr="009E4919">
        <w:rPr>
          <w:lang w:val="en-IN"/>
        </w:rPr>
        <w:t>Evidence</w:t>
      </w:r>
    </w:p>
    <w:p w14:paraId="46A93284" w14:textId="77777777" w:rsidR="009E4919" w:rsidRPr="009E4919" w:rsidRDefault="009E4919" w:rsidP="009E4919">
      <w:pPr>
        <w:rPr>
          <w:lang w:val="en-IN"/>
        </w:rPr>
      </w:pPr>
      <w:r w:rsidRPr="009E4919">
        <w:rPr>
          <w:lang w:val="en-IN"/>
        </w:rPr>
        <w:t>Confidence</w:t>
      </w:r>
    </w:p>
    <w:p w14:paraId="6403D12F" w14:textId="77777777" w:rsidR="009E4919" w:rsidRPr="009E4919" w:rsidRDefault="009E4919" w:rsidP="009E4919">
      <w:pPr>
        <w:rPr>
          <w:lang w:val="en-IN"/>
        </w:rPr>
      </w:pPr>
      <w:r w:rsidRPr="009E4919">
        <w:rPr>
          <w:lang w:val="en-IN"/>
        </w:rPr>
        <w:lastRenderedPageBreak/>
        <w:t>Recommendation</w:t>
      </w:r>
    </w:p>
    <w:p w14:paraId="017CF31C" w14:textId="77777777" w:rsidR="009E4919" w:rsidRPr="009E4919" w:rsidRDefault="009E4919" w:rsidP="009E4919">
      <w:pPr>
        <w:rPr>
          <w:lang w:val="en-IN"/>
        </w:rPr>
      </w:pPr>
      <w:r w:rsidRPr="009E4919">
        <w:rPr>
          <w:lang w:val="en-IN"/>
        </w:rPr>
        <w:pict w14:anchorId="2D486DEE">
          <v:rect id="_x0000_i3249" style="width:0;height:1.5pt" o:hralign="center" o:hrstd="t" o:hr="t" fillcolor="#a0a0a0" stroked="f"/>
        </w:pict>
      </w:r>
    </w:p>
    <w:p w14:paraId="31873664" w14:textId="77777777" w:rsidR="009E4919" w:rsidRPr="009E4919" w:rsidRDefault="009E4919" w:rsidP="009E4919">
      <w:pPr>
        <w:rPr>
          <w:b/>
          <w:bCs/>
          <w:lang w:val="en-IN"/>
        </w:rPr>
      </w:pPr>
      <w:r w:rsidRPr="009E4919">
        <w:rPr>
          <w:b/>
          <w:bCs/>
          <w:lang w:val="en-IN"/>
        </w:rPr>
        <w:t>6.33 Future Evolution</w:t>
      </w:r>
    </w:p>
    <w:p w14:paraId="2B3E5D2B" w14:textId="77777777" w:rsidR="009E4919" w:rsidRPr="009E4919" w:rsidRDefault="009E4919" w:rsidP="009E4919">
      <w:pPr>
        <w:rPr>
          <w:lang w:val="en-IN"/>
        </w:rPr>
      </w:pPr>
      <w:r w:rsidRPr="009E4919">
        <w:rPr>
          <w:lang w:val="en-IN"/>
        </w:rPr>
        <w:t>Current</w:t>
      </w:r>
    </w:p>
    <w:p w14:paraId="1288FA80" w14:textId="77777777" w:rsidR="009E4919" w:rsidRPr="009E4919" w:rsidRDefault="009E4919" w:rsidP="009E4919">
      <w:pPr>
        <w:rPr>
          <w:lang w:val="en-IN"/>
        </w:rPr>
      </w:pPr>
      <w:r w:rsidRPr="009E4919">
        <w:rPr>
          <w:lang w:val="en-IN"/>
        </w:rPr>
        <w:t>Incident Intelligence Platform</w:t>
      </w:r>
    </w:p>
    <w:p w14:paraId="2BFEC15A" w14:textId="77777777" w:rsidR="009E4919" w:rsidRPr="009E4919" w:rsidRDefault="009E4919" w:rsidP="009E4919">
      <w:pPr>
        <w:rPr>
          <w:lang w:val="en-IN"/>
        </w:rPr>
      </w:pPr>
      <w:r w:rsidRPr="009E4919">
        <w:rPr>
          <w:lang w:val="en-IN"/>
        </w:rPr>
        <w:t>↓</w:t>
      </w:r>
    </w:p>
    <w:p w14:paraId="674C6868" w14:textId="77777777" w:rsidR="009E4919" w:rsidRPr="009E4919" w:rsidRDefault="009E4919" w:rsidP="009E4919">
      <w:pPr>
        <w:rPr>
          <w:lang w:val="en-IN"/>
        </w:rPr>
      </w:pPr>
      <w:r w:rsidRPr="009E4919">
        <w:rPr>
          <w:lang w:val="en-IN"/>
        </w:rPr>
        <w:t>Future</w:t>
      </w:r>
    </w:p>
    <w:p w14:paraId="794E43A5" w14:textId="77777777" w:rsidR="009E4919" w:rsidRPr="009E4919" w:rsidRDefault="009E4919" w:rsidP="009E4919">
      <w:pPr>
        <w:rPr>
          <w:lang w:val="en-IN"/>
        </w:rPr>
      </w:pPr>
      <w:r w:rsidRPr="009E4919">
        <w:rPr>
          <w:lang w:val="en-IN"/>
        </w:rPr>
        <w:t>Payment Reliability Intelligence Platform</w:t>
      </w:r>
    </w:p>
    <w:p w14:paraId="4A85FBA4" w14:textId="77777777" w:rsidR="009E4919" w:rsidRPr="009E4919" w:rsidRDefault="009E4919" w:rsidP="009E4919">
      <w:pPr>
        <w:rPr>
          <w:lang w:val="en-IN"/>
        </w:rPr>
      </w:pPr>
      <w:r w:rsidRPr="009E4919">
        <w:rPr>
          <w:lang w:val="en-IN"/>
        </w:rPr>
        <w:t>Additional capabilities</w:t>
      </w:r>
    </w:p>
    <w:p w14:paraId="11138F3C" w14:textId="77777777" w:rsidR="009E4919" w:rsidRPr="009E4919" w:rsidRDefault="009E4919" w:rsidP="009E4919">
      <w:pPr>
        <w:rPr>
          <w:lang w:val="en-IN"/>
        </w:rPr>
      </w:pPr>
      <w:r w:rsidRPr="009E4919">
        <w:rPr>
          <w:lang w:val="en-IN"/>
        </w:rPr>
        <w:t>Predictive analytics</w:t>
      </w:r>
    </w:p>
    <w:p w14:paraId="366A9D4E" w14:textId="77777777" w:rsidR="009E4919" w:rsidRPr="009E4919" w:rsidRDefault="009E4919" w:rsidP="009E4919">
      <w:pPr>
        <w:rPr>
          <w:lang w:val="en-IN"/>
        </w:rPr>
      </w:pPr>
      <w:r w:rsidRPr="009E4919">
        <w:rPr>
          <w:lang w:val="en-IN"/>
        </w:rPr>
        <w:t>Reliability scoring</w:t>
      </w:r>
    </w:p>
    <w:p w14:paraId="33218F21" w14:textId="77777777" w:rsidR="009E4919" w:rsidRPr="009E4919" w:rsidRDefault="009E4919" w:rsidP="009E4919">
      <w:pPr>
        <w:rPr>
          <w:lang w:val="en-IN"/>
        </w:rPr>
      </w:pPr>
      <w:r w:rsidRPr="009E4919">
        <w:rPr>
          <w:lang w:val="en-IN"/>
        </w:rPr>
        <w:t>Risk scoring</w:t>
      </w:r>
    </w:p>
    <w:p w14:paraId="297CBE01" w14:textId="77777777" w:rsidR="009E4919" w:rsidRPr="009E4919" w:rsidRDefault="009E4919" w:rsidP="009E4919">
      <w:pPr>
        <w:rPr>
          <w:lang w:val="en-IN"/>
        </w:rPr>
      </w:pPr>
      <w:r w:rsidRPr="009E4919">
        <w:rPr>
          <w:lang w:val="en-IN"/>
        </w:rPr>
        <w:t>Self-learning knowledge</w:t>
      </w:r>
    </w:p>
    <w:p w14:paraId="3191FE1C" w14:textId="77777777" w:rsidR="009E4919" w:rsidRPr="009E4919" w:rsidRDefault="009E4919" w:rsidP="009E4919">
      <w:pPr>
        <w:rPr>
          <w:lang w:val="en-IN"/>
        </w:rPr>
      </w:pPr>
      <w:r w:rsidRPr="009E4919">
        <w:rPr>
          <w:lang w:val="en-IN"/>
        </w:rPr>
        <w:t>Preventive recommendations</w:t>
      </w:r>
    </w:p>
    <w:p w14:paraId="48CE5888" w14:textId="77777777" w:rsidR="009E4919" w:rsidRPr="009E4919" w:rsidRDefault="009E4919" w:rsidP="009E4919">
      <w:pPr>
        <w:rPr>
          <w:lang w:val="en-IN"/>
        </w:rPr>
      </w:pPr>
      <w:r w:rsidRPr="009E4919">
        <w:rPr>
          <w:lang w:val="en-IN"/>
        </w:rPr>
        <w:pict w14:anchorId="4EAE0BEB">
          <v:rect id="_x0000_i3250" style="width:0;height:1.5pt" o:hralign="center" o:hrstd="t" o:hr="t" fillcolor="#a0a0a0" stroked="f"/>
        </w:pict>
      </w:r>
    </w:p>
    <w:p w14:paraId="2F272383" w14:textId="77777777" w:rsidR="009E4919" w:rsidRPr="009E4919" w:rsidRDefault="009E4919" w:rsidP="009E4919">
      <w:pPr>
        <w:rPr>
          <w:b/>
          <w:bCs/>
          <w:lang w:val="en-IN"/>
        </w:rPr>
      </w:pPr>
      <w:r w:rsidRPr="009E4919">
        <w:rPr>
          <w:b/>
          <w:bCs/>
          <w:lang w:val="en-IN"/>
        </w:rPr>
        <w:t>6.34 Key Payment Engineering Principles</w:t>
      </w:r>
    </w:p>
    <w:p w14:paraId="0B8A24B8" w14:textId="77777777" w:rsidR="009E4919" w:rsidRPr="009E4919" w:rsidRDefault="009E4919">
      <w:pPr>
        <w:numPr>
          <w:ilvl w:val="0"/>
          <w:numId w:val="101"/>
        </w:numPr>
        <w:rPr>
          <w:lang w:val="en-IN"/>
        </w:rPr>
      </w:pPr>
      <w:r w:rsidRPr="009E4919">
        <w:rPr>
          <w:lang w:val="en-IN"/>
        </w:rPr>
        <w:t xml:space="preserve">Monitoring detects incidents; investigation explains them. </w:t>
      </w:r>
    </w:p>
    <w:p w14:paraId="4DAF6F4D" w14:textId="77777777" w:rsidR="009E4919" w:rsidRPr="009E4919" w:rsidRDefault="009E4919">
      <w:pPr>
        <w:numPr>
          <w:ilvl w:val="0"/>
          <w:numId w:val="101"/>
        </w:numPr>
        <w:rPr>
          <w:lang w:val="en-IN"/>
        </w:rPr>
      </w:pPr>
      <w:r w:rsidRPr="009E4919">
        <w:rPr>
          <w:lang w:val="en-IN"/>
        </w:rPr>
        <w:t xml:space="preserve">External failures (issuer, Visa, acquirer) cannot be fixed by the PSP but must be identified quickly. </w:t>
      </w:r>
    </w:p>
    <w:p w14:paraId="5E4DA940" w14:textId="77777777" w:rsidR="009E4919" w:rsidRPr="009E4919" w:rsidRDefault="009E4919">
      <w:pPr>
        <w:numPr>
          <w:ilvl w:val="0"/>
          <w:numId w:val="101"/>
        </w:numPr>
        <w:rPr>
          <w:lang w:val="en-IN"/>
        </w:rPr>
      </w:pPr>
      <w:r w:rsidRPr="009E4919">
        <w:rPr>
          <w:lang w:val="en-IN"/>
        </w:rPr>
        <w:t xml:space="preserve">Correlation across logs, metrics, traces, deployments, and historical incidents is more valuable than any single data source. </w:t>
      </w:r>
    </w:p>
    <w:p w14:paraId="6462D2A4" w14:textId="77777777" w:rsidR="009E4919" w:rsidRPr="009E4919" w:rsidRDefault="009E4919">
      <w:pPr>
        <w:numPr>
          <w:ilvl w:val="0"/>
          <w:numId w:val="101"/>
        </w:numPr>
        <w:rPr>
          <w:lang w:val="en-IN"/>
        </w:rPr>
      </w:pPr>
      <w:r w:rsidRPr="009E4919">
        <w:rPr>
          <w:lang w:val="en-IN"/>
        </w:rPr>
        <w:t xml:space="preserve">Ownership detection is critical because it determines the correct response team. </w:t>
      </w:r>
    </w:p>
    <w:p w14:paraId="3E37C7FA" w14:textId="77777777" w:rsidR="009E4919" w:rsidRPr="009E4919" w:rsidRDefault="009E4919">
      <w:pPr>
        <w:numPr>
          <w:ilvl w:val="0"/>
          <w:numId w:val="101"/>
        </w:numPr>
        <w:rPr>
          <w:lang w:val="en-IN"/>
        </w:rPr>
      </w:pPr>
      <w:r w:rsidRPr="009E4919">
        <w:rPr>
          <w:lang w:val="en-IN"/>
        </w:rPr>
        <w:t xml:space="preserve">Explainability is essential for AI adoption in payment operations. </w:t>
      </w:r>
    </w:p>
    <w:p w14:paraId="7CFF98F5" w14:textId="77777777" w:rsidR="009E4919" w:rsidRPr="009E4919" w:rsidRDefault="009E4919">
      <w:pPr>
        <w:numPr>
          <w:ilvl w:val="0"/>
          <w:numId w:val="101"/>
        </w:numPr>
        <w:rPr>
          <w:lang w:val="en-IN"/>
        </w:rPr>
      </w:pPr>
      <w:r w:rsidRPr="009E4919">
        <w:rPr>
          <w:lang w:val="en-IN"/>
        </w:rPr>
        <w:t xml:space="preserve">Human approval remains necessary for high-risk operational decisions. </w:t>
      </w:r>
    </w:p>
    <w:p w14:paraId="749BF8B8" w14:textId="77777777" w:rsidR="009E4919" w:rsidRPr="009E4919" w:rsidRDefault="009E4919">
      <w:pPr>
        <w:numPr>
          <w:ilvl w:val="0"/>
          <w:numId w:val="101"/>
        </w:numPr>
        <w:rPr>
          <w:lang w:val="en-IN"/>
        </w:rPr>
      </w:pPr>
      <w:r w:rsidRPr="009E4919">
        <w:rPr>
          <w:lang w:val="en-IN"/>
        </w:rPr>
        <w:t xml:space="preserve">Existing infrastructure (Grafana, Prometheus, Kubernetes, Kafka) should be leveraged rather than replaced. </w:t>
      </w:r>
    </w:p>
    <w:p w14:paraId="1EA1A5A7" w14:textId="77777777" w:rsidR="009E4919" w:rsidRPr="009E4919" w:rsidRDefault="009E4919">
      <w:pPr>
        <w:numPr>
          <w:ilvl w:val="0"/>
          <w:numId w:val="101"/>
        </w:numPr>
        <w:rPr>
          <w:lang w:val="en-IN"/>
        </w:rPr>
      </w:pPr>
      <w:r w:rsidRPr="009E4919">
        <w:rPr>
          <w:lang w:val="en-IN"/>
        </w:rPr>
        <w:t xml:space="preserve">The long-term goal is not only to resolve incidents faster but to continuously improve the reliability of the payment platform. </w:t>
      </w:r>
    </w:p>
    <w:p w14:paraId="3A5CC66B" w14:textId="77777777" w:rsidR="009E4919" w:rsidRPr="009E4919" w:rsidRDefault="009E4919" w:rsidP="009E4919">
      <w:pPr>
        <w:rPr>
          <w:lang w:val="en-IN"/>
        </w:rPr>
      </w:pPr>
      <w:r w:rsidRPr="009E4919">
        <w:rPr>
          <w:lang w:val="en-IN"/>
        </w:rPr>
        <w:lastRenderedPageBreak/>
        <w:pict w14:anchorId="060C02A7">
          <v:rect id="_x0000_i3251" style="width:0;height:1.5pt" o:hralign="center" o:hrstd="t" o:hr="t" fillcolor="#a0a0a0" stroked="f"/>
        </w:pict>
      </w:r>
    </w:p>
    <w:p w14:paraId="1434CD0B" w14:textId="77777777" w:rsidR="009E4919" w:rsidRPr="009E4919" w:rsidRDefault="009E4919" w:rsidP="009E4919">
      <w:pPr>
        <w:rPr>
          <w:b/>
          <w:bCs/>
          <w:lang w:val="en-IN"/>
        </w:rPr>
      </w:pPr>
      <w:r w:rsidRPr="009E4919">
        <w:rPr>
          <w:b/>
          <w:bCs/>
          <w:lang w:val="en-IN"/>
        </w:rPr>
        <w:t>Final Payment Domain Principle</w:t>
      </w:r>
    </w:p>
    <w:p w14:paraId="48AACE20" w14:textId="77777777" w:rsidR="009E4919" w:rsidRPr="009E4919" w:rsidRDefault="009E4919" w:rsidP="009E4919">
      <w:pPr>
        <w:rPr>
          <w:lang w:val="en-IN"/>
        </w:rPr>
      </w:pPr>
      <w:r w:rsidRPr="009E4919">
        <w:rPr>
          <w:lang w:val="en-IN"/>
        </w:rPr>
        <w:t xml:space="preserve">The project is </w:t>
      </w:r>
      <w:r w:rsidRPr="009E4919">
        <w:rPr>
          <w:b/>
          <w:bCs/>
          <w:lang w:val="en-IN"/>
        </w:rPr>
        <w:t>not</w:t>
      </w:r>
      <w:r w:rsidRPr="009E4919">
        <w:rPr>
          <w:lang w:val="en-IN"/>
        </w:rPr>
        <w:t xml:space="preserve"> a payment processing system.</w:t>
      </w:r>
    </w:p>
    <w:p w14:paraId="5BB28521" w14:textId="77777777" w:rsidR="009E4919" w:rsidRPr="009E4919" w:rsidRDefault="009E4919" w:rsidP="009E4919">
      <w:pPr>
        <w:rPr>
          <w:lang w:val="en-IN"/>
        </w:rPr>
      </w:pPr>
      <w:r w:rsidRPr="009E4919">
        <w:rPr>
          <w:lang w:val="en-IN"/>
        </w:rPr>
        <w:t xml:space="preserve">It is </w:t>
      </w:r>
      <w:r w:rsidRPr="009E4919">
        <w:rPr>
          <w:b/>
          <w:bCs/>
          <w:lang w:val="en-IN"/>
        </w:rPr>
        <w:t>an operational intelligence platform built for payment engineers</w:t>
      </w:r>
      <w:r w:rsidRPr="009E4919">
        <w:rPr>
          <w:lang w:val="en-IN"/>
        </w:rPr>
        <w:t>.</w:t>
      </w:r>
    </w:p>
    <w:p w14:paraId="6AAA2538" w14:textId="77777777" w:rsidR="009E4919" w:rsidRPr="009E4919" w:rsidRDefault="009E4919" w:rsidP="009E4919">
      <w:pPr>
        <w:rPr>
          <w:lang w:val="en-IN"/>
        </w:rPr>
      </w:pPr>
      <w:r w:rsidRPr="009E4919">
        <w:rPr>
          <w:lang w:val="en-IN"/>
        </w:rPr>
        <w:t>Its purpose is to observe the payment ecosystem through existing operational data, understand what is happening, explain why it happened, identify who owns the issue, and help engineers restore reliable payment processing as quickly and safely as possible.</w:t>
      </w:r>
    </w:p>
    <w:p w14:paraId="1C62B435" w14:textId="77777777" w:rsidR="009E4919" w:rsidRPr="009E4919" w:rsidRDefault="009E4919" w:rsidP="009E4919">
      <w:pPr>
        <w:rPr>
          <w:lang w:val="en-IN"/>
        </w:rPr>
      </w:pPr>
      <w:r w:rsidRPr="009E4919">
        <w:rPr>
          <w:lang w:val="en-IN"/>
        </w:rPr>
        <w:t>This payment-domain perspective is fundamental to every architectural and technical decision made throughout the project.</w:t>
      </w:r>
    </w:p>
    <w:p w14:paraId="52BA9160" w14:textId="77777777" w:rsidR="009E4919" w:rsidRPr="009E4919" w:rsidRDefault="009E4919" w:rsidP="009E4919">
      <w:pPr>
        <w:rPr>
          <w:b/>
          <w:bCs/>
          <w:lang w:val="en-IN"/>
        </w:rPr>
      </w:pPr>
      <w:r w:rsidRPr="009E4919">
        <w:rPr>
          <w:b/>
          <w:bCs/>
          <w:lang w:val="en-IN"/>
        </w:rPr>
        <w:t>SECTION 7 — Decisions Log &amp; Reasoning Replay</w:t>
      </w:r>
    </w:p>
    <w:p w14:paraId="5A67E751" w14:textId="77777777" w:rsidR="009E4919" w:rsidRPr="009E4919" w:rsidRDefault="009E4919" w:rsidP="009E4919">
      <w:pPr>
        <w:rPr>
          <w:lang w:val="en-IN"/>
        </w:rPr>
      </w:pPr>
      <w:r w:rsidRPr="009E4919">
        <w:rPr>
          <w:b/>
          <w:bCs/>
          <w:lang w:val="en-IN"/>
        </w:rPr>
        <w:t>Purpose:</w:t>
      </w:r>
      <w:r w:rsidRPr="009E4919">
        <w:rPr>
          <w:lang w:val="en-IN"/>
        </w:rPr>
        <w:t xml:space="preserve"> This section records every major architectural, product, and technical decision made throughout the project. It preserves </w:t>
      </w:r>
      <w:r w:rsidRPr="009E4919">
        <w:rPr>
          <w:b/>
          <w:bCs/>
          <w:lang w:val="en-IN"/>
        </w:rPr>
        <w:t>what was decided, why it was decided, alternatives considered, trade-offs, confidence level, and the reasoning process</w:t>
      </w:r>
      <w:r w:rsidRPr="009E4919">
        <w:rPr>
          <w:lang w:val="en-IN"/>
        </w:rPr>
        <w:t xml:space="preserve"> so future discussions maintain continuity.</w:t>
      </w:r>
    </w:p>
    <w:p w14:paraId="5F21E74A" w14:textId="77777777" w:rsidR="009E4919" w:rsidRPr="009E4919" w:rsidRDefault="009E4919" w:rsidP="009E4919">
      <w:pPr>
        <w:rPr>
          <w:lang w:val="en-IN"/>
        </w:rPr>
      </w:pPr>
      <w:r w:rsidRPr="009E4919">
        <w:rPr>
          <w:lang w:val="en-IN"/>
        </w:rPr>
        <w:pict w14:anchorId="615A71CC">
          <v:rect id="_x0000_i3831" style="width:0;height:1.5pt" o:hralign="center" o:hrstd="t" o:hr="t" fillcolor="#a0a0a0" stroked="f"/>
        </w:pict>
      </w:r>
    </w:p>
    <w:p w14:paraId="32B2EC0F" w14:textId="77777777" w:rsidR="009E4919" w:rsidRPr="009E4919" w:rsidRDefault="009E4919" w:rsidP="009E4919">
      <w:pPr>
        <w:rPr>
          <w:b/>
          <w:bCs/>
          <w:lang w:val="en-IN"/>
        </w:rPr>
      </w:pPr>
      <w:r w:rsidRPr="009E4919">
        <w:rPr>
          <w:b/>
          <w:bCs/>
          <w:lang w:val="en-IN"/>
        </w:rPr>
        <w:t>Decision 1 — The Project Should Be Built for a PSP</w:t>
      </w:r>
    </w:p>
    <w:p w14:paraId="1516BDB0" w14:textId="77777777" w:rsidR="009E4919" w:rsidRPr="009E4919" w:rsidRDefault="009E4919" w:rsidP="009E4919">
      <w:pPr>
        <w:rPr>
          <w:b/>
          <w:bCs/>
          <w:lang w:val="en-IN"/>
        </w:rPr>
      </w:pPr>
      <w:r w:rsidRPr="009E4919">
        <w:rPr>
          <w:b/>
          <w:bCs/>
          <w:lang w:val="en-IN"/>
        </w:rPr>
        <w:t>Original Question</w:t>
      </w:r>
    </w:p>
    <w:p w14:paraId="2477D24B" w14:textId="77777777" w:rsidR="009E4919" w:rsidRPr="009E4919" w:rsidRDefault="009E4919" w:rsidP="009E4919">
      <w:pPr>
        <w:rPr>
          <w:lang w:val="en-IN"/>
        </w:rPr>
      </w:pPr>
      <w:r w:rsidRPr="009E4919">
        <w:rPr>
          <w:lang w:val="en-IN"/>
        </w:rPr>
        <w:t>Where should the platform be deployed?</w:t>
      </w:r>
    </w:p>
    <w:p w14:paraId="23CB5A6B" w14:textId="77777777" w:rsidR="009E4919" w:rsidRPr="009E4919" w:rsidRDefault="009E4919">
      <w:pPr>
        <w:numPr>
          <w:ilvl w:val="0"/>
          <w:numId w:val="102"/>
        </w:numPr>
        <w:rPr>
          <w:lang w:val="en-IN"/>
        </w:rPr>
      </w:pPr>
      <w:r w:rsidRPr="009E4919">
        <w:rPr>
          <w:lang w:val="en-IN"/>
        </w:rPr>
        <w:t xml:space="preserve">Payment Gateway? </w:t>
      </w:r>
    </w:p>
    <w:p w14:paraId="4B58862C" w14:textId="77777777" w:rsidR="009E4919" w:rsidRPr="009E4919" w:rsidRDefault="009E4919">
      <w:pPr>
        <w:numPr>
          <w:ilvl w:val="0"/>
          <w:numId w:val="102"/>
        </w:numPr>
        <w:rPr>
          <w:lang w:val="en-IN"/>
        </w:rPr>
      </w:pPr>
      <w:r w:rsidRPr="009E4919">
        <w:rPr>
          <w:lang w:val="en-IN"/>
        </w:rPr>
        <w:t xml:space="preserve">PSP? </w:t>
      </w:r>
    </w:p>
    <w:p w14:paraId="1E2034E1" w14:textId="77777777" w:rsidR="009E4919" w:rsidRPr="009E4919" w:rsidRDefault="009E4919">
      <w:pPr>
        <w:numPr>
          <w:ilvl w:val="0"/>
          <w:numId w:val="102"/>
        </w:numPr>
        <w:rPr>
          <w:lang w:val="en-IN"/>
        </w:rPr>
      </w:pPr>
      <w:r w:rsidRPr="009E4919">
        <w:rPr>
          <w:lang w:val="en-IN"/>
        </w:rPr>
        <w:t xml:space="preserve">Bank? </w:t>
      </w:r>
    </w:p>
    <w:p w14:paraId="54996EFC" w14:textId="77777777" w:rsidR="009E4919" w:rsidRPr="009E4919" w:rsidRDefault="009E4919">
      <w:pPr>
        <w:numPr>
          <w:ilvl w:val="0"/>
          <w:numId w:val="102"/>
        </w:numPr>
        <w:rPr>
          <w:lang w:val="en-IN"/>
        </w:rPr>
      </w:pPr>
      <w:r w:rsidRPr="009E4919">
        <w:rPr>
          <w:lang w:val="en-IN"/>
        </w:rPr>
        <w:t xml:space="preserve">Separate software? </w:t>
      </w:r>
    </w:p>
    <w:p w14:paraId="1D438BD2" w14:textId="77777777" w:rsidR="009E4919" w:rsidRPr="009E4919" w:rsidRDefault="009E4919" w:rsidP="009E4919">
      <w:pPr>
        <w:rPr>
          <w:lang w:val="en-IN"/>
        </w:rPr>
      </w:pPr>
      <w:r w:rsidRPr="009E4919">
        <w:rPr>
          <w:lang w:val="en-IN"/>
        </w:rPr>
        <w:pict w14:anchorId="65CC9678">
          <v:rect id="_x0000_i3832" style="width:0;height:1.5pt" o:hralign="center" o:hrstd="t" o:hr="t" fillcolor="#a0a0a0" stroked="f"/>
        </w:pict>
      </w:r>
    </w:p>
    <w:p w14:paraId="4357BBB3" w14:textId="77777777" w:rsidR="009E4919" w:rsidRPr="009E4919" w:rsidRDefault="009E4919" w:rsidP="009E4919">
      <w:pPr>
        <w:rPr>
          <w:b/>
          <w:bCs/>
          <w:lang w:val="en-IN"/>
        </w:rPr>
      </w:pPr>
      <w:r w:rsidRPr="009E4919">
        <w:rPr>
          <w:b/>
          <w:bCs/>
          <w:lang w:val="en-IN"/>
        </w:rPr>
        <w:t>Initial Assumption</w:t>
      </w:r>
    </w:p>
    <w:p w14:paraId="17C895A6" w14:textId="77777777" w:rsidR="009E4919" w:rsidRPr="009E4919" w:rsidRDefault="009E4919" w:rsidP="009E4919">
      <w:pPr>
        <w:rPr>
          <w:lang w:val="en-IN"/>
        </w:rPr>
      </w:pPr>
      <w:r w:rsidRPr="009E4919">
        <w:rPr>
          <w:lang w:val="en-IN"/>
        </w:rPr>
        <w:t>The project could be deployed anywhere in the payment ecosystem.</w:t>
      </w:r>
    </w:p>
    <w:p w14:paraId="0521D00F" w14:textId="77777777" w:rsidR="009E4919" w:rsidRPr="009E4919" w:rsidRDefault="009E4919" w:rsidP="009E4919">
      <w:pPr>
        <w:rPr>
          <w:lang w:val="en-IN"/>
        </w:rPr>
      </w:pPr>
      <w:r w:rsidRPr="009E4919">
        <w:rPr>
          <w:lang w:val="en-IN"/>
        </w:rPr>
        <w:pict w14:anchorId="74B560FE">
          <v:rect id="_x0000_i3833" style="width:0;height:1.5pt" o:hralign="center" o:hrstd="t" o:hr="t" fillcolor="#a0a0a0" stroked="f"/>
        </w:pict>
      </w:r>
    </w:p>
    <w:p w14:paraId="7D377F40" w14:textId="77777777" w:rsidR="009E4919" w:rsidRPr="009E4919" w:rsidRDefault="009E4919" w:rsidP="009E4919">
      <w:pPr>
        <w:rPr>
          <w:b/>
          <w:bCs/>
          <w:lang w:val="en-IN"/>
        </w:rPr>
      </w:pPr>
      <w:r w:rsidRPr="009E4919">
        <w:rPr>
          <w:b/>
          <w:bCs/>
          <w:lang w:val="en-IN"/>
        </w:rPr>
        <w:t>Reasoning</w:t>
      </w:r>
    </w:p>
    <w:p w14:paraId="5519B61B" w14:textId="77777777" w:rsidR="009E4919" w:rsidRPr="009E4919" w:rsidRDefault="009E4919" w:rsidP="009E4919">
      <w:pPr>
        <w:rPr>
          <w:lang w:val="en-IN"/>
        </w:rPr>
      </w:pPr>
      <w:r w:rsidRPr="009E4919">
        <w:rPr>
          <w:lang w:val="en-IN"/>
        </w:rPr>
        <w:t>The platform requires access to:</w:t>
      </w:r>
    </w:p>
    <w:p w14:paraId="566C0D63" w14:textId="77777777" w:rsidR="009E4919" w:rsidRPr="009E4919" w:rsidRDefault="009E4919">
      <w:pPr>
        <w:numPr>
          <w:ilvl w:val="0"/>
          <w:numId w:val="103"/>
        </w:numPr>
        <w:rPr>
          <w:lang w:val="en-IN"/>
        </w:rPr>
      </w:pPr>
      <w:r w:rsidRPr="009E4919">
        <w:rPr>
          <w:lang w:val="en-IN"/>
        </w:rPr>
        <w:lastRenderedPageBreak/>
        <w:t xml:space="preserve">Internal application logs </w:t>
      </w:r>
    </w:p>
    <w:p w14:paraId="0A4A782B" w14:textId="77777777" w:rsidR="009E4919" w:rsidRPr="009E4919" w:rsidRDefault="009E4919">
      <w:pPr>
        <w:numPr>
          <w:ilvl w:val="0"/>
          <w:numId w:val="103"/>
        </w:numPr>
        <w:rPr>
          <w:lang w:val="en-IN"/>
        </w:rPr>
      </w:pPr>
      <w:r w:rsidRPr="009E4919">
        <w:rPr>
          <w:lang w:val="en-IN"/>
        </w:rPr>
        <w:t xml:space="preserve">Infrastructure metrics </w:t>
      </w:r>
    </w:p>
    <w:p w14:paraId="65F0BDFE" w14:textId="77777777" w:rsidR="009E4919" w:rsidRPr="009E4919" w:rsidRDefault="009E4919">
      <w:pPr>
        <w:numPr>
          <w:ilvl w:val="0"/>
          <w:numId w:val="103"/>
        </w:numPr>
        <w:rPr>
          <w:lang w:val="en-IN"/>
        </w:rPr>
      </w:pPr>
      <w:r w:rsidRPr="009E4919">
        <w:rPr>
          <w:lang w:val="en-IN"/>
        </w:rPr>
        <w:t xml:space="preserve">Kafka </w:t>
      </w:r>
    </w:p>
    <w:p w14:paraId="5FB5B833" w14:textId="77777777" w:rsidR="009E4919" w:rsidRPr="009E4919" w:rsidRDefault="009E4919">
      <w:pPr>
        <w:numPr>
          <w:ilvl w:val="0"/>
          <w:numId w:val="103"/>
        </w:numPr>
        <w:rPr>
          <w:lang w:val="en-IN"/>
        </w:rPr>
      </w:pPr>
      <w:r w:rsidRPr="009E4919">
        <w:rPr>
          <w:lang w:val="en-IN"/>
        </w:rPr>
        <w:t xml:space="preserve">Databases </w:t>
      </w:r>
    </w:p>
    <w:p w14:paraId="59687131" w14:textId="77777777" w:rsidR="009E4919" w:rsidRPr="009E4919" w:rsidRDefault="009E4919">
      <w:pPr>
        <w:numPr>
          <w:ilvl w:val="0"/>
          <w:numId w:val="103"/>
        </w:numPr>
        <w:rPr>
          <w:lang w:val="en-IN"/>
        </w:rPr>
      </w:pPr>
      <w:r w:rsidRPr="009E4919">
        <w:rPr>
          <w:lang w:val="en-IN"/>
        </w:rPr>
        <w:t xml:space="preserve">Deployment history </w:t>
      </w:r>
    </w:p>
    <w:p w14:paraId="16CB3786" w14:textId="77777777" w:rsidR="009E4919" w:rsidRPr="009E4919" w:rsidRDefault="009E4919">
      <w:pPr>
        <w:numPr>
          <w:ilvl w:val="0"/>
          <w:numId w:val="103"/>
        </w:numPr>
        <w:rPr>
          <w:lang w:val="en-IN"/>
        </w:rPr>
      </w:pPr>
      <w:r w:rsidRPr="009E4919">
        <w:rPr>
          <w:lang w:val="en-IN"/>
        </w:rPr>
        <w:t xml:space="preserve">Historical incidents </w:t>
      </w:r>
    </w:p>
    <w:p w14:paraId="0D1DD78A" w14:textId="77777777" w:rsidR="009E4919" w:rsidRPr="009E4919" w:rsidRDefault="009E4919">
      <w:pPr>
        <w:numPr>
          <w:ilvl w:val="0"/>
          <w:numId w:val="103"/>
        </w:numPr>
        <w:rPr>
          <w:lang w:val="en-IN"/>
        </w:rPr>
      </w:pPr>
      <w:r w:rsidRPr="009E4919">
        <w:rPr>
          <w:lang w:val="en-IN"/>
        </w:rPr>
        <w:t xml:space="preserve">Internal microservices </w:t>
      </w:r>
    </w:p>
    <w:p w14:paraId="4CE28407" w14:textId="77777777" w:rsidR="009E4919" w:rsidRPr="009E4919" w:rsidRDefault="009E4919" w:rsidP="009E4919">
      <w:pPr>
        <w:rPr>
          <w:lang w:val="en-IN"/>
        </w:rPr>
      </w:pPr>
      <w:r w:rsidRPr="009E4919">
        <w:rPr>
          <w:lang w:val="en-IN"/>
        </w:rPr>
        <w:t>A Payment Gateway generally cannot access this information.</w:t>
      </w:r>
    </w:p>
    <w:p w14:paraId="28EFD18B" w14:textId="77777777" w:rsidR="009E4919" w:rsidRPr="009E4919" w:rsidRDefault="009E4919" w:rsidP="009E4919">
      <w:pPr>
        <w:rPr>
          <w:lang w:val="en-IN"/>
        </w:rPr>
      </w:pPr>
      <w:r w:rsidRPr="009E4919">
        <w:rPr>
          <w:lang w:val="en-IN"/>
        </w:rPr>
        <w:t>A PSP owns and operates these systems.</w:t>
      </w:r>
    </w:p>
    <w:p w14:paraId="13468289" w14:textId="77777777" w:rsidR="009E4919" w:rsidRPr="009E4919" w:rsidRDefault="009E4919" w:rsidP="009E4919">
      <w:pPr>
        <w:rPr>
          <w:lang w:val="en-IN"/>
        </w:rPr>
      </w:pPr>
      <w:r w:rsidRPr="009E4919">
        <w:rPr>
          <w:lang w:val="en-IN"/>
        </w:rPr>
        <w:pict w14:anchorId="6D56E396">
          <v:rect id="_x0000_i3834" style="width:0;height:1.5pt" o:hralign="center" o:hrstd="t" o:hr="t" fillcolor="#a0a0a0" stroked="f"/>
        </w:pict>
      </w:r>
    </w:p>
    <w:p w14:paraId="130A8EB9" w14:textId="77777777" w:rsidR="009E4919" w:rsidRPr="009E4919" w:rsidRDefault="009E4919" w:rsidP="009E4919">
      <w:pPr>
        <w:rPr>
          <w:b/>
          <w:bCs/>
          <w:lang w:val="en-IN"/>
        </w:rPr>
      </w:pPr>
      <w:r w:rsidRPr="009E4919">
        <w:rPr>
          <w:b/>
          <w:bCs/>
          <w:lang w:val="en-IN"/>
        </w:rPr>
        <w:t>Alternatives Considered</w:t>
      </w:r>
    </w:p>
    <w:p w14:paraId="17121797" w14:textId="77777777" w:rsidR="009E4919" w:rsidRPr="009E4919" w:rsidRDefault="009E4919" w:rsidP="009E4919">
      <w:pPr>
        <w:rPr>
          <w:b/>
          <w:bCs/>
          <w:lang w:val="en-IN"/>
        </w:rPr>
      </w:pPr>
      <w:r w:rsidRPr="009E4919">
        <w:rPr>
          <w:b/>
          <w:bCs/>
          <w:lang w:val="en-IN"/>
        </w:rPr>
        <w:t>Option 1 — Payment Gateway</w:t>
      </w:r>
    </w:p>
    <w:p w14:paraId="2C1FC12A" w14:textId="77777777" w:rsidR="009E4919" w:rsidRPr="009E4919" w:rsidRDefault="009E4919" w:rsidP="009E4919">
      <w:pPr>
        <w:rPr>
          <w:lang w:val="en-IN"/>
        </w:rPr>
      </w:pPr>
      <w:r w:rsidRPr="009E4919">
        <w:rPr>
          <w:lang w:val="en-IN"/>
        </w:rPr>
        <w:t>Pros</w:t>
      </w:r>
    </w:p>
    <w:p w14:paraId="594242C5" w14:textId="77777777" w:rsidR="009E4919" w:rsidRPr="009E4919" w:rsidRDefault="009E4919">
      <w:pPr>
        <w:numPr>
          <w:ilvl w:val="0"/>
          <w:numId w:val="104"/>
        </w:numPr>
        <w:rPr>
          <w:lang w:val="en-IN"/>
        </w:rPr>
      </w:pPr>
      <w:r w:rsidRPr="009E4919">
        <w:rPr>
          <w:lang w:val="en-IN"/>
        </w:rPr>
        <w:t xml:space="preserve">Merchant visibility </w:t>
      </w:r>
    </w:p>
    <w:p w14:paraId="5E086997" w14:textId="77777777" w:rsidR="009E4919" w:rsidRPr="009E4919" w:rsidRDefault="009E4919" w:rsidP="009E4919">
      <w:pPr>
        <w:rPr>
          <w:lang w:val="en-IN"/>
        </w:rPr>
      </w:pPr>
      <w:r w:rsidRPr="009E4919">
        <w:rPr>
          <w:lang w:val="en-IN"/>
        </w:rPr>
        <w:t>Cons</w:t>
      </w:r>
    </w:p>
    <w:p w14:paraId="03C7A086" w14:textId="77777777" w:rsidR="009E4919" w:rsidRPr="009E4919" w:rsidRDefault="009E4919">
      <w:pPr>
        <w:numPr>
          <w:ilvl w:val="0"/>
          <w:numId w:val="105"/>
        </w:numPr>
        <w:rPr>
          <w:lang w:val="en-IN"/>
        </w:rPr>
      </w:pPr>
      <w:r w:rsidRPr="009E4919">
        <w:rPr>
          <w:lang w:val="en-IN"/>
        </w:rPr>
        <w:t xml:space="preserve">No infrastructure visibility </w:t>
      </w:r>
    </w:p>
    <w:p w14:paraId="1C65DFEA" w14:textId="77777777" w:rsidR="009E4919" w:rsidRPr="009E4919" w:rsidRDefault="009E4919">
      <w:pPr>
        <w:numPr>
          <w:ilvl w:val="0"/>
          <w:numId w:val="105"/>
        </w:numPr>
        <w:rPr>
          <w:lang w:val="en-IN"/>
        </w:rPr>
      </w:pPr>
      <w:r w:rsidRPr="009E4919">
        <w:rPr>
          <w:lang w:val="en-IN"/>
        </w:rPr>
        <w:t xml:space="preserve">No database access </w:t>
      </w:r>
    </w:p>
    <w:p w14:paraId="0B4BE66F" w14:textId="77777777" w:rsidR="009E4919" w:rsidRPr="009E4919" w:rsidRDefault="009E4919">
      <w:pPr>
        <w:numPr>
          <w:ilvl w:val="0"/>
          <w:numId w:val="105"/>
        </w:numPr>
        <w:rPr>
          <w:lang w:val="en-IN"/>
        </w:rPr>
      </w:pPr>
      <w:r w:rsidRPr="009E4919">
        <w:rPr>
          <w:lang w:val="en-IN"/>
        </w:rPr>
        <w:t xml:space="preserve">No internal logs </w:t>
      </w:r>
    </w:p>
    <w:p w14:paraId="79D3DC4E" w14:textId="77777777" w:rsidR="009E4919" w:rsidRPr="009E4919" w:rsidRDefault="009E4919" w:rsidP="009E4919">
      <w:pPr>
        <w:rPr>
          <w:lang w:val="en-IN"/>
        </w:rPr>
      </w:pPr>
      <w:r w:rsidRPr="009E4919">
        <w:rPr>
          <w:lang w:val="en-IN"/>
        </w:rPr>
        <w:t>Rejected.</w:t>
      </w:r>
    </w:p>
    <w:p w14:paraId="4FB78E14" w14:textId="77777777" w:rsidR="009E4919" w:rsidRPr="009E4919" w:rsidRDefault="009E4919" w:rsidP="009E4919">
      <w:pPr>
        <w:rPr>
          <w:lang w:val="en-IN"/>
        </w:rPr>
      </w:pPr>
      <w:r w:rsidRPr="009E4919">
        <w:rPr>
          <w:lang w:val="en-IN"/>
        </w:rPr>
        <w:pict w14:anchorId="3965E050">
          <v:rect id="_x0000_i3835" style="width:0;height:1.5pt" o:hralign="center" o:hrstd="t" o:hr="t" fillcolor="#a0a0a0" stroked="f"/>
        </w:pict>
      </w:r>
    </w:p>
    <w:p w14:paraId="4FD264EA" w14:textId="77777777" w:rsidR="009E4919" w:rsidRPr="009E4919" w:rsidRDefault="009E4919" w:rsidP="009E4919">
      <w:pPr>
        <w:rPr>
          <w:b/>
          <w:bCs/>
          <w:lang w:val="en-IN"/>
        </w:rPr>
      </w:pPr>
      <w:r w:rsidRPr="009E4919">
        <w:rPr>
          <w:b/>
          <w:bCs/>
          <w:lang w:val="en-IN"/>
        </w:rPr>
        <w:t>Option 2 — PSP</w:t>
      </w:r>
    </w:p>
    <w:p w14:paraId="55764211" w14:textId="77777777" w:rsidR="009E4919" w:rsidRPr="009E4919" w:rsidRDefault="009E4919" w:rsidP="009E4919">
      <w:pPr>
        <w:rPr>
          <w:lang w:val="en-IN"/>
        </w:rPr>
      </w:pPr>
      <w:r w:rsidRPr="009E4919">
        <w:rPr>
          <w:lang w:val="en-IN"/>
        </w:rPr>
        <w:t>Pros</w:t>
      </w:r>
    </w:p>
    <w:p w14:paraId="34D176F2" w14:textId="77777777" w:rsidR="009E4919" w:rsidRPr="009E4919" w:rsidRDefault="009E4919">
      <w:pPr>
        <w:numPr>
          <w:ilvl w:val="0"/>
          <w:numId w:val="106"/>
        </w:numPr>
        <w:rPr>
          <w:lang w:val="en-IN"/>
        </w:rPr>
      </w:pPr>
      <w:r w:rsidRPr="009E4919">
        <w:rPr>
          <w:lang w:val="en-IN"/>
        </w:rPr>
        <w:t xml:space="preserve">Complete visibility </w:t>
      </w:r>
    </w:p>
    <w:p w14:paraId="62CCE38D" w14:textId="77777777" w:rsidR="009E4919" w:rsidRPr="009E4919" w:rsidRDefault="009E4919">
      <w:pPr>
        <w:numPr>
          <w:ilvl w:val="0"/>
          <w:numId w:val="106"/>
        </w:numPr>
        <w:rPr>
          <w:lang w:val="en-IN"/>
        </w:rPr>
      </w:pPr>
      <w:r w:rsidRPr="009E4919">
        <w:rPr>
          <w:lang w:val="en-IN"/>
        </w:rPr>
        <w:t xml:space="preserve">Access to monitoring </w:t>
      </w:r>
    </w:p>
    <w:p w14:paraId="6942768E" w14:textId="77777777" w:rsidR="009E4919" w:rsidRPr="009E4919" w:rsidRDefault="009E4919">
      <w:pPr>
        <w:numPr>
          <w:ilvl w:val="0"/>
          <w:numId w:val="106"/>
        </w:numPr>
        <w:rPr>
          <w:lang w:val="en-IN"/>
        </w:rPr>
      </w:pPr>
      <w:r w:rsidRPr="009E4919">
        <w:rPr>
          <w:lang w:val="en-IN"/>
        </w:rPr>
        <w:t xml:space="preserve">Historical incidents </w:t>
      </w:r>
    </w:p>
    <w:p w14:paraId="35CB19BA" w14:textId="77777777" w:rsidR="009E4919" w:rsidRPr="009E4919" w:rsidRDefault="009E4919">
      <w:pPr>
        <w:numPr>
          <w:ilvl w:val="0"/>
          <w:numId w:val="106"/>
        </w:numPr>
        <w:rPr>
          <w:lang w:val="en-IN"/>
        </w:rPr>
      </w:pPr>
      <w:r w:rsidRPr="009E4919">
        <w:rPr>
          <w:lang w:val="en-IN"/>
        </w:rPr>
        <w:t xml:space="preserve">Internal services </w:t>
      </w:r>
    </w:p>
    <w:p w14:paraId="4BA6BCE0" w14:textId="77777777" w:rsidR="009E4919" w:rsidRPr="009E4919" w:rsidRDefault="009E4919" w:rsidP="009E4919">
      <w:pPr>
        <w:rPr>
          <w:lang w:val="en-IN"/>
        </w:rPr>
      </w:pPr>
      <w:r w:rsidRPr="009E4919">
        <w:rPr>
          <w:lang w:val="en-IN"/>
        </w:rPr>
        <w:lastRenderedPageBreak/>
        <w:t>Selected.</w:t>
      </w:r>
    </w:p>
    <w:p w14:paraId="56A8C214" w14:textId="77777777" w:rsidR="009E4919" w:rsidRPr="009E4919" w:rsidRDefault="009E4919" w:rsidP="009E4919">
      <w:pPr>
        <w:rPr>
          <w:lang w:val="en-IN"/>
        </w:rPr>
      </w:pPr>
      <w:r w:rsidRPr="009E4919">
        <w:rPr>
          <w:lang w:val="en-IN"/>
        </w:rPr>
        <w:pict w14:anchorId="145B296B">
          <v:rect id="_x0000_i3836" style="width:0;height:1.5pt" o:hralign="center" o:hrstd="t" o:hr="t" fillcolor="#a0a0a0" stroked="f"/>
        </w:pict>
      </w:r>
    </w:p>
    <w:p w14:paraId="232A57E7" w14:textId="77777777" w:rsidR="009E4919" w:rsidRPr="009E4919" w:rsidRDefault="009E4919" w:rsidP="009E4919">
      <w:pPr>
        <w:rPr>
          <w:b/>
          <w:bCs/>
          <w:lang w:val="en-IN"/>
        </w:rPr>
      </w:pPr>
      <w:r w:rsidRPr="009E4919">
        <w:rPr>
          <w:b/>
          <w:bCs/>
          <w:lang w:val="en-IN"/>
        </w:rPr>
        <w:t>Final Decision</w:t>
      </w:r>
    </w:p>
    <w:p w14:paraId="2A7AFC35" w14:textId="77777777" w:rsidR="009E4919" w:rsidRPr="009E4919" w:rsidRDefault="009E4919" w:rsidP="009E4919">
      <w:pPr>
        <w:rPr>
          <w:lang w:val="en-IN"/>
        </w:rPr>
      </w:pPr>
      <w:r w:rsidRPr="009E4919">
        <w:rPr>
          <w:lang w:val="en-IN"/>
        </w:rPr>
        <w:t>Deploy inside the PSP.</w:t>
      </w:r>
    </w:p>
    <w:p w14:paraId="4B2A3513" w14:textId="77777777" w:rsidR="009E4919" w:rsidRPr="009E4919" w:rsidRDefault="009E4919" w:rsidP="009E4919">
      <w:pPr>
        <w:rPr>
          <w:lang w:val="en-IN"/>
        </w:rPr>
      </w:pPr>
      <w:r w:rsidRPr="009E4919">
        <w:rPr>
          <w:lang w:val="en-IN"/>
        </w:rPr>
        <w:pict w14:anchorId="0850A4DF">
          <v:rect id="_x0000_i3837" style="width:0;height:1.5pt" o:hralign="center" o:hrstd="t" o:hr="t" fillcolor="#a0a0a0" stroked="f"/>
        </w:pict>
      </w:r>
    </w:p>
    <w:p w14:paraId="2D43001B" w14:textId="77777777" w:rsidR="009E4919" w:rsidRPr="009E4919" w:rsidRDefault="009E4919" w:rsidP="009E4919">
      <w:pPr>
        <w:rPr>
          <w:b/>
          <w:bCs/>
          <w:lang w:val="en-IN"/>
        </w:rPr>
      </w:pPr>
      <w:r w:rsidRPr="009E4919">
        <w:rPr>
          <w:b/>
          <w:bCs/>
          <w:lang w:val="en-IN"/>
        </w:rPr>
        <w:t>Confidence</w:t>
      </w:r>
    </w:p>
    <w:p w14:paraId="7E67DC5A" w14:textId="77777777" w:rsidR="009E4919" w:rsidRPr="009E4919" w:rsidRDefault="009E4919" w:rsidP="009E4919">
      <w:pPr>
        <w:rPr>
          <w:lang w:val="en-IN"/>
        </w:rPr>
      </w:pPr>
      <w:r w:rsidRPr="009E4919">
        <w:rPr>
          <w:rFonts w:ascii="Segoe UI Emoji" w:hAnsi="Segoe UI Emoji" w:cs="Segoe UI Emoji"/>
          <w:lang w:val="en-IN"/>
        </w:rPr>
        <w:t>⭐⭐⭐⭐⭐</w:t>
      </w:r>
    </w:p>
    <w:p w14:paraId="717D7303" w14:textId="77777777" w:rsidR="009E4919" w:rsidRPr="009E4919" w:rsidRDefault="009E4919" w:rsidP="009E4919">
      <w:pPr>
        <w:rPr>
          <w:lang w:val="en-IN"/>
        </w:rPr>
      </w:pPr>
      <w:r w:rsidRPr="009E4919">
        <w:rPr>
          <w:lang w:val="en-IN"/>
        </w:rPr>
        <w:pict w14:anchorId="18D1BEEE">
          <v:rect id="_x0000_i3838" style="width:0;height:1.5pt" o:hralign="center" o:hrstd="t" o:hr="t" fillcolor="#a0a0a0" stroked="f"/>
        </w:pict>
      </w:r>
    </w:p>
    <w:p w14:paraId="74B21FEA" w14:textId="77777777" w:rsidR="009E4919" w:rsidRPr="009E4919" w:rsidRDefault="009E4919" w:rsidP="009E4919">
      <w:pPr>
        <w:rPr>
          <w:b/>
          <w:bCs/>
          <w:lang w:val="en-IN"/>
        </w:rPr>
      </w:pPr>
      <w:r w:rsidRPr="009E4919">
        <w:rPr>
          <w:b/>
          <w:bCs/>
          <w:lang w:val="en-IN"/>
        </w:rPr>
        <w:t>Decision 2 — AI Should Not Automatically Resolve High-Risk Incidents</w:t>
      </w:r>
    </w:p>
    <w:p w14:paraId="707F4E83" w14:textId="77777777" w:rsidR="009E4919" w:rsidRPr="009E4919" w:rsidRDefault="009E4919" w:rsidP="009E4919">
      <w:pPr>
        <w:rPr>
          <w:b/>
          <w:bCs/>
          <w:lang w:val="en-IN"/>
        </w:rPr>
      </w:pPr>
      <w:r w:rsidRPr="009E4919">
        <w:rPr>
          <w:b/>
          <w:bCs/>
          <w:lang w:val="en-IN"/>
        </w:rPr>
        <w:t>Original Question</w:t>
      </w:r>
    </w:p>
    <w:p w14:paraId="5EF3F731" w14:textId="77777777" w:rsidR="009E4919" w:rsidRPr="009E4919" w:rsidRDefault="009E4919" w:rsidP="009E4919">
      <w:pPr>
        <w:rPr>
          <w:lang w:val="en-IN"/>
        </w:rPr>
      </w:pPr>
      <w:r w:rsidRPr="009E4919">
        <w:rPr>
          <w:lang w:val="en-IN"/>
        </w:rPr>
        <w:t>Should AI automatically execute fixes?</w:t>
      </w:r>
    </w:p>
    <w:p w14:paraId="505EF987" w14:textId="77777777" w:rsidR="009E4919" w:rsidRPr="009E4919" w:rsidRDefault="009E4919" w:rsidP="009E4919">
      <w:pPr>
        <w:rPr>
          <w:lang w:val="en-IN"/>
        </w:rPr>
      </w:pPr>
      <w:r w:rsidRPr="009E4919">
        <w:rPr>
          <w:lang w:val="en-IN"/>
        </w:rPr>
        <w:pict w14:anchorId="4196619D">
          <v:rect id="_x0000_i3839" style="width:0;height:1.5pt" o:hralign="center" o:hrstd="t" o:hr="t" fillcolor="#a0a0a0" stroked="f"/>
        </w:pict>
      </w:r>
    </w:p>
    <w:p w14:paraId="66978B01" w14:textId="77777777" w:rsidR="009E4919" w:rsidRPr="009E4919" w:rsidRDefault="009E4919" w:rsidP="009E4919">
      <w:pPr>
        <w:rPr>
          <w:b/>
          <w:bCs/>
          <w:lang w:val="en-IN"/>
        </w:rPr>
      </w:pPr>
      <w:r w:rsidRPr="009E4919">
        <w:rPr>
          <w:b/>
          <w:bCs/>
          <w:lang w:val="en-IN"/>
        </w:rPr>
        <w:t>Initial Idea</w:t>
      </w:r>
    </w:p>
    <w:p w14:paraId="5EBC92D5" w14:textId="77777777" w:rsidR="009E4919" w:rsidRPr="009E4919" w:rsidRDefault="009E4919" w:rsidP="009E4919">
      <w:pPr>
        <w:rPr>
          <w:lang w:val="en-IN"/>
        </w:rPr>
      </w:pPr>
      <w:r w:rsidRPr="009E4919">
        <w:rPr>
          <w:lang w:val="en-IN"/>
        </w:rPr>
        <w:t>AI</w:t>
      </w:r>
    </w:p>
    <w:p w14:paraId="0359DDAF" w14:textId="77777777" w:rsidR="009E4919" w:rsidRPr="009E4919" w:rsidRDefault="009E4919" w:rsidP="009E4919">
      <w:pPr>
        <w:rPr>
          <w:lang w:val="en-IN"/>
        </w:rPr>
      </w:pPr>
      <w:r w:rsidRPr="009E4919">
        <w:rPr>
          <w:lang w:val="en-IN"/>
        </w:rPr>
        <w:t>↓</w:t>
      </w:r>
    </w:p>
    <w:p w14:paraId="299A300F" w14:textId="77777777" w:rsidR="009E4919" w:rsidRPr="009E4919" w:rsidRDefault="009E4919" w:rsidP="009E4919">
      <w:pPr>
        <w:rPr>
          <w:lang w:val="en-IN"/>
        </w:rPr>
      </w:pPr>
      <w:r w:rsidRPr="009E4919">
        <w:rPr>
          <w:lang w:val="en-IN"/>
        </w:rPr>
        <w:t>Root Cause</w:t>
      </w:r>
    </w:p>
    <w:p w14:paraId="1B326CBE" w14:textId="77777777" w:rsidR="009E4919" w:rsidRPr="009E4919" w:rsidRDefault="009E4919" w:rsidP="009E4919">
      <w:pPr>
        <w:rPr>
          <w:lang w:val="en-IN"/>
        </w:rPr>
      </w:pPr>
      <w:r w:rsidRPr="009E4919">
        <w:rPr>
          <w:lang w:val="en-IN"/>
        </w:rPr>
        <w:t>↓</w:t>
      </w:r>
    </w:p>
    <w:p w14:paraId="78827ED3" w14:textId="77777777" w:rsidR="009E4919" w:rsidRPr="009E4919" w:rsidRDefault="009E4919" w:rsidP="009E4919">
      <w:pPr>
        <w:rPr>
          <w:lang w:val="en-IN"/>
        </w:rPr>
      </w:pPr>
      <w:r w:rsidRPr="009E4919">
        <w:rPr>
          <w:lang w:val="en-IN"/>
        </w:rPr>
        <w:t>Execute Fix</w:t>
      </w:r>
    </w:p>
    <w:p w14:paraId="414861A2" w14:textId="77777777" w:rsidR="009E4919" w:rsidRPr="009E4919" w:rsidRDefault="009E4919" w:rsidP="009E4919">
      <w:pPr>
        <w:rPr>
          <w:lang w:val="en-IN"/>
        </w:rPr>
      </w:pPr>
      <w:r w:rsidRPr="009E4919">
        <w:rPr>
          <w:lang w:val="en-IN"/>
        </w:rPr>
        <w:pict w14:anchorId="412BA3DE">
          <v:rect id="_x0000_i3840" style="width:0;height:1.5pt" o:hralign="center" o:hrstd="t" o:hr="t" fillcolor="#a0a0a0" stroked="f"/>
        </w:pict>
      </w:r>
    </w:p>
    <w:p w14:paraId="10D65CCB" w14:textId="77777777" w:rsidR="009E4919" w:rsidRPr="009E4919" w:rsidRDefault="009E4919" w:rsidP="009E4919">
      <w:pPr>
        <w:rPr>
          <w:b/>
          <w:bCs/>
          <w:lang w:val="en-IN"/>
        </w:rPr>
      </w:pPr>
      <w:r w:rsidRPr="009E4919">
        <w:rPr>
          <w:b/>
          <w:bCs/>
          <w:lang w:val="en-IN"/>
        </w:rPr>
        <w:t>Discussion</w:t>
      </w:r>
    </w:p>
    <w:p w14:paraId="0AB2A287" w14:textId="77777777" w:rsidR="009E4919" w:rsidRPr="009E4919" w:rsidRDefault="009E4919" w:rsidP="009E4919">
      <w:pPr>
        <w:rPr>
          <w:lang w:val="en-IN"/>
        </w:rPr>
      </w:pPr>
      <w:r w:rsidRPr="009E4919">
        <w:rPr>
          <w:lang w:val="en-IN"/>
        </w:rPr>
        <w:t>AI can be wrong.</w:t>
      </w:r>
    </w:p>
    <w:p w14:paraId="0211D32A" w14:textId="77777777" w:rsidR="009E4919" w:rsidRPr="009E4919" w:rsidRDefault="009E4919" w:rsidP="009E4919">
      <w:pPr>
        <w:rPr>
          <w:lang w:val="en-IN"/>
        </w:rPr>
      </w:pPr>
      <w:r w:rsidRPr="009E4919">
        <w:rPr>
          <w:lang w:val="en-IN"/>
        </w:rPr>
        <w:t>Possible consequences</w:t>
      </w:r>
    </w:p>
    <w:p w14:paraId="00DE95A1" w14:textId="77777777" w:rsidR="009E4919" w:rsidRPr="009E4919" w:rsidRDefault="009E4919">
      <w:pPr>
        <w:numPr>
          <w:ilvl w:val="0"/>
          <w:numId w:val="107"/>
        </w:numPr>
        <w:rPr>
          <w:lang w:val="en-IN"/>
        </w:rPr>
      </w:pPr>
      <w:r w:rsidRPr="009E4919">
        <w:rPr>
          <w:lang w:val="en-IN"/>
        </w:rPr>
        <w:t xml:space="preserve">Restart healthy services </w:t>
      </w:r>
    </w:p>
    <w:p w14:paraId="761EEAC6" w14:textId="77777777" w:rsidR="009E4919" w:rsidRPr="009E4919" w:rsidRDefault="009E4919">
      <w:pPr>
        <w:numPr>
          <w:ilvl w:val="0"/>
          <w:numId w:val="107"/>
        </w:numPr>
        <w:rPr>
          <w:lang w:val="en-IN"/>
        </w:rPr>
      </w:pPr>
      <w:r w:rsidRPr="009E4919">
        <w:rPr>
          <w:lang w:val="en-IN"/>
        </w:rPr>
        <w:t xml:space="preserve">Scale unnecessary resources </w:t>
      </w:r>
    </w:p>
    <w:p w14:paraId="1B21A1FE" w14:textId="77777777" w:rsidR="009E4919" w:rsidRPr="009E4919" w:rsidRDefault="009E4919">
      <w:pPr>
        <w:numPr>
          <w:ilvl w:val="0"/>
          <w:numId w:val="107"/>
        </w:numPr>
        <w:rPr>
          <w:lang w:val="en-IN"/>
        </w:rPr>
      </w:pPr>
      <w:r w:rsidRPr="009E4919">
        <w:rPr>
          <w:lang w:val="en-IN"/>
        </w:rPr>
        <w:t xml:space="preserve">Misroute payments </w:t>
      </w:r>
    </w:p>
    <w:p w14:paraId="74503B80" w14:textId="77777777" w:rsidR="009E4919" w:rsidRPr="009E4919" w:rsidRDefault="009E4919">
      <w:pPr>
        <w:numPr>
          <w:ilvl w:val="0"/>
          <w:numId w:val="107"/>
        </w:numPr>
        <w:rPr>
          <w:lang w:val="en-IN"/>
        </w:rPr>
      </w:pPr>
      <w:r w:rsidRPr="009E4919">
        <w:rPr>
          <w:lang w:val="en-IN"/>
        </w:rPr>
        <w:t xml:space="preserve">Cause outages </w:t>
      </w:r>
    </w:p>
    <w:p w14:paraId="4507A07A" w14:textId="77777777" w:rsidR="009E4919" w:rsidRPr="009E4919" w:rsidRDefault="009E4919" w:rsidP="009E4919">
      <w:pPr>
        <w:rPr>
          <w:lang w:val="en-IN"/>
        </w:rPr>
      </w:pPr>
      <w:r w:rsidRPr="009E4919">
        <w:rPr>
          <w:lang w:val="en-IN"/>
        </w:rPr>
        <w:lastRenderedPageBreak/>
        <w:t>Payment systems require reliability.</w:t>
      </w:r>
    </w:p>
    <w:p w14:paraId="50A42F47" w14:textId="77777777" w:rsidR="009E4919" w:rsidRPr="009E4919" w:rsidRDefault="009E4919" w:rsidP="009E4919">
      <w:pPr>
        <w:rPr>
          <w:lang w:val="en-IN"/>
        </w:rPr>
      </w:pPr>
      <w:r w:rsidRPr="009E4919">
        <w:rPr>
          <w:lang w:val="en-IN"/>
        </w:rPr>
        <w:pict w14:anchorId="423A61B3">
          <v:rect id="_x0000_i3841" style="width:0;height:1.5pt" o:hralign="center" o:hrstd="t" o:hr="t" fillcolor="#a0a0a0" stroked="f"/>
        </w:pict>
      </w:r>
    </w:p>
    <w:p w14:paraId="45B69128" w14:textId="77777777" w:rsidR="009E4919" w:rsidRPr="009E4919" w:rsidRDefault="009E4919" w:rsidP="009E4919">
      <w:pPr>
        <w:rPr>
          <w:b/>
          <w:bCs/>
          <w:lang w:val="en-IN"/>
        </w:rPr>
      </w:pPr>
      <w:r w:rsidRPr="009E4919">
        <w:rPr>
          <w:b/>
          <w:bCs/>
          <w:lang w:val="en-IN"/>
        </w:rPr>
        <w:t>Alternative</w:t>
      </w:r>
    </w:p>
    <w:p w14:paraId="07EB879F" w14:textId="77777777" w:rsidR="009E4919" w:rsidRPr="009E4919" w:rsidRDefault="009E4919" w:rsidP="009E4919">
      <w:pPr>
        <w:rPr>
          <w:lang w:val="en-IN"/>
        </w:rPr>
      </w:pPr>
      <w:r w:rsidRPr="009E4919">
        <w:rPr>
          <w:lang w:val="en-IN"/>
        </w:rPr>
        <w:t>Recommendation</w:t>
      </w:r>
    </w:p>
    <w:p w14:paraId="71BE9B4D" w14:textId="77777777" w:rsidR="009E4919" w:rsidRPr="009E4919" w:rsidRDefault="009E4919" w:rsidP="009E4919">
      <w:pPr>
        <w:rPr>
          <w:lang w:val="en-IN"/>
        </w:rPr>
      </w:pPr>
      <w:r w:rsidRPr="009E4919">
        <w:rPr>
          <w:lang w:val="en-IN"/>
        </w:rPr>
        <w:t>↓</w:t>
      </w:r>
    </w:p>
    <w:p w14:paraId="3858D02F" w14:textId="77777777" w:rsidR="009E4919" w:rsidRPr="009E4919" w:rsidRDefault="009E4919" w:rsidP="009E4919">
      <w:pPr>
        <w:rPr>
          <w:lang w:val="en-IN"/>
        </w:rPr>
      </w:pPr>
      <w:r w:rsidRPr="009E4919">
        <w:rPr>
          <w:lang w:val="en-IN"/>
        </w:rPr>
        <w:t>Engineer Approval</w:t>
      </w:r>
    </w:p>
    <w:p w14:paraId="4237749D" w14:textId="77777777" w:rsidR="009E4919" w:rsidRPr="009E4919" w:rsidRDefault="009E4919" w:rsidP="009E4919">
      <w:pPr>
        <w:rPr>
          <w:lang w:val="en-IN"/>
        </w:rPr>
      </w:pPr>
      <w:r w:rsidRPr="009E4919">
        <w:rPr>
          <w:lang w:val="en-IN"/>
        </w:rPr>
        <w:t>↓</w:t>
      </w:r>
    </w:p>
    <w:p w14:paraId="64818732" w14:textId="77777777" w:rsidR="009E4919" w:rsidRPr="009E4919" w:rsidRDefault="009E4919" w:rsidP="009E4919">
      <w:pPr>
        <w:rPr>
          <w:lang w:val="en-IN"/>
        </w:rPr>
      </w:pPr>
      <w:r w:rsidRPr="009E4919">
        <w:rPr>
          <w:lang w:val="en-IN"/>
        </w:rPr>
        <w:t>Execution</w:t>
      </w:r>
    </w:p>
    <w:p w14:paraId="582C7309" w14:textId="77777777" w:rsidR="009E4919" w:rsidRPr="009E4919" w:rsidRDefault="009E4919" w:rsidP="009E4919">
      <w:pPr>
        <w:rPr>
          <w:lang w:val="en-IN"/>
        </w:rPr>
      </w:pPr>
      <w:r w:rsidRPr="009E4919">
        <w:rPr>
          <w:lang w:val="en-IN"/>
        </w:rPr>
        <w:pict w14:anchorId="54C2F900">
          <v:rect id="_x0000_i3842" style="width:0;height:1.5pt" o:hralign="center" o:hrstd="t" o:hr="t" fillcolor="#a0a0a0" stroked="f"/>
        </w:pict>
      </w:r>
    </w:p>
    <w:p w14:paraId="3C46135C" w14:textId="77777777" w:rsidR="009E4919" w:rsidRPr="009E4919" w:rsidRDefault="009E4919" w:rsidP="009E4919">
      <w:pPr>
        <w:rPr>
          <w:b/>
          <w:bCs/>
          <w:lang w:val="en-IN"/>
        </w:rPr>
      </w:pPr>
      <w:r w:rsidRPr="009E4919">
        <w:rPr>
          <w:b/>
          <w:bCs/>
          <w:lang w:val="en-IN"/>
        </w:rPr>
        <w:t>Final Decision</w:t>
      </w:r>
    </w:p>
    <w:p w14:paraId="67618A42" w14:textId="77777777" w:rsidR="009E4919" w:rsidRPr="009E4919" w:rsidRDefault="009E4919" w:rsidP="009E4919">
      <w:pPr>
        <w:rPr>
          <w:lang w:val="en-IN"/>
        </w:rPr>
      </w:pPr>
      <w:r w:rsidRPr="009E4919">
        <w:rPr>
          <w:lang w:val="en-IN"/>
        </w:rPr>
        <w:t>AI recommends.</w:t>
      </w:r>
    </w:p>
    <w:p w14:paraId="2401FE04" w14:textId="77777777" w:rsidR="009E4919" w:rsidRPr="009E4919" w:rsidRDefault="009E4919" w:rsidP="009E4919">
      <w:pPr>
        <w:rPr>
          <w:lang w:val="en-IN"/>
        </w:rPr>
      </w:pPr>
      <w:r w:rsidRPr="009E4919">
        <w:rPr>
          <w:lang w:val="en-IN"/>
        </w:rPr>
        <w:t>Engineer decides.</w:t>
      </w:r>
    </w:p>
    <w:p w14:paraId="7B7A927A" w14:textId="77777777" w:rsidR="009E4919" w:rsidRPr="009E4919" w:rsidRDefault="009E4919" w:rsidP="009E4919">
      <w:pPr>
        <w:rPr>
          <w:lang w:val="en-IN"/>
        </w:rPr>
      </w:pPr>
      <w:r w:rsidRPr="009E4919">
        <w:rPr>
          <w:lang w:val="en-IN"/>
        </w:rPr>
        <w:pict w14:anchorId="56D76132">
          <v:rect id="_x0000_i3843" style="width:0;height:1.5pt" o:hralign="center" o:hrstd="t" o:hr="t" fillcolor="#a0a0a0" stroked="f"/>
        </w:pict>
      </w:r>
    </w:p>
    <w:p w14:paraId="285246E9" w14:textId="77777777" w:rsidR="009E4919" w:rsidRPr="009E4919" w:rsidRDefault="009E4919" w:rsidP="009E4919">
      <w:pPr>
        <w:rPr>
          <w:b/>
          <w:bCs/>
          <w:lang w:val="en-IN"/>
        </w:rPr>
      </w:pPr>
      <w:r w:rsidRPr="009E4919">
        <w:rPr>
          <w:b/>
          <w:bCs/>
          <w:lang w:val="en-IN"/>
        </w:rPr>
        <w:t>Confidence</w:t>
      </w:r>
    </w:p>
    <w:p w14:paraId="77772465" w14:textId="77777777" w:rsidR="009E4919" w:rsidRPr="009E4919" w:rsidRDefault="009E4919" w:rsidP="009E4919">
      <w:pPr>
        <w:rPr>
          <w:lang w:val="en-IN"/>
        </w:rPr>
      </w:pPr>
      <w:r w:rsidRPr="009E4919">
        <w:rPr>
          <w:rFonts w:ascii="Segoe UI Emoji" w:hAnsi="Segoe UI Emoji" w:cs="Segoe UI Emoji"/>
          <w:lang w:val="en-IN"/>
        </w:rPr>
        <w:t>⭐⭐⭐⭐⭐</w:t>
      </w:r>
    </w:p>
    <w:p w14:paraId="30BC2909" w14:textId="77777777" w:rsidR="009E4919" w:rsidRPr="009E4919" w:rsidRDefault="009E4919" w:rsidP="009E4919">
      <w:pPr>
        <w:rPr>
          <w:lang w:val="en-IN"/>
        </w:rPr>
      </w:pPr>
      <w:r w:rsidRPr="009E4919">
        <w:rPr>
          <w:lang w:val="en-IN"/>
        </w:rPr>
        <w:pict w14:anchorId="1FB8A018">
          <v:rect id="_x0000_i3844" style="width:0;height:1.5pt" o:hralign="center" o:hrstd="t" o:hr="t" fillcolor="#a0a0a0" stroked="f"/>
        </w:pict>
      </w:r>
    </w:p>
    <w:p w14:paraId="3D7EF8F0" w14:textId="77777777" w:rsidR="009E4919" w:rsidRPr="009E4919" w:rsidRDefault="009E4919" w:rsidP="009E4919">
      <w:pPr>
        <w:rPr>
          <w:b/>
          <w:bCs/>
          <w:lang w:val="en-IN"/>
        </w:rPr>
      </w:pPr>
      <w:r w:rsidRPr="009E4919">
        <w:rPr>
          <w:b/>
          <w:bCs/>
          <w:lang w:val="en-IN"/>
        </w:rPr>
        <w:t>Decision 3 — Infrastructure Automation Is Acceptable</w:t>
      </w:r>
    </w:p>
    <w:p w14:paraId="4B20F1A5" w14:textId="77777777" w:rsidR="009E4919" w:rsidRPr="009E4919" w:rsidRDefault="009E4919" w:rsidP="009E4919">
      <w:pPr>
        <w:rPr>
          <w:b/>
          <w:bCs/>
          <w:lang w:val="en-IN"/>
        </w:rPr>
      </w:pPr>
      <w:r w:rsidRPr="009E4919">
        <w:rPr>
          <w:b/>
          <w:bCs/>
          <w:lang w:val="en-IN"/>
        </w:rPr>
        <w:t>Original Question</w:t>
      </w:r>
    </w:p>
    <w:p w14:paraId="49E31458" w14:textId="77777777" w:rsidR="009E4919" w:rsidRPr="009E4919" w:rsidRDefault="009E4919" w:rsidP="009E4919">
      <w:pPr>
        <w:rPr>
          <w:lang w:val="en-IN"/>
        </w:rPr>
      </w:pPr>
      <w:r w:rsidRPr="009E4919">
        <w:rPr>
          <w:lang w:val="en-IN"/>
        </w:rPr>
        <w:t>Why can Kubernetes automatically scale but AI should not restart services?</w:t>
      </w:r>
    </w:p>
    <w:p w14:paraId="27903FCC" w14:textId="77777777" w:rsidR="009E4919" w:rsidRPr="009E4919" w:rsidRDefault="009E4919" w:rsidP="009E4919">
      <w:pPr>
        <w:rPr>
          <w:lang w:val="en-IN"/>
        </w:rPr>
      </w:pPr>
      <w:r w:rsidRPr="009E4919">
        <w:rPr>
          <w:lang w:val="en-IN"/>
        </w:rPr>
        <w:pict w14:anchorId="08E285E6">
          <v:rect id="_x0000_i3845" style="width:0;height:1.5pt" o:hralign="center" o:hrstd="t" o:hr="t" fillcolor="#a0a0a0" stroked="f"/>
        </w:pict>
      </w:r>
    </w:p>
    <w:p w14:paraId="63EC480E" w14:textId="77777777" w:rsidR="009E4919" w:rsidRPr="009E4919" w:rsidRDefault="009E4919" w:rsidP="009E4919">
      <w:pPr>
        <w:rPr>
          <w:b/>
          <w:bCs/>
          <w:lang w:val="en-IN"/>
        </w:rPr>
      </w:pPr>
      <w:r w:rsidRPr="009E4919">
        <w:rPr>
          <w:b/>
          <w:bCs/>
          <w:lang w:val="en-IN"/>
        </w:rPr>
        <w:t>Reasoning</w:t>
      </w:r>
    </w:p>
    <w:p w14:paraId="7A951DD8" w14:textId="77777777" w:rsidR="009E4919" w:rsidRPr="009E4919" w:rsidRDefault="009E4919" w:rsidP="009E4919">
      <w:pPr>
        <w:rPr>
          <w:lang w:val="en-IN"/>
        </w:rPr>
      </w:pPr>
      <w:r w:rsidRPr="009E4919">
        <w:rPr>
          <w:lang w:val="en-IN"/>
        </w:rPr>
        <w:t>Scaling</w:t>
      </w:r>
    </w:p>
    <w:p w14:paraId="45A6E2BA" w14:textId="77777777" w:rsidR="009E4919" w:rsidRPr="009E4919" w:rsidRDefault="009E4919" w:rsidP="009E4919">
      <w:pPr>
        <w:rPr>
          <w:lang w:val="en-IN"/>
        </w:rPr>
      </w:pPr>
      <w:r w:rsidRPr="009E4919">
        <w:rPr>
          <w:lang w:val="en-IN"/>
        </w:rPr>
        <w:t>is deterministic.</w:t>
      </w:r>
    </w:p>
    <w:p w14:paraId="2E54CBC5" w14:textId="77777777" w:rsidR="009E4919" w:rsidRPr="009E4919" w:rsidRDefault="009E4919" w:rsidP="009E4919">
      <w:pPr>
        <w:rPr>
          <w:lang w:val="en-IN"/>
        </w:rPr>
      </w:pPr>
      <w:r w:rsidRPr="009E4919">
        <w:rPr>
          <w:lang w:val="en-IN"/>
        </w:rPr>
        <w:t>Example</w:t>
      </w:r>
    </w:p>
    <w:p w14:paraId="061A0203" w14:textId="77777777" w:rsidR="009E4919" w:rsidRPr="009E4919" w:rsidRDefault="009E4919" w:rsidP="009E4919">
      <w:pPr>
        <w:rPr>
          <w:lang w:val="en-IN"/>
        </w:rPr>
      </w:pPr>
      <w:r w:rsidRPr="009E4919">
        <w:rPr>
          <w:lang w:val="en-IN"/>
        </w:rPr>
        <w:t>CPU &gt; 90%</w:t>
      </w:r>
    </w:p>
    <w:p w14:paraId="2ECBDE78" w14:textId="77777777" w:rsidR="009E4919" w:rsidRPr="009E4919" w:rsidRDefault="009E4919" w:rsidP="009E4919">
      <w:pPr>
        <w:rPr>
          <w:lang w:val="en-IN"/>
        </w:rPr>
      </w:pPr>
      <w:r w:rsidRPr="009E4919">
        <w:rPr>
          <w:lang w:val="en-IN"/>
        </w:rPr>
        <w:t>↓</w:t>
      </w:r>
    </w:p>
    <w:p w14:paraId="5E226FF8" w14:textId="77777777" w:rsidR="009E4919" w:rsidRPr="009E4919" w:rsidRDefault="009E4919" w:rsidP="009E4919">
      <w:pPr>
        <w:rPr>
          <w:lang w:val="en-IN"/>
        </w:rPr>
      </w:pPr>
      <w:r w:rsidRPr="009E4919">
        <w:rPr>
          <w:lang w:val="en-IN"/>
        </w:rPr>
        <w:lastRenderedPageBreak/>
        <w:t>Scale Pods</w:t>
      </w:r>
    </w:p>
    <w:p w14:paraId="6A2E56C8" w14:textId="77777777" w:rsidR="009E4919" w:rsidRPr="009E4919" w:rsidRDefault="009E4919" w:rsidP="009E4919">
      <w:pPr>
        <w:rPr>
          <w:lang w:val="en-IN"/>
        </w:rPr>
      </w:pPr>
      <w:r w:rsidRPr="009E4919">
        <w:rPr>
          <w:lang w:val="en-IN"/>
        </w:rPr>
        <w:t>No interpretation required.</w:t>
      </w:r>
    </w:p>
    <w:p w14:paraId="0EC420C2" w14:textId="77777777" w:rsidR="009E4919" w:rsidRPr="009E4919" w:rsidRDefault="009E4919" w:rsidP="009E4919">
      <w:pPr>
        <w:rPr>
          <w:lang w:val="en-IN"/>
        </w:rPr>
      </w:pPr>
      <w:r w:rsidRPr="009E4919">
        <w:rPr>
          <w:lang w:val="en-IN"/>
        </w:rPr>
        <w:t>AI reasoning</w:t>
      </w:r>
    </w:p>
    <w:p w14:paraId="15296DBF" w14:textId="77777777" w:rsidR="009E4919" w:rsidRPr="009E4919" w:rsidRDefault="009E4919" w:rsidP="009E4919">
      <w:pPr>
        <w:rPr>
          <w:lang w:val="en-IN"/>
        </w:rPr>
      </w:pPr>
      <w:r w:rsidRPr="009E4919">
        <w:rPr>
          <w:lang w:val="en-IN"/>
        </w:rPr>
        <w:t>requires</w:t>
      </w:r>
    </w:p>
    <w:p w14:paraId="716405DC" w14:textId="77777777" w:rsidR="009E4919" w:rsidRPr="009E4919" w:rsidRDefault="009E4919" w:rsidP="009E4919">
      <w:pPr>
        <w:rPr>
          <w:lang w:val="en-IN"/>
        </w:rPr>
      </w:pPr>
      <w:r w:rsidRPr="009E4919">
        <w:rPr>
          <w:lang w:val="en-IN"/>
        </w:rPr>
        <w:t>judgment.</w:t>
      </w:r>
    </w:p>
    <w:p w14:paraId="2541C215" w14:textId="77777777" w:rsidR="009E4919" w:rsidRPr="009E4919" w:rsidRDefault="009E4919" w:rsidP="009E4919">
      <w:pPr>
        <w:rPr>
          <w:lang w:val="en-IN"/>
        </w:rPr>
      </w:pPr>
      <w:r w:rsidRPr="009E4919">
        <w:rPr>
          <w:lang w:val="en-IN"/>
        </w:rPr>
        <w:t>Example</w:t>
      </w:r>
    </w:p>
    <w:p w14:paraId="66BF6E87" w14:textId="77777777" w:rsidR="009E4919" w:rsidRPr="009E4919" w:rsidRDefault="009E4919" w:rsidP="009E4919">
      <w:pPr>
        <w:rPr>
          <w:lang w:val="en-IN"/>
        </w:rPr>
      </w:pPr>
      <w:r w:rsidRPr="009E4919">
        <w:rPr>
          <w:lang w:val="en-IN"/>
        </w:rPr>
        <w:t>Payment failures</w:t>
      </w:r>
    </w:p>
    <w:p w14:paraId="59001525" w14:textId="77777777" w:rsidR="009E4919" w:rsidRPr="009E4919" w:rsidRDefault="009E4919" w:rsidP="009E4919">
      <w:pPr>
        <w:rPr>
          <w:lang w:val="en-IN"/>
        </w:rPr>
      </w:pPr>
      <w:r w:rsidRPr="009E4919">
        <w:rPr>
          <w:lang w:val="en-IN"/>
        </w:rPr>
        <w:t>↓</w:t>
      </w:r>
    </w:p>
    <w:p w14:paraId="7338200E" w14:textId="77777777" w:rsidR="009E4919" w:rsidRPr="009E4919" w:rsidRDefault="009E4919" w:rsidP="009E4919">
      <w:pPr>
        <w:rPr>
          <w:lang w:val="en-IN"/>
        </w:rPr>
      </w:pPr>
      <w:r w:rsidRPr="009E4919">
        <w:rPr>
          <w:lang w:val="en-IN"/>
        </w:rPr>
        <w:t>Maybe Routing?</w:t>
      </w:r>
    </w:p>
    <w:p w14:paraId="4B329D57" w14:textId="77777777" w:rsidR="009E4919" w:rsidRPr="009E4919" w:rsidRDefault="009E4919" w:rsidP="009E4919">
      <w:pPr>
        <w:rPr>
          <w:lang w:val="en-IN"/>
        </w:rPr>
      </w:pPr>
      <w:r w:rsidRPr="009E4919">
        <w:rPr>
          <w:lang w:val="en-IN"/>
        </w:rPr>
        <w:t>↓</w:t>
      </w:r>
    </w:p>
    <w:p w14:paraId="6FCAEDF1" w14:textId="77777777" w:rsidR="009E4919" w:rsidRPr="009E4919" w:rsidRDefault="009E4919" w:rsidP="009E4919">
      <w:pPr>
        <w:rPr>
          <w:lang w:val="en-IN"/>
        </w:rPr>
      </w:pPr>
      <w:r w:rsidRPr="009E4919">
        <w:rPr>
          <w:lang w:val="en-IN"/>
        </w:rPr>
        <w:t>Maybe Database?</w:t>
      </w:r>
    </w:p>
    <w:p w14:paraId="57172080" w14:textId="77777777" w:rsidR="009E4919" w:rsidRPr="009E4919" w:rsidRDefault="009E4919" w:rsidP="009E4919">
      <w:pPr>
        <w:rPr>
          <w:lang w:val="en-IN"/>
        </w:rPr>
      </w:pPr>
      <w:r w:rsidRPr="009E4919">
        <w:rPr>
          <w:lang w:val="en-IN"/>
        </w:rPr>
        <w:t>↓</w:t>
      </w:r>
    </w:p>
    <w:p w14:paraId="2D46A259" w14:textId="77777777" w:rsidR="009E4919" w:rsidRPr="009E4919" w:rsidRDefault="009E4919" w:rsidP="009E4919">
      <w:pPr>
        <w:rPr>
          <w:lang w:val="en-IN"/>
        </w:rPr>
      </w:pPr>
      <w:r w:rsidRPr="009E4919">
        <w:rPr>
          <w:lang w:val="en-IN"/>
        </w:rPr>
        <w:t>Maybe Visa?</w:t>
      </w:r>
    </w:p>
    <w:p w14:paraId="09CEEDA1" w14:textId="77777777" w:rsidR="009E4919" w:rsidRPr="009E4919" w:rsidRDefault="009E4919" w:rsidP="009E4919">
      <w:pPr>
        <w:rPr>
          <w:lang w:val="en-IN"/>
        </w:rPr>
      </w:pPr>
      <w:r w:rsidRPr="009E4919">
        <w:rPr>
          <w:lang w:val="en-IN"/>
        </w:rPr>
        <w:t>This is uncertain.</w:t>
      </w:r>
    </w:p>
    <w:p w14:paraId="627EDCED" w14:textId="77777777" w:rsidR="009E4919" w:rsidRPr="009E4919" w:rsidRDefault="009E4919" w:rsidP="009E4919">
      <w:pPr>
        <w:rPr>
          <w:lang w:val="en-IN"/>
        </w:rPr>
      </w:pPr>
      <w:r w:rsidRPr="009E4919">
        <w:rPr>
          <w:lang w:val="en-IN"/>
        </w:rPr>
        <w:pict w14:anchorId="75377F79">
          <v:rect id="_x0000_i3846" style="width:0;height:1.5pt" o:hralign="center" o:hrstd="t" o:hr="t" fillcolor="#a0a0a0" stroked="f"/>
        </w:pict>
      </w:r>
    </w:p>
    <w:p w14:paraId="37EE6D14" w14:textId="77777777" w:rsidR="009E4919" w:rsidRPr="009E4919" w:rsidRDefault="009E4919" w:rsidP="009E4919">
      <w:pPr>
        <w:rPr>
          <w:b/>
          <w:bCs/>
          <w:lang w:val="en-IN"/>
        </w:rPr>
      </w:pPr>
      <w:r w:rsidRPr="009E4919">
        <w:rPr>
          <w:b/>
          <w:bCs/>
          <w:lang w:val="en-IN"/>
        </w:rPr>
        <w:t>Final Decision</w:t>
      </w:r>
    </w:p>
    <w:p w14:paraId="50DB7134" w14:textId="77777777" w:rsidR="009E4919" w:rsidRPr="009E4919" w:rsidRDefault="009E4919" w:rsidP="009E4919">
      <w:pPr>
        <w:rPr>
          <w:lang w:val="en-IN"/>
        </w:rPr>
      </w:pPr>
      <w:r w:rsidRPr="009E4919">
        <w:rPr>
          <w:lang w:val="en-IN"/>
        </w:rPr>
        <w:t>Infrastructure automation</w:t>
      </w:r>
    </w:p>
    <w:p w14:paraId="0D92C909" w14:textId="77777777" w:rsidR="009E4919" w:rsidRPr="009E4919" w:rsidRDefault="009E4919" w:rsidP="009E4919">
      <w:pPr>
        <w:rPr>
          <w:lang w:val="en-IN"/>
        </w:rPr>
      </w:pPr>
      <w:r w:rsidRPr="009E4919">
        <w:rPr>
          <w:lang w:val="en-IN"/>
        </w:rPr>
        <w:t>YES.</w:t>
      </w:r>
    </w:p>
    <w:p w14:paraId="53371C62" w14:textId="77777777" w:rsidR="009E4919" w:rsidRPr="009E4919" w:rsidRDefault="009E4919" w:rsidP="009E4919">
      <w:pPr>
        <w:rPr>
          <w:lang w:val="en-IN"/>
        </w:rPr>
      </w:pPr>
      <w:r w:rsidRPr="009E4919">
        <w:rPr>
          <w:lang w:val="en-IN"/>
        </w:rPr>
        <w:t>Business automation</w:t>
      </w:r>
    </w:p>
    <w:p w14:paraId="0448CBB3" w14:textId="77777777" w:rsidR="009E4919" w:rsidRPr="009E4919" w:rsidRDefault="009E4919" w:rsidP="009E4919">
      <w:pPr>
        <w:rPr>
          <w:lang w:val="en-IN"/>
        </w:rPr>
      </w:pPr>
      <w:r w:rsidRPr="009E4919">
        <w:rPr>
          <w:lang w:val="en-IN"/>
        </w:rPr>
        <w:t>NO.</w:t>
      </w:r>
    </w:p>
    <w:p w14:paraId="77BB3B4F" w14:textId="77777777" w:rsidR="009E4919" w:rsidRPr="009E4919" w:rsidRDefault="009E4919" w:rsidP="009E4919">
      <w:pPr>
        <w:rPr>
          <w:lang w:val="en-IN"/>
        </w:rPr>
      </w:pPr>
      <w:r w:rsidRPr="009E4919">
        <w:rPr>
          <w:lang w:val="en-IN"/>
        </w:rPr>
        <w:pict w14:anchorId="6D224AA0">
          <v:rect id="_x0000_i3847" style="width:0;height:1.5pt" o:hralign="center" o:hrstd="t" o:hr="t" fillcolor="#a0a0a0" stroked="f"/>
        </w:pict>
      </w:r>
    </w:p>
    <w:p w14:paraId="64DF491F" w14:textId="77777777" w:rsidR="009E4919" w:rsidRPr="009E4919" w:rsidRDefault="009E4919" w:rsidP="009E4919">
      <w:pPr>
        <w:rPr>
          <w:b/>
          <w:bCs/>
          <w:lang w:val="en-IN"/>
        </w:rPr>
      </w:pPr>
      <w:r w:rsidRPr="009E4919">
        <w:rPr>
          <w:b/>
          <w:bCs/>
          <w:lang w:val="en-IN"/>
        </w:rPr>
        <w:t>Confidence</w:t>
      </w:r>
    </w:p>
    <w:p w14:paraId="65051B2D" w14:textId="77777777" w:rsidR="009E4919" w:rsidRPr="009E4919" w:rsidRDefault="009E4919" w:rsidP="009E4919">
      <w:pPr>
        <w:rPr>
          <w:lang w:val="en-IN"/>
        </w:rPr>
      </w:pPr>
      <w:r w:rsidRPr="009E4919">
        <w:rPr>
          <w:rFonts w:ascii="Segoe UI Emoji" w:hAnsi="Segoe UI Emoji" w:cs="Segoe UI Emoji"/>
          <w:lang w:val="en-IN"/>
        </w:rPr>
        <w:t>⭐⭐⭐⭐⭐</w:t>
      </w:r>
    </w:p>
    <w:p w14:paraId="0FF0834A" w14:textId="77777777" w:rsidR="009E4919" w:rsidRPr="009E4919" w:rsidRDefault="009E4919" w:rsidP="009E4919">
      <w:pPr>
        <w:rPr>
          <w:lang w:val="en-IN"/>
        </w:rPr>
      </w:pPr>
      <w:r w:rsidRPr="009E4919">
        <w:rPr>
          <w:lang w:val="en-IN"/>
        </w:rPr>
        <w:pict w14:anchorId="5795DE20">
          <v:rect id="_x0000_i3848" style="width:0;height:1.5pt" o:hralign="center" o:hrstd="t" o:hr="t" fillcolor="#a0a0a0" stroked="f"/>
        </w:pict>
      </w:r>
    </w:p>
    <w:p w14:paraId="18E95D9D" w14:textId="77777777" w:rsidR="009E4919" w:rsidRPr="009E4919" w:rsidRDefault="009E4919" w:rsidP="009E4919">
      <w:pPr>
        <w:rPr>
          <w:b/>
          <w:bCs/>
          <w:lang w:val="en-IN"/>
        </w:rPr>
      </w:pPr>
      <w:r w:rsidRPr="009E4919">
        <w:rPr>
          <w:b/>
          <w:bCs/>
          <w:lang w:val="en-IN"/>
        </w:rPr>
        <w:t>Decision 4 — Existing Monitoring Tools Should Not Be Replaced</w:t>
      </w:r>
    </w:p>
    <w:p w14:paraId="4BB91E8F" w14:textId="77777777" w:rsidR="009E4919" w:rsidRPr="009E4919" w:rsidRDefault="009E4919" w:rsidP="009E4919">
      <w:pPr>
        <w:rPr>
          <w:b/>
          <w:bCs/>
          <w:lang w:val="en-IN"/>
        </w:rPr>
      </w:pPr>
      <w:r w:rsidRPr="009E4919">
        <w:rPr>
          <w:b/>
          <w:bCs/>
          <w:lang w:val="en-IN"/>
        </w:rPr>
        <w:t>Original Question</w:t>
      </w:r>
    </w:p>
    <w:p w14:paraId="17D63B94" w14:textId="77777777" w:rsidR="009E4919" w:rsidRPr="009E4919" w:rsidRDefault="009E4919" w:rsidP="009E4919">
      <w:pPr>
        <w:rPr>
          <w:lang w:val="en-IN"/>
        </w:rPr>
      </w:pPr>
      <w:r w:rsidRPr="009E4919">
        <w:rPr>
          <w:lang w:val="en-IN"/>
        </w:rPr>
        <w:lastRenderedPageBreak/>
        <w:t>Should the project replace Grafana?</w:t>
      </w:r>
    </w:p>
    <w:p w14:paraId="10B85843" w14:textId="77777777" w:rsidR="009E4919" w:rsidRPr="009E4919" w:rsidRDefault="009E4919" w:rsidP="009E4919">
      <w:pPr>
        <w:rPr>
          <w:lang w:val="en-IN"/>
        </w:rPr>
      </w:pPr>
      <w:r w:rsidRPr="009E4919">
        <w:rPr>
          <w:lang w:val="en-IN"/>
        </w:rPr>
        <w:pict w14:anchorId="2B775129">
          <v:rect id="_x0000_i3849" style="width:0;height:1.5pt" o:hralign="center" o:hrstd="t" o:hr="t" fillcolor="#a0a0a0" stroked="f"/>
        </w:pict>
      </w:r>
    </w:p>
    <w:p w14:paraId="0B1EBE5C" w14:textId="77777777" w:rsidR="009E4919" w:rsidRPr="009E4919" w:rsidRDefault="009E4919" w:rsidP="009E4919">
      <w:pPr>
        <w:rPr>
          <w:b/>
          <w:bCs/>
          <w:lang w:val="en-IN"/>
        </w:rPr>
      </w:pPr>
      <w:r w:rsidRPr="009E4919">
        <w:rPr>
          <w:b/>
          <w:bCs/>
          <w:lang w:val="en-IN"/>
        </w:rPr>
        <w:t>Initial Assumption</w:t>
      </w:r>
    </w:p>
    <w:p w14:paraId="357995DB" w14:textId="77777777" w:rsidR="009E4919" w:rsidRPr="009E4919" w:rsidRDefault="009E4919" w:rsidP="009E4919">
      <w:pPr>
        <w:rPr>
          <w:lang w:val="en-IN"/>
        </w:rPr>
      </w:pPr>
      <w:r w:rsidRPr="009E4919">
        <w:rPr>
          <w:lang w:val="en-IN"/>
        </w:rPr>
        <w:t>Platform would monitor everything.</w:t>
      </w:r>
    </w:p>
    <w:p w14:paraId="1476C283" w14:textId="77777777" w:rsidR="009E4919" w:rsidRPr="009E4919" w:rsidRDefault="009E4919" w:rsidP="009E4919">
      <w:pPr>
        <w:rPr>
          <w:lang w:val="en-IN"/>
        </w:rPr>
      </w:pPr>
      <w:r w:rsidRPr="009E4919">
        <w:rPr>
          <w:lang w:val="en-IN"/>
        </w:rPr>
        <w:pict w14:anchorId="1B715C13">
          <v:rect id="_x0000_i3850" style="width:0;height:1.5pt" o:hralign="center" o:hrstd="t" o:hr="t" fillcolor="#a0a0a0" stroked="f"/>
        </w:pict>
      </w:r>
    </w:p>
    <w:p w14:paraId="2B10C7CD" w14:textId="77777777" w:rsidR="009E4919" w:rsidRPr="009E4919" w:rsidRDefault="009E4919" w:rsidP="009E4919">
      <w:pPr>
        <w:rPr>
          <w:b/>
          <w:bCs/>
          <w:lang w:val="en-IN"/>
        </w:rPr>
      </w:pPr>
      <w:r w:rsidRPr="009E4919">
        <w:rPr>
          <w:b/>
          <w:bCs/>
          <w:lang w:val="en-IN"/>
        </w:rPr>
        <w:t>Discussion</w:t>
      </w:r>
    </w:p>
    <w:p w14:paraId="3DCDBD65" w14:textId="77777777" w:rsidR="009E4919" w:rsidRPr="009E4919" w:rsidRDefault="009E4919" w:rsidP="009E4919">
      <w:pPr>
        <w:rPr>
          <w:lang w:val="en-IN"/>
        </w:rPr>
      </w:pPr>
      <w:r w:rsidRPr="009E4919">
        <w:rPr>
          <w:lang w:val="en-IN"/>
        </w:rPr>
        <w:t>Grafana</w:t>
      </w:r>
    </w:p>
    <w:p w14:paraId="18E78ED4" w14:textId="77777777" w:rsidR="009E4919" w:rsidRPr="009E4919" w:rsidRDefault="009E4919" w:rsidP="009E4919">
      <w:pPr>
        <w:rPr>
          <w:lang w:val="en-IN"/>
        </w:rPr>
      </w:pPr>
      <w:r w:rsidRPr="009E4919">
        <w:rPr>
          <w:lang w:val="en-IN"/>
        </w:rPr>
        <w:t>already</w:t>
      </w:r>
    </w:p>
    <w:p w14:paraId="065F2B45" w14:textId="77777777" w:rsidR="009E4919" w:rsidRPr="009E4919" w:rsidRDefault="009E4919" w:rsidP="009E4919">
      <w:pPr>
        <w:rPr>
          <w:lang w:val="en-IN"/>
        </w:rPr>
      </w:pPr>
      <w:r w:rsidRPr="009E4919">
        <w:rPr>
          <w:lang w:val="en-IN"/>
        </w:rPr>
        <w:t>monitors.</w:t>
      </w:r>
    </w:p>
    <w:p w14:paraId="0C0B97CA" w14:textId="77777777" w:rsidR="009E4919" w:rsidRPr="009E4919" w:rsidRDefault="009E4919" w:rsidP="009E4919">
      <w:pPr>
        <w:rPr>
          <w:lang w:val="en-IN"/>
        </w:rPr>
      </w:pPr>
      <w:r w:rsidRPr="009E4919">
        <w:rPr>
          <w:lang w:val="en-IN"/>
        </w:rPr>
        <w:t>Prometheus</w:t>
      </w:r>
    </w:p>
    <w:p w14:paraId="33CAC9D2" w14:textId="77777777" w:rsidR="009E4919" w:rsidRPr="009E4919" w:rsidRDefault="009E4919" w:rsidP="009E4919">
      <w:pPr>
        <w:rPr>
          <w:lang w:val="en-IN"/>
        </w:rPr>
      </w:pPr>
      <w:r w:rsidRPr="009E4919">
        <w:rPr>
          <w:lang w:val="en-IN"/>
        </w:rPr>
        <w:t>already</w:t>
      </w:r>
    </w:p>
    <w:p w14:paraId="05AD41ED" w14:textId="77777777" w:rsidR="009E4919" w:rsidRPr="009E4919" w:rsidRDefault="009E4919" w:rsidP="009E4919">
      <w:pPr>
        <w:rPr>
          <w:lang w:val="en-IN"/>
        </w:rPr>
      </w:pPr>
      <w:r w:rsidRPr="009E4919">
        <w:rPr>
          <w:lang w:val="en-IN"/>
        </w:rPr>
        <w:t>collects metrics.</w:t>
      </w:r>
    </w:p>
    <w:p w14:paraId="62C6E342" w14:textId="77777777" w:rsidR="009E4919" w:rsidRPr="009E4919" w:rsidRDefault="009E4919" w:rsidP="009E4919">
      <w:pPr>
        <w:rPr>
          <w:lang w:val="en-IN"/>
        </w:rPr>
      </w:pPr>
      <w:r w:rsidRPr="009E4919">
        <w:rPr>
          <w:lang w:val="en-IN"/>
        </w:rPr>
        <w:t>ELK</w:t>
      </w:r>
    </w:p>
    <w:p w14:paraId="030943BB" w14:textId="77777777" w:rsidR="009E4919" w:rsidRPr="009E4919" w:rsidRDefault="009E4919" w:rsidP="009E4919">
      <w:pPr>
        <w:rPr>
          <w:lang w:val="en-IN"/>
        </w:rPr>
      </w:pPr>
      <w:r w:rsidRPr="009E4919">
        <w:rPr>
          <w:lang w:val="en-IN"/>
        </w:rPr>
        <w:t>already</w:t>
      </w:r>
    </w:p>
    <w:p w14:paraId="15780DDD" w14:textId="77777777" w:rsidR="009E4919" w:rsidRPr="009E4919" w:rsidRDefault="009E4919" w:rsidP="009E4919">
      <w:pPr>
        <w:rPr>
          <w:lang w:val="en-IN"/>
        </w:rPr>
      </w:pPr>
      <w:r w:rsidRPr="009E4919">
        <w:rPr>
          <w:lang w:val="en-IN"/>
        </w:rPr>
        <w:t>stores logs.</w:t>
      </w:r>
    </w:p>
    <w:p w14:paraId="39B8A237" w14:textId="77777777" w:rsidR="009E4919" w:rsidRPr="009E4919" w:rsidRDefault="009E4919" w:rsidP="009E4919">
      <w:pPr>
        <w:rPr>
          <w:lang w:val="en-IN"/>
        </w:rPr>
      </w:pPr>
      <w:r w:rsidRPr="009E4919">
        <w:rPr>
          <w:lang w:val="en-IN"/>
        </w:rPr>
        <w:pict w14:anchorId="66E617FF">
          <v:rect id="_x0000_i3851" style="width:0;height:1.5pt" o:hralign="center" o:hrstd="t" o:hr="t" fillcolor="#a0a0a0" stroked="f"/>
        </w:pict>
      </w:r>
    </w:p>
    <w:p w14:paraId="7B33FB08" w14:textId="77777777" w:rsidR="009E4919" w:rsidRPr="009E4919" w:rsidRDefault="009E4919" w:rsidP="009E4919">
      <w:pPr>
        <w:rPr>
          <w:b/>
          <w:bCs/>
          <w:lang w:val="en-IN"/>
        </w:rPr>
      </w:pPr>
      <w:r w:rsidRPr="009E4919">
        <w:rPr>
          <w:b/>
          <w:bCs/>
          <w:lang w:val="en-IN"/>
        </w:rPr>
        <w:t>Real Problem</w:t>
      </w:r>
    </w:p>
    <w:p w14:paraId="1432670F" w14:textId="77777777" w:rsidR="009E4919" w:rsidRPr="009E4919" w:rsidRDefault="009E4919" w:rsidP="009E4919">
      <w:pPr>
        <w:rPr>
          <w:lang w:val="en-IN"/>
        </w:rPr>
      </w:pPr>
      <w:r w:rsidRPr="009E4919">
        <w:rPr>
          <w:lang w:val="en-IN"/>
        </w:rPr>
        <w:t>Engineers still manually investigate.</w:t>
      </w:r>
    </w:p>
    <w:p w14:paraId="6CA85561" w14:textId="77777777" w:rsidR="009E4919" w:rsidRPr="009E4919" w:rsidRDefault="009E4919" w:rsidP="009E4919">
      <w:pPr>
        <w:rPr>
          <w:lang w:val="en-IN"/>
        </w:rPr>
      </w:pPr>
      <w:r w:rsidRPr="009E4919">
        <w:rPr>
          <w:lang w:val="en-IN"/>
        </w:rPr>
        <w:pict w14:anchorId="24337C56">
          <v:rect id="_x0000_i3852" style="width:0;height:1.5pt" o:hralign="center" o:hrstd="t" o:hr="t" fillcolor="#a0a0a0" stroked="f"/>
        </w:pict>
      </w:r>
    </w:p>
    <w:p w14:paraId="10E06D84" w14:textId="77777777" w:rsidR="009E4919" w:rsidRPr="009E4919" w:rsidRDefault="009E4919" w:rsidP="009E4919">
      <w:pPr>
        <w:rPr>
          <w:b/>
          <w:bCs/>
          <w:lang w:val="en-IN"/>
        </w:rPr>
      </w:pPr>
      <w:r w:rsidRPr="009E4919">
        <w:rPr>
          <w:b/>
          <w:bCs/>
          <w:lang w:val="en-IN"/>
        </w:rPr>
        <w:t>Final Decision</w:t>
      </w:r>
    </w:p>
    <w:p w14:paraId="0CD61D6C" w14:textId="77777777" w:rsidR="009E4919" w:rsidRPr="009E4919" w:rsidRDefault="009E4919" w:rsidP="009E4919">
      <w:pPr>
        <w:rPr>
          <w:lang w:val="en-IN"/>
        </w:rPr>
      </w:pPr>
      <w:r w:rsidRPr="009E4919">
        <w:rPr>
          <w:lang w:val="en-IN"/>
        </w:rPr>
        <w:t>Use existing monitoring.</w:t>
      </w:r>
    </w:p>
    <w:p w14:paraId="0D33821E" w14:textId="77777777" w:rsidR="009E4919" w:rsidRPr="009E4919" w:rsidRDefault="009E4919" w:rsidP="009E4919">
      <w:pPr>
        <w:rPr>
          <w:lang w:val="en-IN"/>
        </w:rPr>
      </w:pPr>
      <w:r w:rsidRPr="009E4919">
        <w:rPr>
          <w:lang w:val="en-IN"/>
        </w:rPr>
        <w:t>Build investigation platform.</w:t>
      </w:r>
    </w:p>
    <w:p w14:paraId="0C137020" w14:textId="77777777" w:rsidR="009E4919" w:rsidRPr="009E4919" w:rsidRDefault="009E4919" w:rsidP="009E4919">
      <w:pPr>
        <w:rPr>
          <w:lang w:val="en-IN"/>
        </w:rPr>
      </w:pPr>
      <w:r w:rsidRPr="009E4919">
        <w:rPr>
          <w:lang w:val="en-IN"/>
        </w:rPr>
        <w:pict w14:anchorId="6635BBE4">
          <v:rect id="_x0000_i3853" style="width:0;height:1.5pt" o:hralign="center" o:hrstd="t" o:hr="t" fillcolor="#a0a0a0" stroked="f"/>
        </w:pict>
      </w:r>
    </w:p>
    <w:p w14:paraId="60C12A14" w14:textId="77777777" w:rsidR="009E4919" w:rsidRPr="009E4919" w:rsidRDefault="009E4919" w:rsidP="009E4919">
      <w:pPr>
        <w:rPr>
          <w:b/>
          <w:bCs/>
          <w:lang w:val="en-IN"/>
        </w:rPr>
      </w:pPr>
      <w:r w:rsidRPr="009E4919">
        <w:rPr>
          <w:b/>
          <w:bCs/>
          <w:lang w:val="en-IN"/>
        </w:rPr>
        <w:t>Confidence</w:t>
      </w:r>
    </w:p>
    <w:p w14:paraId="6D7832C8" w14:textId="77777777" w:rsidR="009E4919" w:rsidRPr="009E4919" w:rsidRDefault="009E4919" w:rsidP="009E4919">
      <w:pPr>
        <w:rPr>
          <w:lang w:val="en-IN"/>
        </w:rPr>
      </w:pPr>
      <w:r w:rsidRPr="009E4919">
        <w:rPr>
          <w:rFonts w:ascii="Segoe UI Emoji" w:hAnsi="Segoe UI Emoji" w:cs="Segoe UI Emoji"/>
          <w:lang w:val="en-IN"/>
        </w:rPr>
        <w:t>⭐⭐⭐⭐⭐</w:t>
      </w:r>
    </w:p>
    <w:p w14:paraId="3741039D" w14:textId="77777777" w:rsidR="009E4919" w:rsidRPr="009E4919" w:rsidRDefault="009E4919" w:rsidP="009E4919">
      <w:pPr>
        <w:rPr>
          <w:lang w:val="en-IN"/>
        </w:rPr>
      </w:pPr>
      <w:r w:rsidRPr="009E4919">
        <w:rPr>
          <w:lang w:val="en-IN"/>
        </w:rPr>
        <w:pict w14:anchorId="36761310">
          <v:rect id="_x0000_i3854" style="width:0;height:1.5pt" o:hralign="center" o:hrstd="t" o:hr="t" fillcolor="#a0a0a0" stroked="f"/>
        </w:pict>
      </w:r>
    </w:p>
    <w:p w14:paraId="543479AC" w14:textId="77777777" w:rsidR="009E4919" w:rsidRPr="009E4919" w:rsidRDefault="009E4919" w:rsidP="009E4919">
      <w:pPr>
        <w:rPr>
          <w:b/>
          <w:bCs/>
          <w:lang w:val="en-IN"/>
        </w:rPr>
      </w:pPr>
      <w:r w:rsidRPr="009E4919">
        <w:rPr>
          <w:b/>
          <w:bCs/>
          <w:lang w:val="en-IN"/>
        </w:rPr>
        <w:lastRenderedPageBreak/>
        <w:t>Decision 5 — Correlation Is the Core Capability</w:t>
      </w:r>
    </w:p>
    <w:p w14:paraId="7C2C9AF1" w14:textId="77777777" w:rsidR="009E4919" w:rsidRPr="009E4919" w:rsidRDefault="009E4919" w:rsidP="009E4919">
      <w:pPr>
        <w:rPr>
          <w:b/>
          <w:bCs/>
          <w:lang w:val="en-IN"/>
        </w:rPr>
      </w:pPr>
      <w:r w:rsidRPr="009E4919">
        <w:rPr>
          <w:b/>
          <w:bCs/>
          <w:lang w:val="en-IN"/>
        </w:rPr>
        <w:t>Original Question</w:t>
      </w:r>
    </w:p>
    <w:p w14:paraId="5640F920" w14:textId="77777777" w:rsidR="009E4919" w:rsidRPr="009E4919" w:rsidRDefault="009E4919" w:rsidP="009E4919">
      <w:pPr>
        <w:rPr>
          <w:lang w:val="en-IN"/>
        </w:rPr>
      </w:pPr>
      <w:r w:rsidRPr="009E4919">
        <w:rPr>
          <w:lang w:val="en-IN"/>
        </w:rPr>
        <w:t>How can root cause actually be identified?</w:t>
      </w:r>
    </w:p>
    <w:p w14:paraId="15A217EB" w14:textId="77777777" w:rsidR="009E4919" w:rsidRPr="009E4919" w:rsidRDefault="009E4919" w:rsidP="009E4919">
      <w:pPr>
        <w:rPr>
          <w:lang w:val="en-IN"/>
        </w:rPr>
      </w:pPr>
      <w:r w:rsidRPr="009E4919">
        <w:rPr>
          <w:lang w:val="en-IN"/>
        </w:rPr>
        <w:pict w14:anchorId="6AC6229A">
          <v:rect id="_x0000_i3855" style="width:0;height:1.5pt" o:hralign="center" o:hrstd="t" o:hr="t" fillcolor="#a0a0a0" stroked="f"/>
        </w:pict>
      </w:r>
    </w:p>
    <w:p w14:paraId="067C5D4E" w14:textId="77777777" w:rsidR="009E4919" w:rsidRPr="009E4919" w:rsidRDefault="009E4919" w:rsidP="009E4919">
      <w:pPr>
        <w:rPr>
          <w:b/>
          <w:bCs/>
          <w:lang w:val="en-IN"/>
        </w:rPr>
      </w:pPr>
      <w:r w:rsidRPr="009E4919">
        <w:rPr>
          <w:b/>
          <w:bCs/>
          <w:lang w:val="en-IN"/>
        </w:rPr>
        <w:t>Considered Options</w:t>
      </w:r>
    </w:p>
    <w:p w14:paraId="6C141F06" w14:textId="77777777" w:rsidR="009E4919" w:rsidRPr="009E4919" w:rsidRDefault="009E4919" w:rsidP="009E4919">
      <w:pPr>
        <w:rPr>
          <w:lang w:val="en-IN"/>
        </w:rPr>
      </w:pPr>
      <w:r w:rsidRPr="009E4919">
        <w:rPr>
          <w:lang w:val="en-IN"/>
        </w:rPr>
        <w:t>Read one log.</w:t>
      </w:r>
    </w:p>
    <w:p w14:paraId="5AF71107" w14:textId="77777777" w:rsidR="009E4919" w:rsidRPr="009E4919" w:rsidRDefault="009E4919" w:rsidP="009E4919">
      <w:pPr>
        <w:rPr>
          <w:lang w:val="en-IN"/>
        </w:rPr>
      </w:pPr>
      <w:r w:rsidRPr="009E4919">
        <w:rPr>
          <w:lang w:val="en-IN"/>
        </w:rPr>
        <w:t>Rejected.</w:t>
      </w:r>
    </w:p>
    <w:p w14:paraId="53553074" w14:textId="77777777" w:rsidR="009E4919" w:rsidRPr="009E4919" w:rsidRDefault="009E4919" w:rsidP="009E4919">
      <w:pPr>
        <w:rPr>
          <w:lang w:val="en-IN"/>
        </w:rPr>
      </w:pPr>
      <w:r w:rsidRPr="009E4919">
        <w:rPr>
          <w:lang w:val="en-IN"/>
        </w:rPr>
        <w:t>Read metrics only.</w:t>
      </w:r>
    </w:p>
    <w:p w14:paraId="0630B619" w14:textId="77777777" w:rsidR="009E4919" w:rsidRPr="009E4919" w:rsidRDefault="009E4919" w:rsidP="009E4919">
      <w:pPr>
        <w:rPr>
          <w:lang w:val="en-IN"/>
        </w:rPr>
      </w:pPr>
      <w:r w:rsidRPr="009E4919">
        <w:rPr>
          <w:lang w:val="en-IN"/>
        </w:rPr>
        <w:t>Rejected.</w:t>
      </w:r>
    </w:p>
    <w:p w14:paraId="15C69C66" w14:textId="77777777" w:rsidR="009E4919" w:rsidRPr="009E4919" w:rsidRDefault="009E4919" w:rsidP="009E4919">
      <w:pPr>
        <w:rPr>
          <w:lang w:val="en-IN"/>
        </w:rPr>
      </w:pPr>
      <w:r w:rsidRPr="009E4919">
        <w:rPr>
          <w:lang w:val="en-IN"/>
        </w:rPr>
        <w:t>Use AI directly.</w:t>
      </w:r>
    </w:p>
    <w:p w14:paraId="7F6ABB2F" w14:textId="77777777" w:rsidR="009E4919" w:rsidRPr="009E4919" w:rsidRDefault="009E4919" w:rsidP="009E4919">
      <w:pPr>
        <w:rPr>
          <w:lang w:val="en-IN"/>
        </w:rPr>
      </w:pPr>
      <w:r w:rsidRPr="009E4919">
        <w:rPr>
          <w:lang w:val="en-IN"/>
        </w:rPr>
        <w:t>Rejected.</w:t>
      </w:r>
    </w:p>
    <w:p w14:paraId="3C9BFAE0" w14:textId="77777777" w:rsidR="009E4919" w:rsidRPr="009E4919" w:rsidRDefault="009E4919" w:rsidP="009E4919">
      <w:pPr>
        <w:rPr>
          <w:lang w:val="en-IN"/>
        </w:rPr>
      </w:pPr>
      <w:r w:rsidRPr="009E4919">
        <w:rPr>
          <w:lang w:val="en-IN"/>
        </w:rPr>
        <w:pict w14:anchorId="4E2A6D53">
          <v:rect id="_x0000_i3856" style="width:0;height:1.5pt" o:hralign="center" o:hrstd="t" o:hr="t" fillcolor="#a0a0a0" stroked="f"/>
        </w:pict>
      </w:r>
    </w:p>
    <w:p w14:paraId="46F44681" w14:textId="77777777" w:rsidR="009E4919" w:rsidRPr="009E4919" w:rsidRDefault="009E4919" w:rsidP="009E4919">
      <w:pPr>
        <w:rPr>
          <w:b/>
          <w:bCs/>
          <w:lang w:val="en-IN"/>
        </w:rPr>
      </w:pPr>
      <w:r w:rsidRPr="009E4919">
        <w:rPr>
          <w:b/>
          <w:bCs/>
          <w:lang w:val="en-IN"/>
        </w:rPr>
        <w:t>Reasoning</w:t>
      </w:r>
    </w:p>
    <w:p w14:paraId="2441A89E" w14:textId="77777777" w:rsidR="009E4919" w:rsidRPr="009E4919" w:rsidRDefault="009E4919" w:rsidP="009E4919">
      <w:pPr>
        <w:rPr>
          <w:lang w:val="en-IN"/>
        </w:rPr>
      </w:pPr>
      <w:r w:rsidRPr="009E4919">
        <w:rPr>
          <w:lang w:val="en-IN"/>
        </w:rPr>
        <w:t>Root cause requires</w:t>
      </w:r>
    </w:p>
    <w:p w14:paraId="05EE8281" w14:textId="77777777" w:rsidR="009E4919" w:rsidRPr="009E4919" w:rsidRDefault="009E4919" w:rsidP="009E4919">
      <w:pPr>
        <w:rPr>
          <w:lang w:val="en-IN"/>
        </w:rPr>
      </w:pPr>
      <w:r w:rsidRPr="009E4919">
        <w:rPr>
          <w:lang w:val="en-IN"/>
        </w:rPr>
        <w:t>multiple evidence sources.</w:t>
      </w:r>
    </w:p>
    <w:p w14:paraId="2A113ED2" w14:textId="77777777" w:rsidR="009E4919" w:rsidRPr="009E4919" w:rsidRDefault="009E4919" w:rsidP="009E4919">
      <w:pPr>
        <w:rPr>
          <w:lang w:val="en-IN"/>
        </w:rPr>
      </w:pPr>
      <w:r w:rsidRPr="009E4919">
        <w:rPr>
          <w:lang w:val="en-IN"/>
        </w:rPr>
        <w:t>Logs</w:t>
      </w:r>
    </w:p>
    <w:p w14:paraId="72A3BB5A" w14:textId="77777777" w:rsidR="009E4919" w:rsidRPr="009E4919" w:rsidRDefault="009E4919">
      <w:pPr>
        <w:numPr>
          <w:ilvl w:val="0"/>
          <w:numId w:val="108"/>
        </w:numPr>
        <w:rPr>
          <w:lang w:val="en-IN"/>
        </w:rPr>
      </w:pPr>
    </w:p>
    <w:p w14:paraId="0E576D53" w14:textId="77777777" w:rsidR="009E4919" w:rsidRPr="009E4919" w:rsidRDefault="009E4919" w:rsidP="009E4919">
      <w:pPr>
        <w:rPr>
          <w:lang w:val="en-IN"/>
        </w:rPr>
      </w:pPr>
      <w:r w:rsidRPr="009E4919">
        <w:rPr>
          <w:lang w:val="en-IN"/>
        </w:rPr>
        <w:t>Metrics</w:t>
      </w:r>
    </w:p>
    <w:p w14:paraId="4B09C5EB" w14:textId="77777777" w:rsidR="009E4919" w:rsidRPr="009E4919" w:rsidRDefault="009E4919">
      <w:pPr>
        <w:numPr>
          <w:ilvl w:val="0"/>
          <w:numId w:val="109"/>
        </w:numPr>
        <w:rPr>
          <w:lang w:val="en-IN"/>
        </w:rPr>
      </w:pPr>
    </w:p>
    <w:p w14:paraId="50FAAE1F" w14:textId="77777777" w:rsidR="009E4919" w:rsidRPr="009E4919" w:rsidRDefault="009E4919" w:rsidP="009E4919">
      <w:pPr>
        <w:rPr>
          <w:lang w:val="en-IN"/>
        </w:rPr>
      </w:pPr>
      <w:r w:rsidRPr="009E4919">
        <w:rPr>
          <w:lang w:val="en-IN"/>
        </w:rPr>
        <w:t>Traces</w:t>
      </w:r>
    </w:p>
    <w:p w14:paraId="3BF6CEBA" w14:textId="77777777" w:rsidR="009E4919" w:rsidRPr="009E4919" w:rsidRDefault="009E4919">
      <w:pPr>
        <w:numPr>
          <w:ilvl w:val="0"/>
          <w:numId w:val="110"/>
        </w:numPr>
        <w:rPr>
          <w:lang w:val="en-IN"/>
        </w:rPr>
      </w:pPr>
    </w:p>
    <w:p w14:paraId="06658BE4" w14:textId="77777777" w:rsidR="009E4919" w:rsidRPr="009E4919" w:rsidRDefault="009E4919" w:rsidP="009E4919">
      <w:pPr>
        <w:rPr>
          <w:lang w:val="en-IN"/>
        </w:rPr>
      </w:pPr>
      <w:r w:rsidRPr="009E4919">
        <w:rPr>
          <w:lang w:val="en-IN"/>
        </w:rPr>
        <w:t>Deployments</w:t>
      </w:r>
    </w:p>
    <w:p w14:paraId="00B466E6" w14:textId="77777777" w:rsidR="009E4919" w:rsidRPr="009E4919" w:rsidRDefault="009E4919">
      <w:pPr>
        <w:numPr>
          <w:ilvl w:val="0"/>
          <w:numId w:val="111"/>
        </w:numPr>
        <w:rPr>
          <w:lang w:val="en-IN"/>
        </w:rPr>
      </w:pPr>
    </w:p>
    <w:p w14:paraId="23DC3A75" w14:textId="77777777" w:rsidR="009E4919" w:rsidRPr="009E4919" w:rsidRDefault="009E4919" w:rsidP="009E4919">
      <w:pPr>
        <w:rPr>
          <w:lang w:val="en-IN"/>
        </w:rPr>
      </w:pPr>
      <w:r w:rsidRPr="009E4919">
        <w:rPr>
          <w:lang w:val="en-IN"/>
        </w:rPr>
        <w:t>Historical incidents</w:t>
      </w:r>
    </w:p>
    <w:p w14:paraId="52BB571F" w14:textId="77777777" w:rsidR="009E4919" w:rsidRPr="009E4919" w:rsidRDefault="009E4919" w:rsidP="009E4919">
      <w:pPr>
        <w:rPr>
          <w:lang w:val="en-IN"/>
        </w:rPr>
      </w:pPr>
      <w:r w:rsidRPr="009E4919">
        <w:rPr>
          <w:lang w:val="en-IN"/>
        </w:rPr>
        <w:t>↓</w:t>
      </w:r>
    </w:p>
    <w:p w14:paraId="780A2393" w14:textId="77777777" w:rsidR="009E4919" w:rsidRPr="009E4919" w:rsidRDefault="009E4919" w:rsidP="009E4919">
      <w:pPr>
        <w:rPr>
          <w:lang w:val="en-IN"/>
        </w:rPr>
      </w:pPr>
      <w:r w:rsidRPr="009E4919">
        <w:rPr>
          <w:lang w:val="en-IN"/>
        </w:rPr>
        <w:t>Correlation</w:t>
      </w:r>
    </w:p>
    <w:p w14:paraId="3803C8B9" w14:textId="77777777" w:rsidR="009E4919" w:rsidRPr="009E4919" w:rsidRDefault="009E4919" w:rsidP="009E4919">
      <w:pPr>
        <w:rPr>
          <w:lang w:val="en-IN"/>
        </w:rPr>
      </w:pPr>
      <w:r w:rsidRPr="009E4919">
        <w:rPr>
          <w:lang w:val="en-IN"/>
        </w:rPr>
        <w:lastRenderedPageBreak/>
        <w:t>↓</w:t>
      </w:r>
    </w:p>
    <w:p w14:paraId="043820AD" w14:textId="77777777" w:rsidR="009E4919" w:rsidRPr="009E4919" w:rsidRDefault="009E4919" w:rsidP="009E4919">
      <w:pPr>
        <w:rPr>
          <w:lang w:val="en-IN"/>
        </w:rPr>
      </w:pPr>
      <w:r w:rsidRPr="009E4919">
        <w:rPr>
          <w:lang w:val="en-IN"/>
        </w:rPr>
        <w:t>Root Cause</w:t>
      </w:r>
    </w:p>
    <w:p w14:paraId="784A3A8D" w14:textId="77777777" w:rsidR="009E4919" w:rsidRPr="009E4919" w:rsidRDefault="009E4919" w:rsidP="009E4919">
      <w:pPr>
        <w:rPr>
          <w:lang w:val="en-IN"/>
        </w:rPr>
      </w:pPr>
      <w:r w:rsidRPr="009E4919">
        <w:rPr>
          <w:lang w:val="en-IN"/>
        </w:rPr>
        <w:pict w14:anchorId="4CB0DAE6">
          <v:rect id="_x0000_i3857" style="width:0;height:1.5pt" o:hralign="center" o:hrstd="t" o:hr="t" fillcolor="#a0a0a0" stroked="f"/>
        </w:pict>
      </w:r>
    </w:p>
    <w:p w14:paraId="52B52BC8" w14:textId="77777777" w:rsidR="009E4919" w:rsidRPr="009E4919" w:rsidRDefault="009E4919" w:rsidP="009E4919">
      <w:pPr>
        <w:rPr>
          <w:b/>
          <w:bCs/>
          <w:lang w:val="en-IN"/>
        </w:rPr>
      </w:pPr>
      <w:r w:rsidRPr="009E4919">
        <w:rPr>
          <w:b/>
          <w:bCs/>
          <w:lang w:val="en-IN"/>
        </w:rPr>
        <w:t>Final Decision</w:t>
      </w:r>
    </w:p>
    <w:p w14:paraId="0B5D7B8A" w14:textId="77777777" w:rsidR="009E4919" w:rsidRPr="009E4919" w:rsidRDefault="009E4919" w:rsidP="009E4919">
      <w:pPr>
        <w:rPr>
          <w:lang w:val="en-IN"/>
        </w:rPr>
      </w:pPr>
      <w:r w:rsidRPr="009E4919">
        <w:rPr>
          <w:lang w:val="en-IN"/>
        </w:rPr>
        <w:t>Correlation Engine</w:t>
      </w:r>
    </w:p>
    <w:p w14:paraId="1C59157B" w14:textId="77777777" w:rsidR="009E4919" w:rsidRPr="009E4919" w:rsidRDefault="009E4919" w:rsidP="009E4919">
      <w:pPr>
        <w:rPr>
          <w:lang w:val="en-IN"/>
        </w:rPr>
      </w:pPr>
      <w:r w:rsidRPr="009E4919">
        <w:rPr>
          <w:lang w:val="en-IN"/>
        </w:rPr>
        <w:t>becomes</w:t>
      </w:r>
    </w:p>
    <w:p w14:paraId="2099D9F1" w14:textId="77777777" w:rsidR="009E4919" w:rsidRPr="009E4919" w:rsidRDefault="009E4919" w:rsidP="009E4919">
      <w:pPr>
        <w:rPr>
          <w:lang w:val="en-IN"/>
        </w:rPr>
      </w:pPr>
      <w:r w:rsidRPr="009E4919">
        <w:rPr>
          <w:lang w:val="en-IN"/>
        </w:rPr>
        <w:t>heart of platform.</w:t>
      </w:r>
    </w:p>
    <w:p w14:paraId="494AA640" w14:textId="77777777" w:rsidR="009E4919" w:rsidRPr="009E4919" w:rsidRDefault="009E4919" w:rsidP="009E4919">
      <w:pPr>
        <w:rPr>
          <w:lang w:val="en-IN"/>
        </w:rPr>
      </w:pPr>
      <w:r w:rsidRPr="009E4919">
        <w:rPr>
          <w:lang w:val="en-IN"/>
        </w:rPr>
        <w:pict w14:anchorId="37CA89EA">
          <v:rect id="_x0000_i3858" style="width:0;height:1.5pt" o:hralign="center" o:hrstd="t" o:hr="t" fillcolor="#a0a0a0" stroked="f"/>
        </w:pict>
      </w:r>
    </w:p>
    <w:p w14:paraId="4FD8CBD4" w14:textId="77777777" w:rsidR="009E4919" w:rsidRPr="009E4919" w:rsidRDefault="009E4919" w:rsidP="009E4919">
      <w:pPr>
        <w:rPr>
          <w:b/>
          <w:bCs/>
          <w:lang w:val="en-IN"/>
        </w:rPr>
      </w:pPr>
      <w:r w:rsidRPr="009E4919">
        <w:rPr>
          <w:b/>
          <w:bCs/>
          <w:lang w:val="en-IN"/>
        </w:rPr>
        <w:t>Confidence</w:t>
      </w:r>
    </w:p>
    <w:p w14:paraId="4B10510B" w14:textId="77777777" w:rsidR="009E4919" w:rsidRPr="009E4919" w:rsidRDefault="009E4919" w:rsidP="009E4919">
      <w:pPr>
        <w:rPr>
          <w:lang w:val="en-IN"/>
        </w:rPr>
      </w:pPr>
      <w:r w:rsidRPr="009E4919">
        <w:rPr>
          <w:rFonts w:ascii="Segoe UI Emoji" w:hAnsi="Segoe UI Emoji" w:cs="Segoe UI Emoji"/>
          <w:lang w:val="en-IN"/>
        </w:rPr>
        <w:t>⭐⭐⭐⭐⭐</w:t>
      </w:r>
    </w:p>
    <w:p w14:paraId="4C01E258" w14:textId="77777777" w:rsidR="009E4919" w:rsidRPr="009E4919" w:rsidRDefault="009E4919" w:rsidP="009E4919">
      <w:pPr>
        <w:rPr>
          <w:lang w:val="en-IN"/>
        </w:rPr>
      </w:pPr>
      <w:r w:rsidRPr="009E4919">
        <w:rPr>
          <w:lang w:val="en-IN"/>
        </w:rPr>
        <w:pict w14:anchorId="7019A01C">
          <v:rect id="_x0000_i3859" style="width:0;height:1.5pt" o:hralign="center" o:hrstd="t" o:hr="t" fillcolor="#a0a0a0" stroked="f"/>
        </w:pict>
      </w:r>
    </w:p>
    <w:p w14:paraId="7F553184" w14:textId="77777777" w:rsidR="009E4919" w:rsidRPr="009E4919" w:rsidRDefault="009E4919" w:rsidP="009E4919">
      <w:pPr>
        <w:rPr>
          <w:b/>
          <w:bCs/>
          <w:lang w:val="en-IN"/>
        </w:rPr>
      </w:pPr>
      <w:r w:rsidRPr="009E4919">
        <w:rPr>
          <w:b/>
          <w:bCs/>
          <w:lang w:val="en-IN"/>
        </w:rPr>
        <w:t>Decision 6 — Hybrid Intelligence</w:t>
      </w:r>
    </w:p>
    <w:p w14:paraId="02599635" w14:textId="77777777" w:rsidR="009E4919" w:rsidRPr="009E4919" w:rsidRDefault="009E4919" w:rsidP="009E4919">
      <w:pPr>
        <w:rPr>
          <w:b/>
          <w:bCs/>
          <w:lang w:val="en-IN"/>
        </w:rPr>
      </w:pPr>
      <w:r w:rsidRPr="009E4919">
        <w:rPr>
          <w:b/>
          <w:bCs/>
          <w:lang w:val="en-IN"/>
        </w:rPr>
        <w:t>Original Question</w:t>
      </w:r>
    </w:p>
    <w:p w14:paraId="41E42F78" w14:textId="77777777" w:rsidR="009E4919" w:rsidRPr="009E4919" w:rsidRDefault="009E4919" w:rsidP="009E4919">
      <w:pPr>
        <w:rPr>
          <w:lang w:val="en-IN"/>
        </w:rPr>
      </w:pPr>
      <w:r w:rsidRPr="009E4919">
        <w:rPr>
          <w:lang w:val="en-IN"/>
        </w:rPr>
        <w:t>Should the platform use</w:t>
      </w:r>
    </w:p>
    <w:p w14:paraId="69FDDB9F" w14:textId="77777777" w:rsidR="009E4919" w:rsidRPr="009E4919" w:rsidRDefault="009E4919" w:rsidP="009E4919">
      <w:pPr>
        <w:rPr>
          <w:lang w:val="en-IN"/>
        </w:rPr>
      </w:pPr>
      <w:r w:rsidRPr="009E4919">
        <w:rPr>
          <w:lang w:val="en-IN"/>
        </w:rPr>
        <w:t>Rules</w:t>
      </w:r>
    </w:p>
    <w:p w14:paraId="4ADF491D" w14:textId="77777777" w:rsidR="009E4919" w:rsidRPr="009E4919" w:rsidRDefault="009E4919" w:rsidP="009E4919">
      <w:pPr>
        <w:rPr>
          <w:lang w:val="en-IN"/>
        </w:rPr>
      </w:pPr>
      <w:r w:rsidRPr="009E4919">
        <w:rPr>
          <w:lang w:val="en-IN"/>
        </w:rPr>
        <w:t>AI</w:t>
      </w:r>
    </w:p>
    <w:p w14:paraId="7304BC04" w14:textId="77777777" w:rsidR="009E4919" w:rsidRPr="009E4919" w:rsidRDefault="009E4919" w:rsidP="009E4919">
      <w:pPr>
        <w:rPr>
          <w:lang w:val="en-IN"/>
        </w:rPr>
      </w:pPr>
      <w:r w:rsidRPr="009E4919">
        <w:rPr>
          <w:lang w:val="en-IN"/>
        </w:rPr>
        <w:t>or</w:t>
      </w:r>
    </w:p>
    <w:p w14:paraId="17ADE788" w14:textId="77777777" w:rsidR="009E4919" w:rsidRPr="009E4919" w:rsidRDefault="009E4919" w:rsidP="009E4919">
      <w:pPr>
        <w:rPr>
          <w:lang w:val="en-IN"/>
        </w:rPr>
      </w:pPr>
      <w:r w:rsidRPr="009E4919">
        <w:rPr>
          <w:lang w:val="en-IN"/>
        </w:rPr>
        <w:t>ML?</w:t>
      </w:r>
    </w:p>
    <w:p w14:paraId="05980C79" w14:textId="77777777" w:rsidR="009E4919" w:rsidRPr="009E4919" w:rsidRDefault="009E4919" w:rsidP="009E4919">
      <w:pPr>
        <w:rPr>
          <w:lang w:val="en-IN"/>
        </w:rPr>
      </w:pPr>
      <w:r w:rsidRPr="009E4919">
        <w:rPr>
          <w:lang w:val="en-IN"/>
        </w:rPr>
        <w:pict w14:anchorId="222044AA">
          <v:rect id="_x0000_i3860" style="width:0;height:1.5pt" o:hralign="center" o:hrstd="t" o:hr="t" fillcolor="#a0a0a0" stroked="f"/>
        </w:pict>
      </w:r>
    </w:p>
    <w:p w14:paraId="35233D0C" w14:textId="77777777" w:rsidR="009E4919" w:rsidRPr="009E4919" w:rsidRDefault="009E4919" w:rsidP="009E4919">
      <w:pPr>
        <w:rPr>
          <w:b/>
          <w:bCs/>
          <w:lang w:val="en-IN"/>
        </w:rPr>
      </w:pPr>
      <w:r w:rsidRPr="009E4919">
        <w:rPr>
          <w:b/>
          <w:bCs/>
          <w:lang w:val="en-IN"/>
        </w:rPr>
        <w:t>Option 1</w:t>
      </w:r>
    </w:p>
    <w:p w14:paraId="23E9CCF4" w14:textId="77777777" w:rsidR="009E4919" w:rsidRPr="009E4919" w:rsidRDefault="009E4919" w:rsidP="009E4919">
      <w:pPr>
        <w:rPr>
          <w:lang w:val="en-IN"/>
        </w:rPr>
      </w:pPr>
      <w:r w:rsidRPr="009E4919">
        <w:rPr>
          <w:lang w:val="en-IN"/>
        </w:rPr>
        <w:t>Rules only.</w:t>
      </w:r>
    </w:p>
    <w:p w14:paraId="5B686D14" w14:textId="77777777" w:rsidR="009E4919" w:rsidRPr="009E4919" w:rsidRDefault="009E4919" w:rsidP="009E4919">
      <w:pPr>
        <w:rPr>
          <w:lang w:val="en-IN"/>
        </w:rPr>
      </w:pPr>
      <w:r w:rsidRPr="009E4919">
        <w:rPr>
          <w:lang w:val="en-IN"/>
        </w:rPr>
        <w:t>Problem</w:t>
      </w:r>
    </w:p>
    <w:p w14:paraId="502D7A32" w14:textId="77777777" w:rsidR="009E4919" w:rsidRPr="009E4919" w:rsidRDefault="009E4919" w:rsidP="009E4919">
      <w:pPr>
        <w:rPr>
          <w:lang w:val="en-IN"/>
        </w:rPr>
      </w:pPr>
      <w:r w:rsidRPr="009E4919">
        <w:rPr>
          <w:lang w:val="en-IN"/>
        </w:rPr>
        <w:t>Thousands of rules.</w:t>
      </w:r>
    </w:p>
    <w:p w14:paraId="7BB5B983" w14:textId="77777777" w:rsidR="009E4919" w:rsidRPr="009E4919" w:rsidRDefault="009E4919" w:rsidP="009E4919">
      <w:pPr>
        <w:rPr>
          <w:lang w:val="en-IN"/>
        </w:rPr>
      </w:pPr>
      <w:r w:rsidRPr="009E4919">
        <w:rPr>
          <w:lang w:val="en-IN"/>
        </w:rPr>
        <w:t>Maintenance.</w:t>
      </w:r>
    </w:p>
    <w:p w14:paraId="059ABF45" w14:textId="77777777" w:rsidR="009E4919" w:rsidRPr="009E4919" w:rsidRDefault="009E4919" w:rsidP="009E4919">
      <w:pPr>
        <w:rPr>
          <w:lang w:val="en-IN"/>
        </w:rPr>
      </w:pPr>
      <w:r w:rsidRPr="009E4919">
        <w:rPr>
          <w:lang w:val="en-IN"/>
        </w:rPr>
        <w:pict w14:anchorId="4AF6F637">
          <v:rect id="_x0000_i3861" style="width:0;height:1.5pt" o:hralign="center" o:hrstd="t" o:hr="t" fillcolor="#a0a0a0" stroked="f"/>
        </w:pict>
      </w:r>
    </w:p>
    <w:p w14:paraId="1CA8641B" w14:textId="77777777" w:rsidR="009E4919" w:rsidRPr="009E4919" w:rsidRDefault="009E4919" w:rsidP="009E4919">
      <w:pPr>
        <w:rPr>
          <w:b/>
          <w:bCs/>
          <w:lang w:val="en-IN"/>
        </w:rPr>
      </w:pPr>
      <w:r w:rsidRPr="009E4919">
        <w:rPr>
          <w:b/>
          <w:bCs/>
          <w:lang w:val="en-IN"/>
        </w:rPr>
        <w:t>Option 2</w:t>
      </w:r>
    </w:p>
    <w:p w14:paraId="03150F78" w14:textId="77777777" w:rsidR="009E4919" w:rsidRPr="009E4919" w:rsidRDefault="009E4919" w:rsidP="009E4919">
      <w:pPr>
        <w:rPr>
          <w:lang w:val="en-IN"/>
        </w:rPr>
      </w:pPr>
      <w:r w:rsidRPr="009E4919">
        <w:rPr>
          <w:lang w:val="en-IN"/>
        </w:rPr>
        <w:lastRenderedPageBreak/>
        <w:t>AI only.</w:t>
      </w:r>
    </w:p>
    <w:p w14:paraId="59FF0FC9" w14:textId="77777777" w:rsidR="009E4919" w:rsidRPr="009E4919" w:rsidRDefault="009E4919" w:rsidP="009E4919">
      <w:pPr>
        <w:rPr>
          <w:lang w:val="en-IN"/>
        </w:rPr>
      </w:pPr>
      <w:r w:rsidRPr="009E4919">
        <w:rPr>
          <w:lang w:val="en-IN"/>
        </w:rPr>
        <w:t>Problem</w:t>
      </w:r>
    </w:p>
    <w:p w14:paraId="290D7DC5" w14:textId="77777777" w:rsidR="009E4919" w:rsidRPr="009E4919" w:rsidRDefault="009E4919" w:rsidP="009E4919">
      <w:pPr>
        <w:rPr>
          <w:lang w:val="en-IN"/>
        </w:rPr>
      </w:pPr>
      <w:r w:rsidRPr="009E4919">
        <w:rPr>
          <w:lang w:val="en-IN"/>
        </w:rPr>
        <w:t>Hallucination.</w:t>
      </w:r>
    </w:p>
    <w:p w14:paraId="059EC0B1" w14:textId="77777777" w:rsidR="009E4919" w:rsidRPr="009E4919" w:rsidRDefault="009E4919" w:rsidP="009E4919">
      <w:pPr>
        <w:rPr>
          <w:lang w:val="en-IN"/>
        </w:rPr>
      </w:pPr>
      <w:r w:rsidRPr="009E4919">
        <w:rPr>
          <w:lang w:val="en-IN"/>
        </w:rPr>
        <w:t>Compliance.</w:t>
      </w:r>
    </w:p>
    <w:p w14:paraId="3652FCC6" w14:textId="77777777" w:rsidR="009E4919" w:rsidRPr="009E4919" w:rsidRDefault="009E4919" w:rsidP="009E4919">
      <w:pPr>
        <w:rPr>
          <w:lang w:val="en-IN"/>
        </w:rPr>
      </w:pPr>
      <w:r w:rsidRPr="009E4919">
        <w:rPr>
          <w:lang w:val="en-IN"/>
        </w:rPr>
        <w:t>Trust.</w:t>
      </w:r>
    </w:p>
    <w:p w14:paraId="28B813CB" w14:textId="77777777" w:rsidR="009E4919" w:rsidRPr="009E4919" w:rsidRDefault="009E4919" w:rsidP="009E4919">
      <w:pPr>
        <w:rPr>
          <w:lang w:val="en-IN"/>
        </w:rPr>
      </w:pPr>
      <w:r w:rsidRPr="009E4919">
        <w:rPr>
          <w:lang w:val="en-IN"/>
        </w:rPr>
        <w:pict w14:anchorId="7F506841">
          <v:rect id="_x0000_i3862" style="width:0;height:1.5pt" o:hralign="center" o:hrstd="t" o:hr="t" fillcolor="#a0a0a0" stroked="f"/>
        </w:pict>
      </w:r>
    </w:p>
    <w:p w14:paraId="38DC20BF" w14:textId="77777777" w:rsidR="009E4919" w:rsidRPr="009E4919" w:rsidRDefault="009E4919" w:rsidP="009E4919">
      <w:pPr>
        <w:rPr>
          <w:b/>
          <w:bCs/>
          <w:lang w:val="en-IN"/>
        </w:rPr>
      </w:pPr>
      <w:r w:rsidRPr="009E4919">
        <w:rPr>
          <w:b/>
          <w:bCs/>
          <w:lang w:val="en-IN"/>
        </w:rPr>
        <w:t>Option 3</w:t>
      </w:r>
    </w:p>
    <w:p w14:paraId="6FE11C98" w14:textId="77777777" w:rsidR="009E4919" w:rsidRPr="009E4919" w:rsidRDefault="009E4919" w:rsidP="009E4919">
      <w:pPr>
        <w:rPr>
          <w:lang w:val="en-IN"/>
        </w:rPr>
      </w:pPr>
      <w:r w:rsidRPr="009E4919">
        <w:rPr>
          <w:lang w:val="en-IN"/>
        </w:rPr>
        <w:t>Hybrid.</w:t>
      </w:r>
    </w:p>
    <w:p w14:paraId="2A12F1ED" w14:textId="77777777" w:rsidR="009E4919" w:rsidRPr="009E4919" w:rsidRDefault="009E4919" w:rsidP="009E4919">
      <w:pPr>
        <w:rPr>
          <w:lang w:val="en-IN"/>
        </w:rPr>
      </w:pPr>
      <w:r w:rsidRPr="009E4919">
        <w:rPr>
          <w:lang w:val="en-IN"/>
        </w:rPr>
        <w:t>Rules</w:t>
      </w:r>
    </w:p>
    <w:p w14:paraId="33D7CA92" w14:textId="77777777" w:rsidR="009E4919" w:rsidRPr="009E4919" w:rsidRDefault="009E4919" w:rsidP="009E4919">
      <w:pPr>
        <w:rPr>
          <w:lang w:val="en-IN"/>
        </w:rPr>
      </w:pPr>
      <w:r w:rsidRPr="009E4919">
        <w:rPr>
          <w:lang w:val="en-IN"/>
        </w:rPr>
        <w:t>↓</w:t>
      </w:r>
    </w:p>
    <w:p w14:paraId="788302BA" w14:textId="77777777" w:rsidR="009E4919" w:rsidRPr="009E4919" w:rsidRDefault="009E4919" w:rsidP="009E4919">
      <w:pPr>
        <w:rPr>
          <w:lang w:val="en-IN"/>
        </w:rPr>
      </w:pPr>
      <w:r w:rsidRPr="009E4919">
        <w:rPr>
          <w:lang w:val="en-IN"/>
        </w:rPr>
        <w:t>Correlation</w:t>
      </w:r>
    </w:p>
    <w:p w14:paraId="550C828B" w14:textId="77777777" w:rsidR="009E4919" w:rsidRPr="009E4919" w:rsidRDefault="009E4919" w:rsidP="009E4919">
      <w:pPr>
        <w:rPr>
          <w:lang w:val="en-IN"/>
        </w:rPr>
      </w:pPr>
      <w:r w:rsidRPr="009E4919">
        <w:rPr>
          <w:lang w:val="en-IN"/>
        </w:rPr>
        <w:t>↓</w:t>
      </w:r>
    </w:p>
    <w:p w14:paraId="5BF8FAC4" w14:textId="77777777" w:rsidR="009E4919" w:rsidRPr="009E4919" w:rsidRDefault="009E4919" w:rsidP="009E4919">
      <w:pPr>
        <w:rPr>
          <w:lang w:val="en-IN"/>
        </w:rPr>
      </w:pPr>
      <w:r w:rsidRPr="009E4919">
        <w:rPr>
          <w:lang w:val="en-IN"/>
        </w:rPr>
        <w:t>AI</w:t>
      </w:r>
    </w:p>
    <w:p w14:paraId="79B91D19" w14:textId="77777777" w:rsidR="009E4919" w:rsidRPr="009E4919" w:rsidRDefault="009E4919" w:rsidP="009E4919">
      <w:pPr>
        <w:rPr>
          <w:lang w:val="en-IN"/>
        </w:rPr>
      </w:pPr>
      <w:r w:rsidRPr="009E4919">
        <w:rPr>
          <w:lang w:val="en-IN"/>
        </w:rPr>
        <w:pict w14:anchorId="4ABC825E">
          <v:rect id="_x0000_i3863" style="width:0;height:1.5pt" o:hralign="center" o:hrstd="t" o:hr="t" fillcolor="#a0a0a0" stroked="f"/>
        </w:pict>
      </w:r>
    </w:p>
    <w:p w14:paraId="4D9E3780" w14:textId="77777777" w:rsidR="009E4919" w:rsidRPr="009E4919" w:rsidRDefault="009E4919" w:rsidP="009E4919">
      <w:pPr>
        <w:rPr>
          <w:b/>
          <w:bCs/>
          <w:lang w:val="en-IN"/>
        </w:rPr>
      </w:pPr>
      <w:r w:rsidRPr="009E4919">
        <w:rPr>
          <w:b/>
          <w:bCs/>
          <w:lang w:val="en-IN"/>
        </w:rPr>
        <w:t>Decision</w:t>
      </w:r>
    </w:p>
    <w:p w14:paraId="49C4073C" w14:textId="77777777" w:rsidR="009E4919" w:rsidRPr="009E4919" w:rsidRDefault="009E4919" w:rsidP="009E4919">
      <w:pPr>
        <w:rPr>
          <w:lang w:val="en-IN"/>
        </w:rPr>
      </w:pPr>
      <w:r w:rsidRPr="009E4919">
        <w:rPr>
          <w:lang w:val="en-IN"/>
        </w:rPr>
        <w:t>Hybrid selected.</w:t>
      </w:r>
    </w:p>
    <w:p w14:paraId="00566B8E" w14:textId="77777777" w:rsidR="009E4919" w:rsidRPr="009E4919" w:rsidRDefault="009E4919" w:rsidP="009E4919">
      <w:pPr>
        <w:rPr>
          <w:lang w:val="en-IN"/>
        </w:rPr>
      </w:pPr>
      <w:r w:rsidRPr="009E4919">
        <w:rPr>
          <w:lang w:val="en-IN"/>
        </w:rPr>
        <w:pict w14:anchorId="3CE23A9F">
          <v:rect id="_x0000_i3864" style="width:0;height:1.5pt" o:hralign="center" o:hrstd="t" o:hr="t" fillcolor="#a0a0a0" stroked="f"/>
        </w:pict>
      </w:r>
    </w:p>
    <w:p w14:paraId="0E68E980" w14:textId="77777777" w:rsidR="009E4919" w:rsidRPr="009E4919" w:rsidRDefault="009E4919" w:rsidP="009E4919">
      <w:pPr>
        <w:rPr>
          <w:b/>
          <w:bCs/>
          <w:lang w:val="en-IN"/>
        </w:rPr>
      </w:pPr>
      <w:r w:rsidRPr="009E4919">
        <w:rPr>
          <w:b/>
          <w:bCs/>
          <w:lang w:val="en-IN"/>
        </w:rPr>
        <w:t>Confidence</w:t>
      </w:r>
    </w:p>
    <w:p w14:paraId="69D28ED8" w14:textId="77777777" w:rsidR="009E4919" w:rsidRPr="009E4919" w:rsidRDefault="009E4919" w:rsidP="009E4919">
      <w:pPr>
        <w:rPr>
          <w:lang w:val="en-IN"/>
        </w:rPr>
      </w:pPr>
      <w:r w:rsidRPr="009E4919">
        <w:rPr>
          <w:rFonts w:ascii="Segoe UI Emoji" w:hAnsi="Segoe UI Emoji" w:cs="Segoe UI Emoji"/>
          <w:lang w:val="en-IN"/>
        </w:rPr>
        <w:t>⭐⭐⭐⭐⭐</w:t>
      </w:r>
    </w:p>
    <w:p w14:paraId="4DBED748" w14:textId="77777777" w:rsidR="009E4919" w:rsidRPr="009E4919" w:rsidRDefault="009E4919" w:rsidP="009E4919">
      <w:pPr>
        <w:rPr>
          <w:lang w:val="en-IN"/>
        </w:rPr>
      </w:pPr>
      <w:r w:rsidRPr="009E4919">
        <w:rPr>
          <w:lang w:val="en-IN"/>
        </w:rPr>
        <w:pict w14:anchorId="4DEFC3DF">
          <v:rect id="_x0000_i3865" style="width:0;height:1.5pt" o:hralign="center" o:hrstd="t" o:hr="t" fillcolor="#a0a0a0" stroked="f"/>
        </w:pict>
      </w:r>
    </w:p>
    <w:p w14:paraId="2D55B6E8" w14:textId="77777777" w:rsidR="009E4919" w:rsidRPr="009E4919" w:rsidRDefault="009E4919" w:rsidP="009E4919">
      <w:pPr>
        <w:rPr>
          <w:b/>
          <w:bCs/>
          <w:lang w:val="en-IN"/>
        </w:rPr>
      </w:pPr>
      <w:r w:rsidRPr="009E4919">
        <w:rPr>
          <w:b/>
          <w:bCs/>
          <w:lang w:val="en-IN"/>
        </w:rPr>
        <w:t>Decision 7 — Machine Learning Is Future Enhancement</w:t>
      </w:r>
    </w:p>
    <w:p w14:paraId="4C569C46" w14:textId="77777777" w:rsidR="009E4919" w:rsidRPr="009E4919" w:rsidRDefault="009E4919" w:rsidP="009E4919">
      <w:pPr>
        <w:rPr>
          <w:b/>
          <w:bCs/>
          <w:lang w:val="en-IN"/>
        </w:rPr>
      </w:pPr>
      <w:r w:rsidRPr="009E4919">
        <w:rPr>
          <w:b/>
          <w:bCs/>
          <w:lang w:val="en-IN"/>
        </w:rPr>
        <w:t>Original Question</w:t>
      </w:r>
    </w:p>
    <w:p w14:paraId="31B619E6" w14:textId="77777777" w:rsidR="009E4919" w:rsidRPr="009E4919" w:rsidRDefault="009E4919" w:rsidP="009E4919">
      <w:pPr>
        <w:rPr>
          <w:lang w:val="en-IN"/>
        </w:rPr>
      </w:pPr>
      <w:r w:rsidRPr="009E4919">
        <w:rPr>
          <w:lang w:val="en-IN"/>
        </w:rPr>
        <w:t>Can ML replace AI?</w:t>
      </w:r>
    </w:p>
    <w:p w14:paraId="320C58AF" w14:textId="77777777" w:rsidR="009E4919" w:rsidRPr="009E4919" w:rsidRDefault="009E4919" w:rsidP="009E4919">
      <w:pPr>
        <w:rPr>
          <w:lang w:val="en-IN"/>
        </w:rPr>
      </w:pPr>
      <w:r w:rsidRPr="009E4919">
        <w:rPr>
          <w:lang w:val="en-IN"/>
        </w:rPr>
        <w:pict w14:anchorId="023A2140">
          <v:rect id="_x0000_i3866" style="width:0;height:1.5pt" o:hralign="center" o:hrstd="t" o:hr="t" fillcolor="#a0a0a0" stroked="f"/>
        </w:pict>
      </w:r>
    </w:p>
    <w:p w14:paraId="1EB2FA08" w14:textId="77777777" w:rsidR="009E4919" w:rsidRPr="009E4919" w:rsidRDefault="009E4919" w:rsidP="009E4919">
      <w:pPr>
        <w:rPr>
          <w:b/>
          <w:bCs/>
          <w:lang w:val="en-IN"/>
        </w:rPr>
      </w:pPr>
      <w:r w:rsidRPr="009E4919">
        <w:rPr>
          <w:b/>
          <w:bCs/>
          <w:lang w:val="en-IN"/>
        </w:rPr>
        <w:t>Discussion</w:t>
      </w:r>
    </w:p>
    <w:p w14:paraId="532ED12F" w14:textId="77777777" w:rsidR="009E4919" w:rsidRPr="009E4919" w:rsidRDefault="009E4919" w:rsidP="009E4919">
      <w:pPr>
        <w:rPr>
          <w:lang w:val="en-IN"/>
        </w:rPr>
      </w:pPr>
      <w:r w:rsidRPr="009E4919">
        <w:rPr>
          <w:lang w:val="en-IN"/>
        </w:rPr>
        <w:t>ML requires</w:t>
      </w:r>
    </w:p>
    <w:p w14:paraId="461BCE77" w14:textId="77777777" w:rsidR="009E4919" w:rsidRPr="009E4919" w:rsidRDefault="009E4919" w:rsidP="009E4919">
      <w:pPr>
        <w:rPr>
          <w:lang w:val="en-IN"/>
        </w:rPr>
      </w:pPr>
      <w:proofErr w:type="spellStart"/>
      <w:r w:rsidRPr="009E4919">
        <w:rPr>
          <w:lang w:val="en-IN"/>
        </w:rPr>
        <w:lastRenderedPageBreak/>
        <w:t>labeled</w:t>
      </w:r>
      <w:proofErr w:type="spellEnd"/>
      <w:r w:rsidRPr="009E4919">
        <w:rPr>
          <w:lang w:val="en-IN"/>
        </w:rPr>
        <w:t xml:space="preserve"> data.</w:t>
      </w:r>
    </w:p>
    <w:p w14:paraId="33CC95A1" w14:textId="77777777" w:rsidR="009E4919" w:rsidRPr="009E4919" w:rsidRDefault="009E4919" w:rsidP="009E4919">
      <w:pPr>
        <w:rPr>
          <w:lang w:val="en-IN"/>
        </w:rPr>
      </w:pPr>
      <w:r w:rsidRPr="009E4919">
        <w:rPr>
          <w:lang w:val="en-IN"/>
        </w:rPr>
        <w:t>Problems</w:t>
      </w:r>
    </w:p>
    <w:p w14:paraId="4A9518A1" w14:textId="77777777" w:rsidR="009E4919" w:rsidRPr="009E4919" w:rsidRDefault="009E4919">
      <w:pPr>
        <w:numPr>
          <w:ilvl w:val="0"/>
          <w:numId w:val="112"/>
        </w:numPr>
        <w:rPr>
          <w:lang w:val="en-IN"/>
        </w:rPr>
      </w:pPr>
      <w:r w:rsidRPr="009E4919">
        <w:rPr>
          <w:lang w:val="en-IN"/>
        </w:rPr>
        <w:t xml:space="preserve">Missing labels </w:t>
      </w:r>
    </w:p>
    <w:p w14:paraId="54DEBBD8" w14:textId="77777777" w:rsidR="009E4919" w:rsidRPr="009E4919" w:rsidRDefault="009E4919">
      <w:pPr>
        <w:numPr>
          <w:ilvl w:val="0"/>
          <w:numId w:val="112"/>
        </w:numPr>
        <w:rPr>
          <w:lang w:val="en-IN"/>
        </w:rPr>
      </w:pPr>
      <w:r w:rsidRPr="009E4919">
        <w:rPr>
          <w:lang w:val="en-IN"/>
        </w:rPr>
        <w:t xml:space="preserve">Model drift </w:t>
      </w:r>
    </w:p>
    <w:p w14:paraId="7FD921C2" w14:textId="77777777" w:rsidR="009E4919" w:rsidRPr="009E4919" w:rsidRDefault="009E4919">
      <w:pPr>
        <w:numPr>
          <w:ilvl w:val="0"/>
          <w:numId w:val="112"/>
        </w:numPr>
        <w:rPr>
          <w:lang w:val="en-IN"/>
        </w:rPr>
      </w:pPr>
      <w:r w:rsidRPr="009E4919">
        <w:rPr>
          <w:lang w:val="en-IN"/>
        </w:rPr>
        <w:t xml:space="preserve">Architecture changes </w:t>
      </w:r>
    </w:p>
    <w:p w14:paraId="47F11CF1" w14:textId="77777777" w:rsidR="009E4919" w:rsidRPr="009E4919" w:rsidRDefault="009E4919" w:rsidP="009E4919">
      <w:pPr>
        <w:rPr>
          <w:lang w:val="en-IN"/>
        </w:rPr>
      </w:pPr>
      <w:r w:rsidRPr="009E4919">
        <w:rPr>
          <w:lang w:val="en-IN"/>
        </w:rPr>
        <w:pict w14:anchorId="0B1A428F">
          <v:rect id="_x0000_i3867" style="width:0;height:1.5pt" o:hralign="center" o:hrstd="t" o:hr="t" fillcolor="#a0a0a0" stroked="f"/>
        </w:pict>
      </w:r>
    </w:p>
    <w:p w14:paraId="07F020FF" w14:textId="77777777" w:rsidR="009E4919" w:rsidRPr="009E4919" w:rsidRDefault="009E4919" w:rsidP="009E4919">
      <w:pPr>
        <w:rPr>
          <w:b/>
          <w:bCs/>
          <w:lang w:val="en-IN"/>
        </w:rPr>
      </w:pPr>
      <w:r w:rsidRPr="009E4919">
        <w:rPr>
          <w:b/>
          <w:bCs/>
          <w:lang w:val="en-IN"/>
        </w:rPr>
        <w:t>Better Use Cases</w:t>
      </w:r>
    </w:p>
    <w:p w14:paraId="222E8924" w14:textId="77777777" w:rsidR="009E4919" w:rsidRPr="009E4919" w:rsidRDefault="009E4919" w:rsidP="009E4919">
      <w:pPr>
        <w:rPr>
          <w:lang w:val="en-IN"/>
        </w:rPr>
      </w:pPr>
      <w:r w:rsidRPr="009E4919">
        <w:rPr>
          <w:lang w:val="en-IN"/>
        </w:rPr>
        <w:t>Classification</w:t>
      </w:r>
    </w:p>
    <w:p w14:paraId="6E4FEDE3" w14:textId="77777777" w:rsidR="009E4919" w:rsidRPr="009E4919" w:rsidRDefault="009E4919" w:rsidP="009E4919">
      <w:pPr>
        <w:rPr>
          <w:lang w:val="en-IN"/>
        </w:rPr>
      </w:pPr>
      <w:r w:rsidRPr="009E4919">
        <w:rPr>
          <w:lang w:val="en-IN"/>
        </w:rPr>
        <w:t>Anomaly detection</w:t>
      </w:r>
    </w:p>
    <w:p w14:paraId="0B660611" w14:textId="77777777" w:rsidR="009E4919" w:rsidRPr="009E4919" w:rsidRDefault="009E4919" w:rsidP="009E4919">
      <w:pPr>
        <w:rPr>
          <w:lang w:val="en-IN"/>
        </w:rPr>
      </w:pPr>
      <w:r w:rsidRPr="009E4919">
        <w:rPr>
          <w:lang w:val="en-IN"/>
        </w:rPr>
        <w:t>Severity prediction</w:t>
      </w:r>
    </w:p>
    <w:p w14:paraId="64038387" w14:textId="77777777" w:rsidR="009E4919" w:rsidRPr="009E4919" w:rsidRDefault="009E4919" w:rsidP="009E4919">
      <w:pPr>
        <w:rPr>
          <w:lang w:val="en-IN"/>
        </w:rPr>
      </w:pPr>
      <w:r w:rsidRPr="009E4919">
        <w:rPr>
          <w:lang w:val="en-IN"/>
        </w:rPr>
        <w:t>Similarity search</w:t>
      </w:r>
    </w:p>
    <w:p w14:paraId="75D9CB93" w14:textId="77777777" w:rsidR="009E4919" w:rsidRPr="009E4919" w:rsidRDefault="009E4919" w:rsidP="009E4919">
      <w:pPr>
        <w:rPr>
          <w:lang w:val="en-IN"/>
        </w:rPr>
      </w:pPr>
      <w:r w:rsidRPr="009E4919">
        <w:rPr>
          <w:lang w:val="en-IN"/>
        </w:rPr>
        <w:pict w14:anchorId="0978252C">
          <v:rect id="_x0000_i3868" style="width:0;height:1.5pt" o:hralign="center" o:hrstd="t" o:hr="t" fillcolor="#a0a0a0" stroked="f"/>
        </w:pict>
      </w:r>
    </w:p>
    <w:p w14:paraId="3F63B812" w14:textId="77777777" w:rsidR="009E4919" w:rsidRPr="009E4919" w:rsidRDefault="009E4919" w:rsidP="009E4919">
      <w:pPr>
        <w:rPr>
          <w:b/>
          <w:bCs/>
          <w:lang w:val="en-IN"/>
        </w:rPr>
      </w:pPr>
      <w:r w:rsidRPr="009E4919">
        <w:rPr>
          <w:b/>
          <w:bCs/>
          <w:lang w:val="en-IN"/>
        </w:rPr>
        <w:t>Decision</w:t>
      </w:r>
    </w:p>
    <w:p w14:paraId="6F995324" w14:textId="77777777" w:rsidR="009E4919" w:rsidRPr="009E4919" w:rsidRDefault="009E4919" w:rsidP="009E4919">
      <w:pPr>
        <w:rPr>
          <w:lang w:val="en-IN"/>
        </w:rPr>
      </w:pPr>
      <w:r w:rsidRPr="009E4919">
        <w:rPr>
          <w:lang w:val="en-IN"/>
        </w:rPr>
        <w:t>ML</w:t>
      </w:r>
    </w:p>
    <w:p w14:paraId="68178CA7" w14:textId="77777777" w:rsidR="009E4919" w:rsidRPr="009E4919" w:rsidRDefault="009E4919" w:rsidP="009E4919">
      <w:pPr>
        <w:rPr>
          <w:lang w:val="en-IN"/>
        </w:rPr>
      </w:pPr>
      <w:r w:rsidRPr="009E4919">
        <w:rPr>
          <w:lang w:val="en-IN"/>
        </w:rPr>
        <w:t>Future enhancement.</w:t>
      </w:r>
    </w:p>
    <w:p w14:paraId="6A7BD72E" w14:textId="77777777" w:rsidR="009E4919" w:rsidRPr="009E4919" w:rsidRDefault="009E4919" w:rsidP="009E4919">
      <w:pPr>
        <w:rPr>
          <w:lang w:val="en-IN"/>
        </w:rPr>
      </w:pPr>
      <w:r w:rsidRPr="009E4919">
        <w:rPr>
          <w:lang w:val="en-IN"/>
        </w:rPr>
        <w:t>Not primary RCA.</w:t>
      </w:r>
    </w:p>
    <w:p w14:paraId="2BFAEADC" w14:textId="77777777" w:rsidR="009E4919" w:rsidRPr="009E4919" w:rsidRDefault="009E4919" w:rsidP="009E4919">
      <w:pPr>
        <w:rPr>
          <w:lang w:val="en-IN"/>
        </w:rPr>
      </w:pPr>
      <w:r w:rsidRPr="009E4919">
        <w:rPr>
          <w:lang w:val="en-IN"/>
        </w:rPr>
        <w:pict w14:anchorId="6136BC73">
          <v:rect id="_x0000_i3869" style="width:0;height:1.5pt" o:hralign="center" o:hrstd="t" o:hr="t" fillcolor="#a0a0a0" stroked="f"/>
        </w:pict>
      </w:r>
    </w:p>
    <w:p w14:paraId="5410CA05" w14:textId="77777777" w:rsidR="009E4919" w:rsidRPr="009E4919" w:rsidRDefault="009E4919" w:rsidP="009E4919">
      <w:pPr>
        <w:rPr>
          <w:b/>
          <w:bCs/>
          <w:lang w:val="en-IN"/>
        </w:rPr>
      </w:pPr>
      <w:r w:rsidRPr="009E4919">
        <w:rPr>
          <w:b/>
          <w:bCs/>
          <w:lang w:val="en-IN"/>
        </w:rPr>
        <w:t>Confidence</w:t>
      </w:r>
    </w:p>
    <w:p w14:paraId="23230253" w14:textId="77777777" w:rsidR="009E4919" w:rsidRPr="009E4919" w:rsidRDefault="009E4919" w:rsidP="009E4919">
      <w:pPr>
        <w:rPr>
          <w:lang w:val="en-IN"/>
        </w:rPr>
      </w:pPr>
      <w:r w:rsidRPr="009E4919">
        <w:rPr>
          <w:rFonts w:ascii="Segoe UI Emoji" w:hAnsi="Segoe UI Emoji" w:cs="Segoe UI Emoji"/>
          <w:lang w:val="en-IN"/>
        </w:rPr>
        <w:t>⭐⭐⭐⭐</w:t>
      </w:r>
    </w:p>
    <w:p w14:paraId="111D0232" w14:textId="77777777" w:rsidR="009E4919" w:rsidRPr="009E4919" w:rsidRDefault="009E4919" w:rsidP="009E4919">
      <w:pPr>
        <w:rPr>
          <w:lang w:val="en-IN"/>
        </w:rPr>
      </w:pPr>
      <w:r w:rsidRPr="009E4919">
        <w:rPr>
          <w:lang w:val="en-IN"/>
        </w:rPr>
        <w:pict w14:anchorId="0BE8708F">
          <v:rect id="_x0000_i3870" style="width:0;height:1.5pt" o:hralign="center" o:hrstd="t" o:hr="t" fillcolor="#a0a0a0" stroked="f"/>
        </w:pict>
      </w:r>
    </w:p>
    <w:p w14:paraId="20E9FC0D" w14:textId="77777777" w:rsidR="009E4919" w:rsidRPr="009E4919" w:rsidRDefault="009E4919" w:rsidP="009E4919">
      <w:pPr>
        <w:rPr>
          <w:b/>
          <w:bCs/>
          <w:lang w:val="en-IN"/>
        </w:rPr>
      </w:pPr>
      <w:r w:rsidRPr="009E4919">
        <w:rPr>
          <w:b/>
          <w:bCs/>
          <w:lang w:val="en-IN"/>
        </w:rPr>
        <w:t>Decision 8 — AI Must Be Explainable</w:t>
      </w:r>
    </w:p>
    <w:p w14:paraId="4B7747ED" w14:textId="77777777" w:rsidR="009E4919" w:rsidRPr="009E4919" w:rsidRDefault="009E4919" w:rsidP="009E4919">
      <w:pPr>
        <w:rPr>
          <w:b/>
          <w:bCs/>
          <w:lang w:val="en-IN"/>
        </w:rPr>
      </w:pPr>
      <w:r w:rsidRPr="009E4919">
        <w:rPr>
          <w:b/>
          <w:bCs/>
          <w:lang w:val="en-IN"/>
        </w:rPr>
        <w:t>Original Question</w:t>
      </w:r>
    </w:p>
    <w:p w14:paraId="3A0F3AB2" w14:textId="77777777" w:rsidR="009E4919" w:rsidRPr="009E4919" w:rsidRDefault="009E4919" w:rsidP="009E4919">
      <w:pPr>
        <w:rPr>
          <w:lang w:val="en-IN"/>
        </w:rPr>
      </w:pPr>
      <w:r w:rsidRPr="009E4919">
        <w:rPr>
          <w:lang w:val="en-IN"/>
        </w:rPr>
        <w:t>Why don't payment companies trust AI?</w:t>
      </w:r>
    </w:p>
    <w:p w14:paraId="754B9235" w14:textId="77777777" w:rsidR="009E4919" w:rsidRPr="009E4919" w:rsidRDefault="009E4919" w:rsidP="009E4919">
      <w:pPr>
        <w:rPr>
          <w:lang w:val="en-IN"/>
        </w:rPr>
      </w:pPr>
      <w:r w:rsidRPr="009E4919">
        <w:rPr>
          <w:lang w:val="en-IN"/>
        </w:rPr>
        <w:pict w14:anchorId="6F32D64B">
          <v:rect id="_x0000_i3871" style="width:0;height:1.5pt" o:hralign="center" o:hrstd="t" o:hr="t" fillcolor="#a0a0a0" stroked="f"/>
        </w:pict>
      </w:r>
    </w:p>
    <w:p w14:paraId="6F34E965" w14:textId="77777777" w:rsidR="009E4919" w:rsidRPr="009E4919" w:rsidRDefault="009E4919" w:rsidP="009E4919">
      <w:pPr>
        <w:rPr>
          <w:b/>
          <w:bCs/>
          <w:lang w:val="en-IN"/>
        </w:rPr>
      </w:pPr>
      <w:r w:rsidRPr="009E4919">
        <w:rPr>
          <w:b/>
          <w:bCs/>
          <w:lang w:val="en-IN"/>
        </w:rPr>
        <w:t>Problems</w:t>
      </w:r>
    </w:p>
    <w:p w14:paraId="5BEAC87E" w14:textId="77777777" w:rsidR="009E4919" w:rsidRPr="009E4919" w:rsidRDefault="009E4919" w:rsidP="009E4919">
      <w:pPr>
        <w:rPr>
          <w:lang w:val="en-IN"/>
        </w:rPr>
      </w:pPr>
      <w:r w:rsidRPr="009E4919">
        <w:rPr>
          <w:lang w:val="en-IN"/>
        </w:rPr>
        <w:t>Hallucination.</w:t>
      </w:r>
    </w:p>
    <w:p w14:paraId="591A6CE7" w14:textId="77777777" w:rsidR="009E4919" w:rsidRPr="009E4919" w:rsidRDefault="009E4919" w:rsidP="009E4919">
      <w:pPr>
        <w:rPr>
          <w:lang w:val="en-IN"/>
        </w:rPr>
      </w:pPr>
      <w:r w:rsidRPr="009E4919">
        <w:rPr>
          <w:lang w:val="en-IN"/>
        </w:rPr>
        <w:lastRenderedPageBreak/>
        <w:t>Compliance.</w:t>
      </w:r>
    </w:p>
    <w:p w14:paraId="65D0BFAB" w14:textId="77777777" w:rsidR="009E4919" w:rsidRPr="009E4919" w:rsidRDefault="009E4919" w:rsidP="009E4919">
      <w:pPr>
        <w:rPr>
          <w:lang w:val="en-IN"/>
        </w:rPr>
      </w:pPr>
      <w:r w:rsidRPr="009E4919">
        <w:rPr>
          <w:lang w:val="en-IN"/>
        </w:rPr>
        <w:t>No evidence.</w:t>
      </w:r>
    </w:p>
    <w:p w14:paraId="1455F697" w14:textId="77777777" w:rsidR="009E4919" w:rsidRPr="009E4919" w:rsidRDefault="009E4919" w:rsidP="009E4919">
      <w:pPr>
        <w:rPr>
          <w:lang w:val="en-IN"/>
        </w:rPr>
      </w:pPr>
      <w:r w:rsidRPr="009E4919">
        <w:rPr>
          <w:lang w:val="en-IN"/>
        </w:rPr>
        <w:t>No explainability.</w:t>
      </w:r>
    </w:p>
    <w:p w14:paraId="40E1AECF" w14:textId="77777777" w:rsidR="009E4919" w:rsidRPr="009E4919" w:rsidRDefault="009E4919" w:rsidP="009E4919">
      <w:pPr>
        <w:rPr>
          <w:lang w:val="en-IN"/>
        </w:rPr>
      </w:pPr>
      <w:r w:rsidRPr="009E4919">
        <w:rPr>
          <w:lang w:val="en-IN"/>
        </w:rPr>
        <w:pict w14:anchorId="0C53EBDE">
          <v:rect id="_x0000_i3872" style="width:0;height:1.5pt" o:hralign="center" o:hrstd="t" o:hr="t" fillcolor="#a0a0a0" stroked="f"/>
        </w:pict>
      </w:r>
    </w:p>
    <w:p w14:paraId="2CFC1EA1" w14:textId="77777777" w:rsidR="009E4919" w:rsidRPr="009E4919" w:rsidRDefault="009E4919" w:rsidP="009E4919">
      <w:pPr>
        <w:rPr>
          <w:b/>
          <w:bCs/>
          <w:lang w:val="en-IN"/>
        </w:rPr>
      </w:pPr>
      <w:r w:rsidRPr="009E4919">
        <w:rPr>
          <w:b/>
          <w:bCs/>
          <w:lang w:val="en-IN"/>
        </w:rPr>
        <w:t>Decision</w:t>
      </w:r>
    </w:p>
    <w:p w14:paraId="5F2FE1C0" w14:textId="77777777" w:rsidR="009E4919" w:rsidRPr="009E4919" w:rsidRDefault="009E4919" w:rsidP="009E4919">
      <w:pPr>
        <w:rPr>
          <w:lang w:val="en-IN"/>
        </w:rPr>
      </w:pPr>
      <w:r w:rsidRPr="009E4919">
        <w:rPr>
          <w:lang w:val="en-IN"/>
        </w:rPr>
        <w:t>Every recommendation includes</w:t>
      </w:r>
    </w:p>
    <w:p w14:paraId="4AF465BB" w14:textId="77777777" w:rsidR="009E4919" w:rsidRPr="009E4919" w:rsidRDefault="009E4919" w:rsidP="009E4919">
      <w:pPr>
        <w:rPr>
          <w:lang w:val="en-IN"/>
        </w:rPr>
      </w:pPr>
      <w:r w:rsidRPr="009E4919">
        <w:rPr>
          <w:lang w:val="en-IN"/>
        </w:rPr>
        <w:t>Evidence.</w:t>
      </w:r>
    </w:p>
    <w:p w14:paraId="1CEF8EC1" w14:textId="77777777" w:rsidR="009E4919" w:rsidRPr="009E4919" w:rsidRDefault="009E4919" w:rsidP="009E4919">
      <w:pPr>
        <w:rPr>
          <w:lang w:val="en-IN"/>
        </w:rPr>
      </w:pPr>
      <w:r w:rsidRPr="009E4919">
        <w:rPr>
          <w:lang w:val="en-IN"/>
        </w:rPr>
        <w:t>Reasoning.</w:t>
      </w:r>
    </w:p>
    <w:p w14:paraId="2D443118" w14:textId="77777777" w:rsidR="009E4919" w:rsidRPr="009E4919" w:rsidRDefault="009E4919" w:rsidP="009E4919">
      <w:pPr>
        <w:rPr>
          <w:lang w:val="en-IN"/>
        </w:rPr>
      </w:pPr>
      <w:r w:rsidRPr="009E4919">
        <w:rPr>
          <w:lang w:val="en-IN"/>
        </w:rPr>
        <w:t>Confidence.</w:t>
      </w:r>
    </w:p>
    <w:p w14:paraId="2C1C3B4A" w14:textId="77777777" w:rsidR="009E4919" w:rsidRPr="009E4919" w:rsidRDefault="009E4919" w:rsidP="009E4919">
      <w:pPr>
        <w:rPr>
          <w:lang w:val="en-IN"/>
        </w:rPr>
      </w:pPr>
      <w:r w:rsidRPr="009E4919">
        <w:rPr>
          <w:lang w:val="en-IN"/>
        </w:rPr>
        <w:pict w14:anchorId="0A8C576D">
          <v:rect id="_x0000_i3873" style="width:0;height:1.5pt" o:hralign="center" o:hrstd="t" o:hr="t" fillcolor="#a0a0a0" stroked="f"/>
        </w:pict>
      </w:r>
    </w:p>
    <w:p w14:paraId="521B49FE" w14:textId="77777777" w:rsidR="009E4919" w:rsidRPr="009E4919" w:rsidRDefault="009E4919" w:rsidP="009E4919">
      <w:pPr>
        <w:rPr>
          <w:b/>
          <w:bCs/>
          <w:lang w:val="en-IN"/>
        </w:rPr>
      </w:pPr>
      <w:r w:rsidRPr="009E4919">
        <w:rPr>
          <w:b/>
          <w:bCs/>
          <w:lang w:val="en-IN"/>
        </w:rPr>
        <w:t>Confidence</w:t>
      </w:r>
    </w:p>
    <w:p w14:paraId="7BF27361" w14:textId="77777777" w:rsidR="009E4919" w:rsidRPr="009E4919" w:rsidRDefault="009E4919" w:rsidP="009E4919">
      <w:pPr>
        <w:rPr>
          <w:lang w:val="en-IN"/>
        </w:rPr>
      </w:pPr>
      <w:r w:rsidRPr="009E4919">
        <w:rPr>
          <w:rFonts w:ascii="Segoe UI Emoji" w:hAnsi="Segoe UI Emoji" w:cs="Segoe UI Emoji"/>
          <w:lang w:val="en-IN"/>
        </w:rPr>
        <w:t>⭐⭐⭐⭐⭐</w:t>
      </w:r>
    </w:p>
    <w:p w14:paraId="1F4155D6" w14:textId="77777777" w:rsidR="009E4919" w:rsidRPr="009E4919" w:rsidRDefault="009E4919" w:rsidP="009E4919">
      <w:pPr>
        <w:rPr>
          <w:lang w:val="en-IN"/>
        </w:rPr>
      </w:pPr>
      <w:r w:rsidRPr="009E4919">
        <w:rPr>
          <w:lang w:val="en-IN"/>
        </w:rPr>
        <w:pict w14:anchorId="4502B7C8">
          <v:rect id="_x0000_i3874" style="width:0;height:1.5pt" o:hralign="center" o:hrstd="t" o:hr="t" fillcolor="#a0a0a0" stroked="f"/>
        </w:pict>
      </w:r>
    </w:p>
    <w:p w14:paraId="2886C77D" w14:textId="77777777" w:rsidR="009E4919" w:rsidRPr="009E4919" w:rsidRDefault="009E4919" w:rsidP="009E4919">
      <w:pPr>
        <w:rPr>
          <w:b/>
          <w:bCs/>
          <w:lang w:val="en-IN"/>
        </w:rPr>
      </w:pPr>
      <w:r w:rsidRPr="009E4919">
        <w:rPr>
          <w:b/>
          <w:bCs/>
          <w:lang w:val="en-IN"/>
        </w:rPr>
        <w:t>Decision 9 — Human-in-the-Loop</w:t>
      </w:r>
    </w:p>
    <w:p w14:paraId="559FCA98" w14:textId="77777777" w:rsidR="009E4919" w:rsidRPr="009E4919" w:rsidRDefault="009E4919" w:rsidP="009E4919">
      <w:pPr>
        <w:rPr>
          <w:b/>
          <w:bCs/>
          <w:lang w:val="en-IN"/>
        </w:rPr>
      </w:pPr>
      <w:r w:rsidRPr="009E4919">
        <w:rPr>
          <w:b/>
          <w:bCs/>
          <w:lang w:val="en-IN"/>
        </w:rPr>
        <w:t>Reasoning</w:t>
      </w:r>
    </w:p>
    <w:p w14:paraId="6E2C0E4B" w14:textId="77777777" w:rsidR="009E4919" w:rsidRPr="009E4919" w:rsidRDefault="009E4919" w:rsidP="009E4919">
      <w:pPr>
        <w:rPr>
          <w:lang w:val="en-IN"/>
        </w:rPr>
      </w:pPr>
      <w:r w:rsidRPr="009E4919">
        <w:rPr>
          <w:lang w:val="en-IN"/>
        </w:rPr>
        <w:t>Financial systems</w:t>
      </w:r>
    </w:p>
    <w:p w14:paraId="2B2D54B9" w14:textId="77777777" w:rsidR="009E4919" w:rsidRPr="009E4919" w:rsidRDefault="009E4919" w:rsidP="009E4919">
      <w:pPr>
        <w:rPr>
          <w:lang w:val="en-IN"/>
        </w:rPr>
      </w:pPr>
      <w:r w:rsidRPr="009E4919">
        <w:rPr>
          <w:lang w:val="en-IN"/>
        </w:rPr>
        <w:t>cannot rely</w:t>
      </w:r>
    </w:p>
    <w:p w14:paraId="05181241" w14:textId="77777777" w:rsidR="009E4919" w:rsidRPr="009E4919" w:rsidRDefault="009E4919" w:rsidP="009E4919">
      <w:pPr>
        <w:rPr>
          <w:lang w:val="en-IN"/>
        </w:rPr>
      </w:pPr>
      <w:r w:rsidRPr="009E4919">
        <w:rPr>
          <w:lang w:val="en-IN"/>
        </w:rPr>
        <w:t>solely</w:t>
      </w:r>
    </w:p>
    <w:p w14:paraId="07810150" w14:textId="77777777" w:rsidR="009E4919" w:rsidRPr="009E4919" w:rsidRDefault="009E4919" w:rsidP="009E4919">
      <w:pPr>
        <w:rPr>
          <w:lang w:val="en-IN"/>
        </w:rPr>
      </w:pPr>
      <w:r w:rsidRPr="009E4919">
        <w:rPr>
          <w:lang w:val="en-IN"/>
        </w:rPr>
        <w:t>on AI.</w:t>
      </w:r>
    </w:p>
    <w:p w14:paraId="7B1C084A" w14:textId="77777777" w:rsidR="009E4919" w:rsidRPr="009E4919" w:rsidRDefault="009E4919" w:rsidP="009E4919">
      <w:pPr>
        <w:rPr>
          <w:lang w:val="en-IN"/>
        </w:rPr>
      </w:pPr>
      <w:r w:rsidRPr="009E4919">
        <w:rPr>
          <w:lang w:val="en-IN"/>
        </w:rPr>
        <w:pict w14:anchorId="14513C91">
          <v:rect id="_x0000_i3875" style="width:0;height:1.5pt" o:hralign="center" o:hrstd="t" o:hr="t" fillcolor="#a0a0a0" stroked="f"/>
        </w:pict>
      </w:r>
    </w:p>
    <w:p w14:paraId="7D7701DB" w14:textId="77777777" w:rsidR="009E4919" w:rsidRPr="009E4919" w:rsidRDefault="009E4919" w:rsidP="009E4919">
      <w:pPr>
        <w:rPr>
          <w:b/>
          <w:bCs/>
          <w:lang w:val="en-IN"/>
        </w:rPr>
      </w:pPr>
      <w:r w:rsidRPr="009E4919">
        <w:rPr>
          <w:b/>
          <w:bCs/>
          <w:lang w:val="en-IN"/>
        </w:rPr>
        <w:t>Decision</w:t>
      </w:r>
    </w:p>
    <w:p w14:paraId="598F1BE1" w14:textId="77777777" w:rsidR="009E4919" w:rsidRPr="009E4919" w:rsidRDefault="009E4919" w:rsidP="009E4919">
      <w:pPr>
        <w:rPr>
          <w:lang w:val="en-IN"/>
        </w:rPr>
      </w:pPr>
      <w:r w:rsidRPr="009E4919">
        <w:rPr>
          <w:lang w:val="en-IN"/>
        </w:rPr>
        <w:t>Engineer</w:t>
      </w:r>
    </w:p>
    <w:p w14:paraId="622D612D" w14:textId="77777777" w:rsidR="009E4919" w:rsidRPr="009E4919" w:rsidRDefault="009E4919" w:rsidP="009E4919">
      <w:pPr>
        <w:rPr>
          <w:lang w:val="en-IN"/>
        </w:rPr>
      </w:pPr>
      <w:r w:rsidRPr="009E4919">
        <w:rPr>
          <w:lang w:val="en-IN"/>
        </w:rPr>
        <w:t>remains</w:t>
      </w:r>
    </w:p>
    <w:p w14:paraId="01F5DE68" w14:textId="77777777" w:rsidR="009E4919" w:rsidRPr="009E4919" w:rsidRDefault="009E4919" w:rsidP="009E4919">
      <w:pPr>
        <w:rPr>
          <w:lang w:val="en-IN"/>
        </w:rPr>
      </w:pPr>
      <w:r w:rsidRPr="009E4919">
        <w:rPr>
          <w:lang w:val="en-IN"/>
        </w:rPr>
        <w:t>decision maker.</w:t>
      </w:r>
    </w:p>
    <w:p w14:paraId="5061F434" w14:textId="77777777" w:rsidR="009E4919" w:rsidRPr="009E4919" w:rsidRDefault="009E4919" w:rsidP="009E4919">
      <w:pPr>
        <w:rPr>
          <w:lang w:val="en-IN"/>
        </w:rPr>
      </w:pPr>
      <w:r w:rsidRPr="009E4919">
        <w:rPr>
          <w:lang w:val="en-IN"/>
        </w:rPr>
        <w:pict w14:anchorId="0B8D300A">
          <v:rect id="_x0000_i3876" style="width:0;height:1.5pt" o:hralign="center" o:hrstd="t" o:hr="t" fillcolor="#a0a0a0" stroked="f"/>
        </w:pict>
      </w:r>
    </w:p>
    <w:p w14:paraId="58E2401D" w14:textId="77777777" w:rsidR="009E4919" w:rsidRPr="009E4919" w:rsidRDefault="009E4919" w:rsidP="009E4919">
      <w:pPr>
        <w:rPr>
          <w:b/>
          <w:bCs/>
          <w:lang w:val="en-IN"/>
        </w:rPr>
      </w:pPr>
      <w:r w:rsidRPr="009E4919">
        <w:rPr>
          <w:b/>
          <w:bCs/>
          <w:lang w:val="en-IN"/>
        </w:rPr>
        <w:t>Confidence</w:t>
      </w:r>
    </w:p>
    <w:p w14:paraId="7AC2857A" w14:textId="77777777" w:rsidR="009E4919" w:rsidRPr="009E4919" w:rsidRDefault="009E4919" w:rsidP="009E4919">
      <w:pPr>
        <w:rPr>
          <w:lang w:val="en-IN"/>
        </w:rPr>
      </w:pPr>
      <w:r w:rsidRPr="009E4919">
        <w:rPr>
          <w:rFonts w:ascii="Segoe UI Emoji" w:hAnsi="Segoe UI Emoji" w:cs="Segoe UI Emoji"/>
          <w:lang w:val="en-IN"/>
        </w:rPr>
        <w:lastRenderedPageBreak/>
        <w:t>⭐⭐⭐⭐⭐</w:t>
      </w:r>
    </w:p>
    <w:p w14:paraId="13879D92" w14:textId="77777777" w:rsidR="009E4919" w:rsidRPr="009E4919" w:rsidRDefault="009E4919" w:rsidP="009E4919">
      <w:pPr>
        <w:rPr>
          <w:lang w:val="en-IN"/>
        </w:rPr>
      </w:pPr>
      <w:r w:rsidRPr="009E4919">
        <w:rPr>
          <w:lang w:val="en-IN"/>
        </w:rPr>
        <w:pict w14:anchorId="4278AD4D">
          <v:rect id="_x0000_i3877" style="width:0;height:1.5pt" o:hralign="center" o:hrstd="t" o:hr="t" fillcolor="#a0a0a0" stroked="f"/>
        </w:pict>
      </w:r>
    </w:p>
    <w:p w14:paraId="54B4B471" w14:textId="77777777" w:rsidR="009E4919" w:rsidRPr="009E4919" w:rsidRDefault="009E4919" w:rsidP="009E4919">
      <w:pPr>
        <w:rPr>
          <w:b/>
          <w:bCs/>
          <w:lang w:val="en-IN"/>
        </w:rPr>
      </w:pPr>
      <w:r w:rsidRPr="009E4919">
        <w:rPr>
          <w:b/>
          <w:bCs/>
          <w:lang w:val="en-IN"/>
        </w:rPr>
        <w:t>Decision 10 — Ownership Detection Is Essential</w:t>
      </w:r>
    </w:p>
    <w:p w14:paraId="337B3B0D" w14:textId="77777777" w:rsidR="009E4919" w:rsidRPr="009E4919" w:rsidRDefault="009E4919" w:rsidP="009E4919">
      <w:pPr>
        <w:rPr>
          <w:b/>
          <w:bCs/>
          <w:lang w:val="en-IN"/>
        </w:rPr>
      </w:pPr>
      <w:r w:rsidRPr="009E4919">
        <w:rPr>
          <w:b/>
          <w:bCs/>
          <w:lang w:val="en-IN"/>
        </w:rPr>
        <w:t>Original Question</w:t>
      </w:r>
    </w:p>
    <w:p w14:paraId="1995400F" w14:textId="77777777" w:rsidR="009E4919" w:rsidRPr="009E4919" w:rsidRDefault="009E4919" w:rsidP="009E4919">
      <w:pPr>
        <w:rPr>
          <w:lang w:val="en-IN"/>
        </w:rPr>
      </w:pPr>
      <w:r w:rsidRPr="009E4919">
        <w:rPr>
          <w:lang w:val="en-IN"/>
        </w:rPr>
        <w:t>What happens if the issuer is down?</w:t>
      </w:r>
    </w:p>
    <w:p w14:paraId="0DC74D3A" w14:textId="77777777" w:rsidR="009E4919" w:rsidRPr="009E4919" w:rsidRDefault="009E4919" w:rsidP="009E4919">
      <w:pPr>
        <w:rPr>
          <w:lang w:val="en-IN"/>
        </w:rPr>
      </w:pPr>
      <w:r w:rsidRPr="009E4919">
        <w:rPr>
          <w:lang w:val="en-IN"/>
        </w:rPr>
        <w:pict w14:anchorId="2A9D2942">
          <v:rect id="_x0000_i3878" style="width:0;height:1.5pt" o:hralign="center" o:hrstd="t" o:hr="t" fillcolor="#a0a0a0" stroked="f"/>
        </w:pict>
      </w:r>
    </w:p>
    <w:p w14:paraId="31EA7261" w14:textId="77777777" w:rsidR="009E4919" w:rsidRPr="009E4919" w:rsidRDefault="009E4919" w:rsidP="009E4919">
      <w:pPr>
        <w:rPr>
          <w:b/>
          <w:bCs/>
          <w:lang w:val="en-IN"/>
        </w:rPr>
      </w:pPr>
      <w:r w:rsidRPr="009E4919">
        <w:rPr>
          <w:b/>
          <w:bCs/>
          <w:lang w:val="en-IN"/>
        </w:rPr>
        <w:t>Insight</w:t>
      </w:r>
    </w:p>
    <w:p w14:paraId="0A32B195" w14:textId="77777777" w:rsidR="009E4919" w:rsidRPr="009E4919" w:rsidRDefault="009E4919" w:rsidP="009E4919">
      <w:pPr>
        <w:rPr>
          <w:lang w:val="en-IN"/>
        </w:rPr>
      </w:pPr>
      <w:r w:rsidRPr="009E4919">
        <w:rPr>
          <w:lang w:val="en-IN"/>
        </w:rPr>
        <w:t>PSP cannot</w:t>
      </w:r>
    </w:p>
    <w:p w14:paraId="55D35966" w14:textId="77777777" w:rsidR="009E4919" w:rsidRPr="009E4919" w:rsidRDefault="009E4919" w:rsidP="009E4919">
      <w:pPr>
        <w:rPr>
          <w:lang w:val="en-IN"/>
        </w:rPr>
      </w:pPr>
      <w:r w:rsidRPr="009E4919">
        <w:rPr>
          <w:lang w:val="en-IN"/>
        </w:rPr>
        <w:t>fix</w:t>
      </w:r>
    </w:p>
    <w:p w14:paraId="281987B5" w14:textId="77777777" w:rsidR="009E4919" w:rsidRPr="009E4919" w:rsidRDefault="009E4919" w:rsidP="009E4919">
      <w:pPr>
        <w:rPr>
          <w:lang w:val="en-IN"/>
        </w:rPr>
      </w:pPr>
      <w:r w:rsidRPr="009E4919">
        <w:rPr>
          <w:lang w:val="en-IN"/>
        </w:rPr>
        <w:t>issuer.</w:t>
      </w:r>
    </w:p>
    <w:p w14:paraId="7677E293" w14:textId="77777777" w:rsidR="009E4919" w:rsidRPr="009E4919" w:rsidRDefault="009E4919" w:rsidP="009E4919">
      <w:pPr>
        <w:rPr>
          <w:lang w:val="en-IN"/>
        </w:rPr>
      </w:pPr>
      <w:r w:rsidRPr="009E4919">
        <w:rPr>
          <w:lang w:val="en-IN"/>
        </w:rPr>
        <w:t>Need</w:t>
      </w:r>
    </w:p>
    <w:p w14:paraId="703C079A" w14:textId="77777777" w:rsidR="009E4919" w:rsidRPr="009E4919" w:rsidRDefault="009E4919" w:rsidP="009E4919">
      <w:pPr>
        <w:rPr>
          <w:lang w:val="en-IN"/>
        </w:rPr>
      </w:pPr>
      <w:r w:rsidRPr="009E4919">
        <w:rPr>
          <w:lang w:val="en-IN"/>
        </w:rPr>
        <w:t>correct owner.</w:t>
      </w:r>
    </w:p>
    <w:p w14:paraId="49FC95DB" w14:textId="77777777" w:rsidR="009E4919" w:rsidRPr="009E4919" w:rsidRDefault="009E4919" w:rsidP="009E4919">
      <w:pPr>
        <w:rPr>
          <w:lang w:val="en-IN"/>
        </w:rPr>
      </w:pPr>
      <w:r w:rsidRPr="009E4919">
        <w:rPr>
          <w:lang w:val="en-IN"/>
        </w:rPr>
        <w:pict w14:anchorId="6A448AFC">
          <v:rect id="_x0000_i3879" style="width:0;height:1.5pt" o:hralign="center" o:hrstd="t" o:hr="t" fillcolor="#a0a0a0" stroked="f"/>
        </w:pict>
      </w:r>
    </w:p>
    <w:p w14:paraId="7A0DD696" w14:textId="77777777" w:rsidR="009E4919" w:rsidRPr="009E4919" w:rsidRDefault="009E4919" w:rsidP="009E4919">
      <w:pPr>
        <w:rPr>
          <w:b/>
          <w:bCs/>
          <w:lang w:val="en-IN"/>
        </w:rPr>
      </w:pPr>
      <w:r w:rsidRPr="009E4919">
        <w:rPr>
          <w:b/>
          <w:bCs/>
          <w:lang w:val="en-IN"/>
        </w:rPr>
        <w:t>Decision</w:t>
      </w:r>
    </w:p>
    <w:p w14:paraId="7FEE2522" w14:textId="77777777" w:rsidR="009E4919" w:rsidRPr="009E4919" w:rsidRDefault="009E4919" w:rsidP="009E4919">
      <w:pPr>
        <w:rPr>
          <w:lang w:val="en-IN"/>
        </w:rPr>
      </w:pPr>
      <w:r w:rsidRPr="009E4919">
        <w:rPr>
          <w:lang w:val="en-IN"/>
        </w:rPr>
        <w:t>Ownership Engine</w:t>
      </w:r>
    </w:p>
    <w:p w14:paraId="6E13983D" w14:textId="77777777" w:rsidR="009E4919" w:rsidRPr="009E4919" w:rsidRDefault="009E4919" w:rsidP="009E4919">
      <w:pPr>
        <w:rPr>
          <w:lang w:val="en-IN"/>
        </w:rPr>
      </w:pPr>
      <w:r w:rsidRPr="009E4919">
        <w:rPr>
          <w:lang w:val="en-IN"/>
        </w:rPr>
        <w:t>added.</w:t>
      </w:r>
    </w:p>
    <w:p w14:paraId="00C444FD" w14:textId="77777777" w:rsidR="009E4919" w:rsidRPr="009E4919" w:rsidRDefault="009E4919" w:rsidP="009E4919">
      <w:pPr>
        <w:rPr>
          <w:lang w:val="en-IN"/>
        </w:rPr>
      </w:pPr>
      <w:r w:rsidRPr="009E4919">
        <w:rPr>
          <w:lang w:val="en-IN"/>
        </w:rPr>
        <w:pict w14:anchorId="6294E6B9">
          <v:rect id="_x0000_i3880" style="width:0;height:1.5pt" o:hralign="center" o:hrstd="t" o:hr="t" fillcolor="#a0a0a0" stroked="f"/>
        </w:pict>
      </w:r>
    </w:p>
    <w:p w14:paraId="049755E3" w14:textId="77777777" w:rsidR="009E4919" w:rsidRPr="009E4919" w:rsidRDefault="009E4919" w:rsidP="009E4919">
      <w:pPr>
        <w:rPr>
          <w:b/>
          <w:bCs/>
          <w:lang w:val="en-IN"/>
        </w:rPr>
      </w:pPr>
      <w:r w:rsidRPr="009E4919">
        <w:rPr>
          <w:b/>
          <w:bCs/>
          <w:lang w:val="en-IN"/>
        </w:rPr>
        <w:t>Confidence</w:t>
      </w:r>
    </w:p>
    <w:p w14:paraId="3CC68CE1" w14:textId="77777777" w:rsidR="009E4919" w:rsidRPr="009E4919" w:rsidRDefault="009E4919" w:rsidP="009E4919">
      <w:pPr>
        <w:rPr>
          <w:lang w:val="en-IN"/>
        </w:rPr>
      </w:pPr>
      <w:r w:rsidRPr="009E4919">
        <w:rPr>
          <w:rFonts w:ascii="Segoe UI Emoji" w:hAnsi="Segoe UI Emoji" w:cs="Segoe UI Emoji"/>
          <w:lang w:val="en-IN"/>
        </w:rPr>
        <w:t>⭐⭐⭐⭐⭐</w:t>
      </w:r>
    </w:p>
    <w:p w14:paraId="2817678B" w14:textId="77777777" w:rsidR="009E4919" w:rsidRPr="009E4919" w:rsidRDefault="009E4919" w:rsidP="009E4919">
      <w:pPr>
        <w:rPr>
          <w:lang w:val="en-IN"/>
        </w:rPr>
      </w:pPr>
      <w:r w:rsidRPr="009E4919">
        <w:rPr>
          <w:lang w:val="en-IN"/>
        </w:rPr>
        <w:pict w14:anchorId="056426BF">
          <v:rect id="_x0000_i3881" style="width:0;height:1.5pt" o:hralign="center" o:hrstd="t" o:hr="t" fillcolor="#a0a0a0" stroked="f"/>
        </w:pict>
      </w:r>
    </w:p>
    <w:p w14:paraId="24EC04E2" w14:textId="77777777" w:rsidR="009E4919" w:rsidRPr="009E4919" w:rsidRDefault="009E4919" w:rsidP="009E4919">
      <w:pPr>
        <w:rPr>
          <w:b/>
          <w:bCs/>
          <w:lang w:val="en-IN"/>
        </w:rPr>
      </w:pPr>
      <w:r w:rsidRPr="009E4919">
        <w:rPr>
          <w:b/>
          <w:bCs/>
          <w:lang w:val="en-IN"/>
        </w:rPr>
        <w:t>Decision 11 — Incident Knowledge Base</w:t>
      </w:r>
    </w:p>
    <w:p w14:paraId="0D840D39" w14:textId="77777777" w:rsidR="009E4919" w:rsidRPr="009E4919" w:rsidRDefault="009E4919" w:rsidP="009E4919">
      <w:pPr>
        <w:rPr>
          <w:b/>
          <w:bCs/>
          <w:lang w:val="en-IN"/>
        </w:rPr>
      </w:pPr>
      <w:r w:rsidRPr="009E4919">
        <w:rPr>
          <w:b/>
          <w:bCs/>
          <w:lang w:val="en-IN"/>
        </w:rPr>
        <w:t>Reasoning</w:t>
      </w:r>
    </w:p>
    <w:p w14:paraId="1DFC0340" w14:textId="77777777" w:rsidR="009E4919" w:rsidRPr="009E4919" w:rsidRDefault="009E4919" w:rsidP="009E4919">
      <w:pPr>
        <w:rPr>
          <w:lang w:val="en-IN"/>
        </w:rPr>
      </w:pPr>
      <w:r w:rsidRPr="009E4919">
        <w:rPr>
          <w:lang w:val="en-IN"/>
        </w:rPr>
        <w:t>Historical incidents</w:t>
      </w:r>
    </w:p>
    <w:p w14:paraId="681562EC" w14:textId="77777777" w:rsidR="009E4919" w:rsidRPr="009E4919" w:rsidRDefault="009E4919" w:rsidP="009E4919">
      <w:pPr>
        <w:rPr>
          <w:lang w:val="en-IN"/>
        </w:rPr>
      </w:pPr>
      <w:r w:rsidRPr="009E4919">
        <w:rPr>
          <w:lang w:val="en-IN"/>
        </w:rPr>
        <w:t>are valuable.</w:t>
      </w:r>
    </w:p>
    <w:p w14:paraId="1780EC2D" w14:textId="77777777" w:rsidR="009E4919" w:rsidRPr="009E4919" w:rsidRDefault="009E4919" w:rsidP="009E4919">
      <w:pPr>
        <w:rPr>
          <w:lang w:val="en-IN"/>
        </w:rPr>
      </w:pPr>
      <w:r w:rsidRPr="009E4919">
        <w:rPr>
          <w:lang w:val="en-IN"/>
        </w:rPr>
        <w:t>Reuse</w:t>
      </w:r>
    </w:p>
    <w:p w14:paraId="47F1382A" w14:textId="77777777" w:rsidR="009E4919" w:rsidRPr="009E4919" w:rsidRDefault="009E4919" w:rsidP="009E4919">
      <w:pPr>
        <w:rPr>
          <w:lang w:val="en-IN"/>
        </w:rPr>
      </w:pPr>
      <w:r w:rsidRPr="009E4919">
        <w:rPr>
          <w:lang w:val="en-IN"/>
        </w:rPr>
        <w:t>previous solutions.</w:t>
      </w:r>
    </w:p>
    <w:p w14:paraId="0C04777B" w14:textId="77777777" w:rsidR="009E4919" w:rsidRPr="009E4919" w:rsidRDefault="009E4919" w:rsidP="009E4919">
      <w:pPr>
        <w:rPr>
          <w:lang w:val="en-IN"/>
        </w:rPr>
      </w:pPr>
      <w:r w:rsidRPr="009E4919">
        <w:rPr>
          <w:lang w:val="en-IN"/>
        </w:rPr>
        <w:lastRenderedPageBreak/>
        <w:pict w14:anchorId="6E2F1133">
          <v:rect id="_x0000_i3882" style="width:0;height:1.5pt" o:hralign="center" o:hrstd="t" o:hr="t" fillcolor="#a0a0a0" stroked="f"/>
        </w:pict>
      </w:r>
    </w:p>
    <w:p w14:paraId="22686375" w14:textId="77777777" w:rsidR="009E4919" w:rsidRPr="009E4919" w:rsidRDefault="009E4919" w:rsidP="009E4919">
      <w:pPr>
        <w:rPr>
          <w:b/>
          <w:bCs/>
          <w:lang w:val="en-IN"/>
        </w:rPr>
      </w:pPr>
      <w:r w:rsidRPr="009E4919">
        <w:rPr>
          <w:b/>
          <w:bCs/>
          <w:lang w:val="en-IN"/>
        </w:rPr>
        <w:t>Decision</w:t>
      </w:r>
    </w:p>
    <w:p w14:paraId="19BC34B5" w14:textId="77777777" w:rsidR="009E4919" w:rsidRPr="009E4919" w:rsidRDefault="009E4919" w:rsidP="009E4919">
      <w:pPr>
        <w:rPr>
          <w:lang w:val="en-IN"/>
        </w:rPr>
      </w:pPr>
      <w:r w:rsidRPr="009E4919">
        <w:rPr>
          <w:lang w:val="en-IN"/>
        </w:rPr>
        <w:t>Knowledge Base</w:t>
      </w:r>
    </w:p>
    <w:p w14:paraId="643EB5E1" w14:textId="77777777" w:rsidR="009E4919" w:rsidRPr="009E4919" w:rsidRDefault="009E4919" w:rsidP="009E4919">
      <w:pPr>
        <w:rPr>
          <w:lang w:val="en-IN"/>
        </w:rPr>
      </w:pPr>
      <w:r w:rsidRPr="009E4919">
        <w:rPr>
          <w:lang w:val="en-IN"/>
        </w:rPr>
        <w:t>added.</w:t>
      </w:r>
    </w:p>
    <w:p w14:paraId="54D4666F" w14:textId="77777777" w:rsidR="009E4919" w:rsidRPr="009E4919" w:rsidRDefault="009E4919" w:rsidP="009E4919">
      <w:pPr>
        <w:rPr>
          <w:lang w:val="en-IN"/>
        </w:rPr>
      </w:pPr>
      <w:r w:rsidRPr="009E4919">
        <w:rPr>
          <w:lang w:val="en-IN"/>
        </w:rPr>
        <w:pict w14:anchorId="1EB3CAFD">
          <v:rect id="_x0000_i3883" style="width:0;height:1.5pt" o:hralign="center" o:hrstd="t" o:hr="t" fillcolor="#a0a0a0" stroked="f"/>
        </w:pict>
      </w:r>
    </w:p>
    <w:p w14:paraId="736A872A" w14:textId="77777777" w:rsidR="009E4919" w:rsidRPr="009E4919" w:rsidRDefault="009E4919" w:rsidP="009E4919">
      <w:pPr>
        <w:rPr>
          <w:b/>
          <w:bCs/>
          <w:lang w:val="en-IN"/>
        </w:rPr>
      </w:pPr>
      <w:r w:rsidRPr="009E4919">
        <w:rPr>
          <w:b/>
          <w:bCs/>
          <w:lang w:val="en-IN"/>
        </w:rPr>
        <w:t>Confidence</w:t>
      </w:r>
    </w:p>
    <w:p w14:paraId="58D0441A" w14:textId="77777777" w:rsidR="009E4919" w:rsidRPr="009E4919" w:rsidRDefault="009E4919" w:rsidP="009E4919">
      <w:pPr>
        <w:rPr>
          <w:lang w:val="en-IN"/>
        </w:rPr>
      </w:pPr>
      <w:r w:rsidRPr="009E4919">
        <w:rPr>
          <w:rFonts w:ascii="Segoe UI Emoji" w:hAnsi="Segoe UI Emoji" w:cs="Segoe UI Emoji"/>
          <w:lang w:val="en-IN"/>
        </w:rPr>
        <w:t>⭐⭐⭐⭐⭐</w:t>
      </w:r>
    </w:p>
    <w:p w14:paraId="48D17E60" w14:textId="77777777" w:rsidR="009E4919" w:rsidRPr="009E4919" w:rsidRDefault="009E4919" w:rsidP="009E4919">
      <w:pPr>
        <w:rPr>
          <w:lang w:val="en-IN"/>
        </w:rPr>
      </w:pPr>
      <w:r w:rsidRPr="009E4919">
        <w:rPr>
          <w:lang w:val="en-IN"/>
        </w:rPr>
        <w:pict w14:anchorId="727F1051">
          <v:rect id="_x0000_i3884" style="width:0;height:1.5pt" o:hralign="center" o:hrstd="t" o:hr="t" fillcolor="#a0a0a0" stroked="f"/>
        </w:pict>
      </w:r>
    </w:p>
    <w:p w14:paraId="27E9F60E" w14:textId="77777777" w:rsidR="009E4919" w:rsidRPr="009E4919" w:rsidRDefault="009E4919" w:rsidP="009E4919">
      <w:pPr>
        <w:rPr>
          <w:b/>
          <w:bCs/>
          <w:lang w:val="en-IN"/>
        </w:rPr>
      </w:pPr>
      <w:r w:rsidRPr="009E4919">
        <w:rPr>
          <w:b/>
          <w:bCs/>
          <w:lang w:val="en-IN"/>
        </w:rPr>
        <w:t>Decision 12 — Similar Incident Retrieval</w:t>
      </w:r>
    </w:p>
    <w:p w14:paraId="55912E02" w14:textId="77777777" w:rsidR="009E4919" w:rsidRPr="009E4919" w:rsidRDefault="009E4919" w:rsidP="009E4919">
      <w:pPr>
        <w:rPr>
          <w:b/>
          <w:bCs/>
          <w:lang w:val="en-IN"/>
        </w:rPr>
      </w:pPr>
      <w:r w:rsidRPr="009E4919">
        <w:rPr>
          <w:b/>
          <w:bCs/>
          <w:lang w:val="en-IN"/>
        </w:rPr>
        <w:t>Reasoning</w:t>
      </w:r>
    </w:p>
    <w:p w14:paraId="3D9EE209" w14:textId="77777777" w:rsidR="009E4919" w:rsidRPr="009E4919" w:rsidRDefault="009E4919" w:rsidP="009E4919">
      <w:pPr>
        <w:rPr>
          <w:lang w:val="en-IN"/>
        </w:rPr>
      </w:pPr>
      <w:r w:rsidRPr="009E4919">
        <w:rPr>
          <w:lang w:val="en-IN"/>
        </w:rPr>
        <w:t>Many incidents repeat.</w:t>
      </w:r>
    </w:p>
    <w:p w14:paraId="13524EE9" w14:textId="77777777" w:rsidR="009E4919" w:rsidRPr="009E4919" w:rsidRDefault="009E4919" w:rsidP="009E4919">
      <w:pPr>
        <w:rPr>
          <w:lang w:val="en-IN"/>
        </w:rPr>
      </w:pPr>
      <w:r w:rsidRPr="009E4919">
        <w:rPr>
          <w:lang w:val="en-IN"/>
        </w:rPr>
        <w:t>Search</w:t>
      </w:r>
    </w:p>
    <w:p w14:paraId="57A9F9BD" w14:textId="77777777" w:rsidR="009E4919" w:rsidRPr="009E4919" w:rsidRDefault="009E4919" w:rsidP="009E4919">
      <w:pPr>
        <w:rPr>
          <w:lang w:val="en-IN"/>
        </w:rPr>
      </w:pPr>
      <w:r w:rsidRPr="009E4919">
        <w:rPr>
          <w:lang w:val="en-IN"/>
        </w:rPr>
        <w:t>historical fixes.</w:t>
      </w:r>
    </w:p>
    <w:p w14:paraId="2EDEB13C" w14:textId="77777777" w:rsidR="009E4919" w:rsidRPr="009E4919" w:rsidRDefault="009E4919" w:rsidP="009E4919">
      <w:pPr>
        <w:rPr>
          <w:lang w:val="en-IN"/>
        </w:rPr>
      </w:pPr>
      <w:r w:rsidRPr="009E4919">
        <w:rPr>
          <w:lang w:val="en-IN"/>
        </w:rPr>
        <w:pict w14:anchorId="0FA1ED6A">
          <v:rect id="_x0000_i3885" style="width:0;height:1.5pt" o:hralign="center" o:hrstd="t" o:hr="t" fillcolor="#a0a0a0" stroked="f"/>
        </w:pict>
      </w:r>
    </w:p>
    <w:p w14:paraId="30422204" w14:textId="77777777" w:rsidR="009E4919" w:rsidRPr="009E4919" w:rsidRDefault="009E4919" w:rsidP="009E4919">
      <w:pPr>
        <w:rPr>
          <w:b/>
          <w:bCs/>
          <w:lang w:val="en-IN"/>
        </w:rPr>
      </w:pPr>
      <w:r w:rsidRPr="009E4919">
        <w:rPr>
          <w:b/>
          <w:bCs/>
          <w:lang w:val="en-IN"/>
        </w:rPr>
        <w:t>Decision</w:t>
      </w:r>
    </w:p>
    <w:p w14:paraId="741FB769" w14:textId="77777777" w:rsidR="009E4919" w:rsidRPr="009E4919" w:rsidRDefault="009E4919" w:rsidP="009E4919">
      <w:pPr>
        <w:rPr>
          <w:lang w:val="en-IN"/>
        </w:rPr>
      </w:pPr>
      <w:r w:rsidRPr="009E4919">
        <w:rPr>
          <w:lang w:val="en-IN"/>
        </w:rPr>
        <w:t>Historical Retrieval</w:t>
      </w:r>
    </w:p>
    <w:p w14:paraId="7FCC2DAD" w14:textId="77777777" w:rsidR="009E4919" w:rsidRPr="009E4919" w:rsidRDefault="009E4919" w:rsidP="009E4919">
      <w:pPr>
        <w:rPr>
          <w:lang w:val="en-IN"/>
        </w:rPr>
      </w:pPr>
      <w:r w:rsidRPr="009E4919">
        <w:rPr>
          <w:lang w:val="en-IN"/>
        </w:rPr>
        <w:t>becomes</w:t>
      </w:r>
    </w:p>
    <w:p w14:paraId="570153D6" w14:textId="77777777" w:rsidR="009E4919" w:rsidRPr="009E4919" w:rsidRDefault="009E4919" w:rsidP="009E4919">
      <w:pPr>
        <w:rPr>
          <w:lang w:val="en-IN"/>
        </w:rPr>
      </w:pPr>
      <w:r w:rsidRPr="009E4919">
        <w:rPr>
          <w:lang w:val="en-IN"/>
        </w:rPr>
        <w:t>core feature.</w:t>
      </w:r>
    </w:p>
    <w:p w14:paraId="68FA1AAC" w14:textId="77777777" w:rsidR="009E4919" w:rsidRPr="009E4919" w:rsidRDefault="009E4919" w:rsidP="009E4919">
      <w:pPr>
        <w:rPr>
          <w:lang w:val="en-IN"/>
        </w:rPr>
      </w:pPr>
      <w:r w:rsidRPr="009E4919">
        <w:rPr>
          <w:lang w:val="en-IN"/>
        </w:rPr>
        <w:t>Future</w:t>
      </w:r>
    </w:p>
    <w:p w14:paraId="5DDE21D5" w14:textId="77777777" w:rsidR="009E4919" w:rsidRPr="009E4919" w:rsidRDefault="009E4919" w:rsidP="009E4919">
      <w:pPr>
        <w:rPr>
          <w:lang w:val="en-IN"/>
        </w:rPr>
      </w:pPr>
      <w:r w:rsidRPr="009E4919">
        <w:rPr>
          <w:lang w:val="en-IN"/>
        </w:rPr>
        <w:t>Semantic Search.</w:t>
      </w:r>
    </w:p>
    <w:p w14:paraId="2DC4D10E" w14:textId="77777777" w:rsidR="009E4919" w:rsidRPr="009E4919" w:rsidRDefault="009E4919" w:rsidP="009E4919">
      <w:pPr>
        <w:rPr>
          <w:lang w:val="en-IN"/>
        </w:rPr>
      </w:pPr>
      <w:r w:rsidRPr="009E4919">
        <w:rPr>
          <w:lang w:val="en-IN"/>
        </w:rPr>
        <w:pict w14:anchorId="521DA3E5">
          <v:rect id="_x0000_i3886" style="width:0;height:1.5pt" o:hralign="center" o:hrstd="t" o:hr="t" fillcolor="#a0a0a0" stroked="f"/>
        </w:pict>
      </w:r>
    </w:p>
    <w:p w14:paraId="7294D668" w14:textId="77777777" w:rsidR="009E4919" w:rsidRPr="009E4919" w:rsidRDefault="009E4919" w:rsidP="009E4919">
      <w:pPr>
        <w:rPr>
          <w:b/>
          <w:bCs/>
          <w:lang w:val="en-IN"/>
        </w:rPr>
      </w:pPr>
      <w:r w:rsidRPr="009E4919">
        <w:rPr>
          <w:b/>
          <w:bCs/>
          <w:lang w:val="en-IN"/>
        </w:rPr>
        <w:t>Confidence</w:t>
      </w:r>
    </w:p>
    <w:p w14:paraId="52F24931" w14:textId="77777777" w:rsidR="009E4919" w:rsidRPr="009E4919" w:rsidRDefault="009E4919" w:rsidP="009E4919">
      <w:pPr>
        <w:rPr>
          <w:lang w:val="en-IN"/>
        </w:rPr>
      </w:pPr>
      <w:r w:rsidRPr="009E4919">
        <w:rPr>
          <w:rFonts w:ascii="Segoe UI Emoji" w:hAnsi="Segoe UI Emoji" w:cs="Segoe UI Emoji"/>
          <w:lang w:val="en-IN"/>
        </w:rPr>
        <w:t>⭐⭐⭐⭐⭐</w:t>
      </w:r>
    </w:p>
    <w:p w14:paraId="33EECEEB" w14:textId="77777777" w:rsidR="009E4919" w:rsidRPr="009E4919" w:rsidRDefault="009E4919" w:rsidP="009E4919">
      <w:pPr>
        <w:rPr>
          <w:lang w:val="en-IN"/>
        </w:rPr>
      </w:pPr>
      <w:r w:rsidRPr="009E4919">
        <w:rPr>
          <w:lang w:val="en-IN"/>
        </w:rPr>
        <w:pict w14:anchorId="56255E5C">
          <v:rect id="_x0000_i3887" style="width:0;height:1.5pt" o:hralign="center" o:hrstd="t" o:hr="t" fillcolor="#a0a0a0" stroked="f"/>
        </w:pict>
      </w:r>
    </w:p>
    <w:p w14:paraId="6B84D959" w14:textId="77777777" w:rsidR="009E4919" w:rsidRPr="009E4919" w:rsidRDefault="009E4919" w:rsidP="009E4919">
      <w:pPr>
        <w:rPr>
          <w:b/>
          <w:bCs/>
          <w:lang w:val="en-IN"/>
        </w:rPr>
      </w:pPr>
      <w:r w:rsidRPr="009E4919">
        <w:rPr>
          <w:b/>
          <w:bCs/>
          <w:lang w:val="en-IN"/>
        </w:rPr>
        <w:t>Decision 13 — Service Dependency Graph</w:t>
      </w:r>
    </w:p>
    <w:p w14:paraId="62930C36" w14:textId="77777777" w:rsidR="009E4919" w:rsidRPr="009E4919" w:rsidRDefault="009E4919" w:rsidP="009E4919">
      <w:pPr>
        <w:rPr>
          <w:b/>
          <w:bCs/>
          <w:lang w:val="en-IN"/>
        </w:rPr>
      </w:pPr>
      <w:r w:rsidRPr="009E4919">
        <w:rPr>
          <w:b/>
          <w:bCs/>
          <w:lang w:val="en-IN"/>
        </w:rPr>
        <w:t>Original Question</w:t>
      </w:r>
    </w:p>
    <w:p w14:paraId="3E486E93" w14:textId="77777777" w:rsidR="009E4919" w:rsidRPr="009E4919" w:rsidRDefault="009E4919" w:rsidP="009E4919">
      <w:pPr>
        <w:rPr>
          <w:lang w:val="en-IN"/>
        </w:rPr>
      </w:pPr>
      <w:r w:rsidRPr="009E4919">
        <w:rPr>
          <w:lang w:val="en-IN"/>
        </w:rPr>
        <w:lastRenderedPageBreak/>
        <w:t>How can engineers know</w:t>
      </w:r>
    </w:p>
    <w:p w14:paraId="7BC6DA03" w14:textId="77777777" w:rsidR="009E4919" w:rsidRPr="009E4919" w:rsidRDefault="009E4919" w:rsidP="009E4919">
      <w:pPr>
        <w:rPr>
          <w:lang w:val="en-IN"/>
        </w:rPr>
      </w:pPr>
      <w:proofErr w:type="gramStart"/>
      <w:r w:rsidRPr="009E4919">
        <w:rPr>
          <w:lang w:val="en-IN"/>
        </w:rPr>
        <w:t>where</w:t>
      </w:r>
      <w:proofErr w:type="gramEnd"/>
    </w:p>
    <w:p w14:paraId="16A6926A" w14:textId="77777777" w:rsidR="009E4919" w:rsidRPr="009E4919" w:rsidRDefault="009E4919" w:rsidP="009E4919">
      <w:pPr>
        <w:rPr>
          <w:lang w:val="en-IN"/>
        </w:rPr>
      </w:pPr>
      <w:r w:rsidRPr="009E4919">
        <w:rPr>
          <w:lang w:val="en-IN"/>
        </w:rPr>
        <w:t>to investigate?</w:t>
      </w:r>
    </w:p>
    <w:p w14:paraId="0F4BA096" w14:textId="77777777" w:rsidR="009E4919" w:rsidRPr="009E4919" w:rsidRDefault="009E4919" w:rsidP="009E4919">
      <w:pPr>
        <w:rPr>
          <w:lang w:val="en-IN"/>
        </w:rPr>
      </w:pPr>
      <w:r w:rsidRPr="009E4919">
        <w:rPr>
          <w:lang w:val="en-IN"/>
        </w:rPr>
        <w:pict w14:anchorId="72A1C4EA">
          <v:rect id="_x0000_i3888" style="width:0;height:1.5pt" o:hralign="center" o:hrstd="t" o:hr="t" fillcolor="#a0a0a0" stroked="f"/>
        </w:pict>
      </w:r>
    </w:p>
    <w:p w14:paraId="635C572F" w14:textId="77777777" w:rsidR="009E4919" w:rsidRPr="009E4919" w:rsidRDefault="009E4919" w:rsidP="009E4919">
      <w:pPr>
        <w:rPr>
          <w:b/>
          <w:bCs/>
          <w:lang w:val="en-IN"/>
        </w:rPr>
      </w:pPr>
      <w:r w:rsidRPr="009E4919">
        <w:rPr>
          <w:b/>
          <w:bCs/>
          <w:lang w:val="en-IN"/>
        </w:rPr>
        <w:t>Reasoning</w:t>
      </w:r>
    </w:p>
    <w:p w14:paraId="688984DB" w14:textId="77777777" w:rsidR="009E4919" w:rsidRPr="009E4919" w:rsidRDefault="009E4919" w:rsidP="009E4919">
      <w:pPr>
        <w:rPr>
          <w:lang w:val="en-IN"/>
        </w:rPr>
      </w:pPr>
      <w:r w:rsidRPr="009E4919">
        <w:rPr>
          <w:lang w:val="en-IN"/>
        </w:rPr>
        <w:t>Visual dependencies.</w:t>
      </w:r>
    </w:p>
    <w:p w14:paraId="7EBABD24" w14:textId="77777777" w:rsidR="009E4919" w:rsidRPr="009E4919" w:rsidRDefault="009E4919" w:rsidP="009E4919">
      <w:pPr>
        <w:rPr>
          <w:lang w:val="en-IN"/>
        </w:rPr>
      </w:pPr>
      <w:r w:rsidRPr="009E4919">
        <w:rPr>
          <w:lang w:val="en-IN"/>
        </w:rPr>
        <w:t>API</w:t>
      </w:r>
    </w:p>
    <w:p w14:paraId="5CF70A62" w14:textId="77777777" w:rsidR="009E4919" w:rsidRPr="009E4919" w:rsidRDefault="009E4919" w:rsidP="009E4919">
      <w:pPr>
        <w:rPr>
          <w:lang w:val="en-IN"/>
        </w:rPr>
      </w:pPr>
      <w:r w:rsidRPr="009E4919">
        <w:rPr>
          <w:lang w:val="en-IN"/>
        </w:rPr>
        <w:t>↓</w:t>
      </w:r>
    </w:p>
    <w:p w14:paraId="0C5638A2" w14:textId="77777777" w:rsidR="009E4919" w:rsidRPr="009E4919" w:rsidRDefault="009E4919" w:rsidP="009E4919">
      <w:pPr>
        <w:rPr>
          <w:lang w:val="en-IN"/>
        </w:rPr>
      </w:pPr>
      <w:r w:rsidRPr="009E4919">
        <w:rPr>
          <w:lang w:val="en-IN"/>
        </w:rPr>
        <w:t>Payment</w:t>
      </w:r>
    </w:p>
    <w:p w14:paraId="62C748F6" w14:textId="77777777" w:rsidR="009E4919" w:rsidRPr="009E4919" w:rsidRDefault="009E4919" w:rsidP="009E4919">
      <w:pPr>
        <w:rPr>
          <w:lang w:val="en-IN"/>
        </w:rPr>
      </w:pPr>
      <w:r w:rsidRPr="009E4919">
        <w:rPr>
          <w:lang w:val="en-IN"/>
        </w:rPr>
        <w:t>↓</w:t>
      </w:r>
    </w:p>
    <w:p w14:paraId="1246E25B" w14:textId="77777777" w:rsidR="009E4919" w:rsidRPr="009E4919" w:rsidRDefault="009E4919" w:rsidP="009E4919">
      <w:pPr>
        <w:rPr>
          <w:lang w:val="en-IN"/>
        </w:rPr>
      </w:pPr>
      <w:r w:rsidRPr="009E4919">
        <w:rPr>
          <w:lang w:val="en-IN"/>
        </w:rPr>
        <w:t>Routing</w:t>
      </w:r>
    </w:p>
    <w:p w14:paraId="4466807E" w14:textId="77777777" w:rsidR="009E4919" w:rsidRPr="009E4919" w:rsidRDefault="009E4919" w:rsidP="009E4919">
      <w:pPr>
        <w:rPr>
          <w:lang w:val="en-IN"/>
        </w:rPr>
      </w:pPr>
      <w:r w:rsidRPr="009E4919">
        <w:rPr>
          <w:lang w:val="en-IN"/>
        </w:rPr>
        <w:t>↓</w:t>
      </w:r>
    </w:p>
    <w:p w14:paraId="2B5C4DE6" w14:textId="77777777" w:rsidR="009E4919" w:rsidRPr="009E4919" w:rsidRDefault="009E4919" w:rsidP="009E4919">
      <w:pPr>
        <w:rPr>
          <w:lang w:val="en-IN"/>
        </w:rPr>
      </w:pPr>
      <w:r w:rsidRPr="009E4919">
        <w:rPr>
          <w:lang w:val="en-IN"/>
        </w:rPr>
        <w:t>Visa</w:t>
      </w:r>
    </w:p>
    <w:p w14:paraId="0F252828" w14:textId="77777777" w:rsidR="009E4919" w:rsidRPr="009E4919" w:rsidRDefault="009E4919" w:rsidP="009E4919">
      <w:pPr>
        <w:rPr>
          <w:lang w:val="en-IN"/>
        </w:rPr>
      </w:pPr>
      <w:r w:rsidRPr="009E4919">
        <w:rPr>
          <w:lang w:val="en-IN"/>
        </w:rPr>
        <w:pict w14:anchorId="430C2883">
          <v:rect id="_x0000_i3889" style="width:0;height:1.5pt" o:hralign="center" o:hrstd="t" o:hr="t" fillcolor="#a0a0a0" stroked="f"/>
        </w:pict>
      </w:r>
    </w:p>
    <w:p w14:paraId="1F823178" w14:textId="77777777" w:rsidR="009E4919" w:rsidRPr="009E4919" w:rsidRDefault="009E4919" w:rsidP="009E4919">
      <w:pPr>
        <w:rPr>
          <w:b/>
          <w:bCs/>
          <w:lang w:val="en-IN"/>
        </w:rPr>
      </w:pPr>
      <w:r w:rsidRPr="009E4919">
        <w:rPr>
          <w:b/>
          <w:bCs/>
          <w:lang w:val="en-IN"/>
        </w:rPr>
        <w:t>Decision</w:t>
      </w:r>
    </w:p>
    <w:p w14:paraId="60B07F24" w14:textId="77777777" w:rsidR="009E4919" w:rsidRPr="009E4919" w:rsidRDefault="009E4919" w:rsidP="009E4919">
      <w:pPr>
        <w:rPr>
          <w:lang w:val="en-IN"/>
        </w:rPr>
      </w:pPr>
      <w:r w:rsidRPr="009E4919">
        <w:rPr>
          <w:lang w:val="en-IN"/>
        </w:rPr>
        <w:t>Dependency Graph</w:t>
      </w:r>
    </w:p>
    <w:p w14:paraId="6E0A6AE8" w14:textId="77777777" w:rsidR="009E4919" w:rsidRPr="009E4919" w:rsidRDefault="009E4919" w:rsidP="009E4919">
      <w:pPr>
        <w:rPr>
          <w:lang w:val="en-IN"/>
        </w:rPr>
      </w:pPr>
      <w:r w:rsidRPr="009E4919">
        <w:rPr>
          <w:lang w:val="en-IN"/>
        </w:rPr>
        <w:t>added.</w:t>
      </w:r>
    </w:p>
    <w:p w14:paraId="20B43687" w14:textId="77777777" w:rsidR="009E4919" w:rsidRPr="009E4919" w:rsidRDefault="009E4919" w:rsidP="009E4919">
      <w:pPr>
        <w:rPr>
          <w:lang w:val="en-IN"/>
        </w:rPr>
      </w:pPr>
      <w:r w:rsidRPr="009E4919">
        <w:rPr>
          <w:lang w:val="en-IN"/>
        </w:rPr>
        <w:pict w14:anchorId="447B0BD2">
          <v:rect id="_x0000_i3890" style="width:0;height:1.5pt" o:hralign="center" o:hrstd="t" o:hr="t" fillcolor="#a0a0a0" stroked="f"/>
        </w:pict>
      </w:r>
    </w:p>
    <w:p w14:paraId="3C9C906A" w14:textId="77777777" w:rsidR="009E4919" w:rsidRPr="009E4919" w:rsidRDefault="009E4919" w:rsidP="009E4919">
      <w:pPr>
        <w:rPr>
          <w:b/>
          <w:bCs/>
          <w:lang w:val="en-IN"/>
        </w:rPr>
      </w:pPr>
      <w:r w:rsidRPr="009E4919">
        <w:rPr>
          <w:b/>
          <w:bCs/>
          <w:lang w:val="en-IN"/>
        </w:rPr>
        <w:t>Confidence</w:t>
      </w:r>
    </w:p>
    <w:p w14:paraId="5D5D1543" w14:textId="77777777" w:rsidR="009E4919" w:rsidRPr="009E4919" w:rsidRDefault="009E4919" w:rsidP="009E4919">
      <w:pPr>
        <w:rPr>
          <w:lang w:val="en-IN"/>
        </w:rPr>
      </w:pPr>
      <w:r w:rsidRPr="009E4919">
        <w:rPr>
          <w:rFonts w:ascii="Segoe UI Emoji" w:hAnsi="Segoe UI Emoji" w:cs="Segoe UI Emoji"/>
          <w:lang w:val="en-IN"/>
        </w:rPr>
        <w:t>⭐⭐⭐⭐</w:t>
      </w:r>
    </w:p>
    <w:p w14:paraId="5705949D" w14:textId="77777777" w:rsidR="009E4919" w:rsidRPr="009E4919" w:rsidRDefault="009E4919" w:rsidP="009E4919">
      <w:pPr>
        <w:rPr>
          <w:lang w:val="en-IN"/>
        </w:rPr>
      </w:pPr>
      <w:r w:rsidRPr="009E4919">
        <w:rPr>
          <w:lang w:val="en-IN"/>
        </w:rPr>
        <w:pict w14:anchorId="3F815626">
          <v:rect id="_x0000_i3891" style="width:0;height:1.5pt" o:hralign="center" o:hrstd="t" o:hr="t" fillcolor="#a0a0a0" stroked="f"/>
        </w:pict>
      </w:r>
    </w:p>
    <w:p w14:paraId="0C232CBF" w14:textId="77777777" w:rsidR="009E4919" w:rsidRPr="009E4919" w:rsidRDefault="009E4919" w:rsidP="009E4919">
      <w:pPr>
        <w:rPr>
          <w:b/>
          <w:bCs/>
          <w:lang w:val="en-IN"/>
        </w:rPr>
      </w:pPr>
      <w:r w:rsidRPr="009E4919">
        <w:rPr>
          <w:b/>
          <w:bCs/>
          <w:lang w:val="en-IN"/>
        </w:rPr>
        <w:t>Decision 14 — Dynamic Investigation Graph</w:t>
      </w:r>
    </w:p>
    <w:p w14:paraId="3C784978" w14:textId="77777777" w:rsidR="009E4919" w:rsidRPr="009E4919" w:rsidRDefault="009E4919" w:rsidP="009E4919">
      <w:pPr>
        <w:rPr>
          <w:b/>
          <w:bCs/>
          <w:lang w:val="en-IN"/>
        </w:rPr>
      </w:pPr>
      <w:r w:rsidRPr="009E4919">
        <w:rPr>
          <w:b/>
          <w:bCs/>
          <w:lang w:val="en-IN"/>
        </w:rPr>
        <w:t>Reasoning</w:t>
      </w:r>
    </w:p>
    <w:p w14:paraId="6DA74F44" w14:textId="77777777" w:rsidR="009E4919" w:rsidRPr="009E4919" w:rsidRDefault="009E4919" w:rsidP="009E4919">
      <w:pPr>
        <w:rPr>
          <w:lang w:val="en-IN"/>
        </w:rPr>
      </w:pPr>
      <w:r w:rsidRPr="009E4919">
        <w:rPr>
          <w:lang w:val="en-IN"/>
        </w:rPr>
        <w:t>Thousands of logs</w:t>
      </w:r>
    </w:p>
    <w:p w14:paraId="4698D944" w14:textId="77777777" w:rsidR="009E4919" w:rsidRPr="009E4919" w:rsidRDefault="009E4919" w:rsidP="009E4919">
      <w:pPr>
        <w:rPr>
          <w:lang w:val="en-IN"/>
        </w:rPr>
      </w:pPr>
      <w:r w:rsidRPr="009E4919">
        <w:rPr>
          <w:lang w:val="en-IN"/>
        </w:rPr>
        <w:t>are difficult.</w:t>
      </w:r>
    </w:p>
    <w:p w14:paraId="70D3DF64" w14:textId="77777777" w:rsidR="009E4919" w:rsidRPr="009E4919" w:rsidRDefault="009E4919" w:rsidP="009E4919">
      <w:pPr>
        <w:rPr>
          <w:lang w:val="en-IN"/>
        </w:rPr>
      </w:pPr>
      <w:r w:rsidRPr="009E4919">
        <w:rPr>
          <w:lang w:val="en-IN"/>
        </w:rPr>
        <w:t>Visual investigation</w:t>
      </w:r>
    </w:p>
    <w:p w14:paraId="0B2DE96E" w14:textId="77777777" w:rsidR="009E4919" w:rsidRPr="009E4919" w:rsidRDefault="009E4919" w:rsidP="009E4919">
      <w:pPr>
        <w:rPr>
          <w:lang w:val="en-IN"/>
        </w:rPr>
      </w:pPr>
      <w:r w:rsidRPr="009E4919">
        <w:rPr>
          <w:lang w:val="en-IN"/>
        </w:rPr>
        <w:lastRenderedPageBreak/>
        <w:t>improves productivity.</w:t>
      </w:r>
    </w:p>
    <w:p w14:paraId="7B60DC3A" w14:textId="77777777" w:rsidR="009E4919" w:rsidRPr="009E4919" w:rsidRDefault="009E4919" w:rsidP="009E4919">
      <w:pPr>
        <w:rPr>
          <w:lang w:val="en-IN"/>
        </w:rPr>
      </w:pPr>
      <w:r w:rsidRPr="009E4919">
        <w:rPr>
          <w:lang w:val="en-IN"/>
        </w:rPr>
        <w:pict w14:anchorId="5FD2C7FE">
          <v:rect id="_x0000_i3892" style="width:0;height:1.5pt" o:hralign="center" o:hrstd="t" o:hr="t" fillcolor="#a0a0a0" stroked="f"/>
        </w:pict>
      </w:r>
    </w:p>
    <w:p w14:paraId="4DED90E9" w14:textId="77777777" w:rsidR="009E4919" w:rsidRPr="009E4919" w:rsidRDefault="009E4919" w:rsidP="009E4919">
      <w:pPr>
        <w:rPr>
          <w:b/>
          <w:bCs/>
          <w:lang w:val="en-IN"/>
        </w:rPr>
      </w:pPr>
      <w:r w:rsidRPr="009E4919">
        <w:rPr>
          <w:b/>
          <w:bCs/>
          <w:lang w:val="en-IN"/>
        </w:rPr>
        <w:t>Decision</w:t>
      </w:r>
    </w:p>
    <w:p w14:paraId="2DDD0D97" w14:textId="77777777" w:rsidR="009E4919" w:rsidRPr="009E4919" w:rsidRDefault="009E4919" w:rsidP="009E4919">
      <w:pPr>
        <w:rPr>
          <w:lang w:val="en-IN"/>
        </w:rPr>
      </w:pPr>
      <w:r w:rsidRPr="009E4919">
        <w:rPr>
          <w:lang w:val="en-IN"/>
        </w:rPr>
        <w:t>Unique feature.</w:t>
      </w:r>
    </w:p>
    <w:p w14:paraId="145F369F" w14:textId="77777777" w:rsidR="009E4919" w:rsidRPr="009E4919" w:rsidRDefault="009E4919" w:rsidP="009E4919">
      <w:pPr>
        <w:rPr>
          <w:lang w:val="en-IN"/>
        </w:rPr>
      </w:pPr>
      <w:r w:rsidRPr="009E4919">
        <w:rPr>
          <w:lang w:val="en-IN"/>
        </w:rPr>
        <w:pict w14:anchorId="344F5376">
          <v:rect id="_x0000_i3893" style="width:0;height:1.5pt" o:hralign="center" o:hrstd="t" o:hr="t" fillcolor="#a0a0a0" stroked="f"/>
        </w:pict>
      </w:r>
    </w:p>
    <w:p w14:paraId="23BF204B" w14:textId="77777777" w:rsidR="009E4919" w:rsidRPr="009E4919" w:rsidRDefault="009E4919" w:rsidP="009E4919">
      <w:pPr>
        <w:rPr>
          <w:b/>
          <w:bCs/>
          <w:lang w:val="en-IN"/>
        </w:rPr>
      </w:pPr>
      <w:r w:rsidRPr="009E4919">
        <w:rPr>
          <w:b/>
          <w:bCs/>
          <w:lang w:val="en-IN"/>
        </w:rPr>
        <w:t>Confidence</w:t>
      </w:r>
    </w:p>
    <w:p w14:paraId="7646AF5D" w14:textId="77777777" w:rsidR="009E4919" w:rsidRPr="009E4919" w:rsidRDefault="009E4919" w:rsidP="009E4919">
      <w:pPr>
        <w:rPr>
          <w:lang w:val="en-IN"/>
        </w:rPr>
      </w:pPr>
      <w:r w:rsidRPr="009E4919">
        <w:rPr>
          <w:rFonts w:ascii="Segoe UI Emoji" w:hAnsi="Segoe UI Emoji" w:cs="Segoe UI Emoji"/>
          <w:lang w:val="en-IN"/>
        </w:rPr>
        <w:t>⭐⭐⭐⭐</w:t>
      </w:r>
    </w:p>
    <w:p w14:paraId="10C285FD" w14:textId="77777777" w:rsidR="009E4919" w:rsidRPr="009E4919" w:rsidRDefault="009E4919" w:rsidP="009E4919">
      <w:pPr>
        <w:rPr>
          <w:lang w:val="en-IN"/>
        </w:rPr>
      </w:pPr>
      <w:r w:rsidRPr="009E4919">
        <w:rPr>
          <w:lang w:val="en-IN"/>
        </w:rPr>
        <w:pict w14:anchorId="624196D4">
          <v:rect id="_x0000_i3894" style="width:0;height:1.5pt" o:hralign="center" o:hrstd="t" o:hr="t" fillcolor="#a0a0a0" stroked="f"/>
        </w:pict>
      </w:r>
    </w:p>
    <w:p w14:paraId="119AF07D" w14:textId="77777777" w:rsidR="009E4919" w:rsidRPr="009E4919" w:rsidRDefault="009E4919" w:rsidP="009E4919">
      <w:pPr>
        <w:rPr>
          <w:b/>
          <w:bCs/>
          <w:lang w:val="en-IN"/>
        </w:rPr>
      </w:pPr>
      <w:r w:rsidRPr="009E4919">
        <w:rPr>
          <w:b/>
          <w:bCs/>
          <w:lang w:val="en-IN"/>
        </w:rPr>
        <w:t>Decision 15 — Platform Scope</w:t>
      </w:r>
    </w:p>
    <w:p w14:paraId="00089A05" w14:textId="77777777" w:rsidR="009E4919" w:rsidRPr="009E4919" w:rsidRDefault="009E4919" w:rsidP="009E4919">
      <w:pPr>
        <w:rPr>
          <w:lang w:val="en-IN"/>
        </w:rPr>
      </w:pPr>
      <w:r w:rsidRPr="009E4919">
        <w:rPr>
          <w:lang w:val="en-IN"/>
        </w:rPr>
        <w:t>Initially</w:t>
      </w:r>
    </w:p>
    <w:p w14:paraId="6509648A" w14:textId="77777777" w:rsidR="009E4919" w:rsidRPr="009E4919" w:rsidRDefault="009E4919" w:rsidP="009E4919">
      <w:pPr>
        <w:rPr>
          <w:lang w:val="en-IN"/>
        </w:rPr>
      </w:pPr>
      <w:r w:rsidRPr="009E4919">
        <w:rPr>
          <w:lang w:val="en-IN"/>
        </w:rPr>
        <w:t>Incident Detection</w:t>
      </w:r>
    </w:p>
    <w:p w14:paraId="34630137" w14:textId="77777777" w:rsidR="009E4919" w:rsidRPr="009E4919" w:rsidRDefault="009E4919" w:rsidP="009E4919">
      <w:pPr>
        <w:rPr>
          <w:lang w:val="en-IN"/>
        </w:rPr>
      </w:pPr>
      <w:r w:rsidRPr="009E4919">
        <w:rPr>
          <w:lang w:val="en-IN"/>
        </w:rPr>
        <w:t>↓</w:t>
      </w:r>
    </w:p>
    <w:p w14:paraId="55325E7D" w14:textId="77777777" w:rsidR="009E4919" w:rsidRPr="009E4919" w:rsidRDefault="009E4919" w:rsidP="009E4919">
      <w:pPr>
        <w:rPr>
          <w:lang w:val="en-IN"/>
        </w:rPr>
      </w:pPr>
      <w:r w:rsidRPr="009E4919">
        <w:rPr>
          <w:lang w:val="en-IN"/>
        </w:rPr>
        <w:t>Root Cause</w:t>
      </w:r>
    </w:p>
    <w:p w14:paraId="085FD481" w14:textId="77777777" w:rsidR="009E4919" w:rsidRPr="009E4919" w:rsidRDefault="009E4919" w:rsidP="009E4919">
      <w:pPr>
        <w:rPr>
          <w:lang w:val="en-IN"/>
        </w:rPr>
      </w:pPr>
      <w:r w:rsidRPr="009E4919">
        <w:rPr>
          <w:lang w:val="en-IN"/>
        </w:rPr>
        <w:t>↓</w:t>
      </w:r>
    </w:p>
    <w:p w14:paraId="5F680C56" w14:textId="77777777" w:rsidR="009E4919" w:rsidRPr="009E4919" w:rsidRDefault="009E4919" w:rsidP="009E4919">
      <w:pPr>
        <w:rPr>
          <w:lang w:val="en-IN"/>
        </w:rPr>
      </w:pPr>
      <w:r w:rsidRPr="009E4919">
        <w:rPr>
          <w:lang w:val="en-IN"/>
        </w:rPr>
        <w:t>Resolution</w:t>
      </w:r>
    </w:p>
    <w:p w14:paraId="35AE3747" w14:textId="77777777" w:rsidR="009E4919" w:rsidRPr="009E4919" w:rsidRDefault="009E4919" w:rsidP="009E4919">
      <w:pPr>
        <w:rPr>
          <w:lang w:val="en-IN"/>
        </w:rPr>
      </w:pPr>
      <w:r w:rsidRPr="009E4919">
        <w:rPr>
          <w:lang w:val="en-IN"/>
        </w:rPr>
        <w:pict w14:anchorId="09442F5E">
          <v:rect id="_x0000_i3895" style="width:0;height:1.5pt" o:hralign="center" o:hrstd="t" o:hr="t" fillcolor="#a0a0a0" stroked="f"/>
        </w:pict>
      </w:r>
    </w:p>
    <w:p w14:paraId="778B782E" w14:textId="77777777" w:rsidR="009E4919" w:rsidRPr="009E4919" w:rsidRDefault="009E4919" w:rsidP="009E4919">
      <w:pPr>
        <w:rPr>
          <w:lang w:val="en-IN"/>
        </w:rPr>
      </w:pPr>
      <w:r w:rsidRPr="009E4919">
        <w:rPr>
          <w:lang w:val="en-IN"/>
        </w:rPr>
        <w:t>Final</w:t>
      </w:r>
    </w:p>
    <w:p w14:paraId="3C8E714D" w14:textId="77777777" w:rsidR="009E4919" w:rsidRPr="009E4919" w:rsidRDefault="009E4919" w:rsidP="009E4919">
      <w:pPr>
        <w:rPr>
          <w:lang w:val="en-IN"/>
        </w:rPr>
      </w:pPr>
      <w:r w:rsidRPr="009E4919">
        <w:rPr>
          <w:lang w:val="en-IN"/>
        </w:rPr>
        <w:t>Incident Intelligence Platform</w:t>
      </w:r>
    </w:p>
    <w:p w14:paraId="3F9D62BA" w14:textId="77777777" w:rsidR="009E4919" w:rsidRPr="009E4919" w:rsidRDefault="009E4919" w:rsidP="009E4919">
      <w:pPr>
        <w:rPr>
          <w:lang w:val="en-IN"/>
        </w:rPr>
      </w:pPr>
      <w:r w:rsidRPr="009E4919">
        <w:rPr>
          <w:lang w:val="en-IN"/>
        </w:rPr>
        <w:t>covering</w:t>
      </w:r>
    </w:p>
    <w:p w14:paraId="13E1458D" w14:textId="77777777" w:rsidR="009E4919" w:rsidRPr="009E4919" w:rsidRDefault="009E4919" w:rsidP="009E4919">
      <w:pPr>
        <w:rPr>
          <w:lang w:val="en-IN"/>
        </w:rPr>
      </w:pPr>
      <w:r w:rsidRPr="009E4919">
        <w:rPr>
          <w:lang w:val="en-IN"/>
        </w:rPr>
        <w:t>Detection</w:t>
      </w:r>
    </w:p>
    <w:p w14:paraId="4435ECBE" w14:textId="77777777" w:rsidR="009E4919" w:rsidRPr="009E4919" w:rsidRDefault="009E4919" w:rsidP="009E4919">
      <w:pPr>
        <w:rPr>
          <w:lang w:val="en-IN"/>
        </w:rPr>
      </w:pPr>
      <w:r w:rsidRPr="009E4919">
        <w:rPr>
          <w:lang w:val="en-IN"/>
        </w:rPr>
        <w:t>Investigation</w:t>
      </w:r>
    </w:p>
    <w:p w14:paraId="63C8098A" w14:textId="77777777" w:rsidR="009E4919" w:rsidRPr="009E4919" w:rsidRDefault="009E4919" w:rsidP="009E4919">
      <w:pPr>
        <w:rPr>
          <w:lang w:val="en-IN"/>
        </w:rPr>
      </w:pPr>
      <w:r w:rsidRPr="009E4919">
        <w:rPr>
          <w:lang w:val="en-IN"/>
        </w:rPr>
        <w:t>Correlation</w:t>
      </w:r>
    </w:p>
    <w:p w14:paraId="0C22EF25" w14:textId="77777777" w:rsidR="009E4919" w:rsidRPr="009E4919" w:rsidRDefault="009E4919" w:rsidP="009E4919">
      <w:pPr>
        <w:rPr>
          <w:lang w:val="en-IN"/>
        </w:rPr>
      </w:pPr>
      <w:r w:rsidRPr="009E4919">
        <w:rPr>
          <w:lang w:val="en-IN"/>
        </w:rPr>
        <w:t>Ownership</w:t>
      </w:r>
    </w:p>
    <w:p w14:paraId="333D0328" w14:textId="77777777" w:rsidR="009E4919" w:rsidRPr="009E4919" w:rsidRDefault="009E4919" w:rsidP="009E4919">
      <w:pPr>
        <w:rPr>
          <w:lang w:val="en-IN"/>
        </w:rPr>
      </w:pPr>
      <w:r w:rsidRPr="009E4919">
        <w:rPr>
          <w:lang w:val="en-IN"/>
        </w:rPr>
        <w:t>Recommendation</w:t>
      </w:r>
    </w:p>
    <w:p w14:paraId="46AEEF85" w14:textId="77777777" w:rsidR="009E4919" w:rsidRPr="009E4919" w:rsidRDefault="009E4919" w:rsidP="009E4919">
      <w:pPr>
        <w:rPr>
          <w:lang w:val="en-IN"/>
        </w:rPr>
      </w:pPr>
      <w:r w:rsidRPr="009E4919">
        <w:rPr>
          <w:lang w:val="en-IN"/>
        </w:rPr>
        <w:t>Knowledge</w:t>
      </w:r>
    </w:p>
    <w:p w14:paraId="4027A0ED" w14:textId="77777777" w:rsidR="009E4919" w:rsidRPr="009E4919" w:rsidRDefault="009E4919" w:rsidP="009E4919">
      <w:pPr>
        <w:rPr>
          <w:lang w:val="en-IN"/>
        </w:rPr>
      </w:pPr>
      <w:r w:rsidRPr="009E4919">
        <w:rPr>
          <w:lang w:val="en-IN"/>
        </w:rPr>
        <w:t>Analytics</w:t>
      </w:r>
    </w:p>
    <w:p w14:paraId="4B55753F" w14:textId="77777777" w:rsidR="009E4919" w:rsidRPr="009E4919" w:rsidRDefault="009E4919" w:rsidP="009E4919">
      <w:pPr>
        <w:rPr>
          <w:lang w:val="en-IN"/>
        </w:rPr>
      </w:pPr>
      <w:r w:rsidRPr="009E4919">
        <w:rPr>
          <w:lang w:val="en-IN"/>
        </w:rPr>
        <w:lastRenderedPageBreak/>
        <w:pict w14:anchorId="17D9CF4A">
          <v:rect id="_x0000_i3896" style="width:0;height:1.5pt" o:hralign="center" o:hrstd="t" o:hr="t" fillcolor="#a0a0a0" stroked="f"/>
        </w:pict>
      </w:r>
    </w:p>
    <w:p w14:paraId="287FC0DD" w14:textId="77777777" w:rsidR="009E4919" w:rsidRPr="009E4919" w:rsidRDefault="009E4919" w:rsidP="009E4919">
      <w:pPr>
        <w:rPr>
          <w:b/>
          <w:bCs/>
          <w:lang w:val="en-IN"/>
        </w:rPr>
      </w:pPr>
      <w:r w:rsidRPr="009E4919">
        <w:rPr>
          <w:b/>
          <w:bCs/>
          <w:lang w:val="en-IN"/>
        </w:rPr>
        <w:t>Confidence</w:t>
      </w:r>
    </w:p>
    <w:p w14:paraId="4816A2FF" w14:textId="77777777" w:rsidR="009E4919" w:rsidRPr="009E4919" w:rsidRDefault="009E4919" w:rsidP="009E4919">
      <w:pPr>
        <w:rPr>
          <w:lang w:val="en-IN"/>
        </w:rPr>
      </w:pPr>
      <w:r w:rsidRPr="009E4919">
        <w:rPr>
          <w:rFonts w:ascii="Segoe UI Emoji" w:hAnsi="Segoe UI Emoji" w:cs="Segoe UI Emoji"/>
          <w:lang w:val="en-IN"/>
        </w:rPr>
        <w:t>⭐⭐⭐⭐⭐</w:t>
      </w:r>
    </w:p>
    <w:p w14:paraId="2777D9C5" w14:textId="77777777" w:rsidR="009E4919" w:rsidRPr="009E4919" w:rsidRDefault="009E4919" w:rsidP="009E4919">
      <w:pPr>
        <w:rPr>
          <w:lang w:val="en-IN"/>
        </w:rPr>
      </w:pPr>
      <w:r w:rsidRPr="009E4919">
        <w:rPr>
          <w:lang w:val="en-IN"/>
        </w:rPr>
        <w:pict w14:anchorId="19F20ED2">
          <v:rect id="_x0000_i3897" style="width:0;height:1.5pt" o:hralign="center" o:hrstd="t" o:hr="t" fillcolor="#a0a0a0" stroked="f"/>
        </w:pict>
      </w:r>
    </w:p>
    <w:p w14:paraId="3BEA18D5" w14:textId="77777777" w:rsidR="009E4919" w:rsidRPr="009E4919" w:rsidRDefault="009E4919" w:rsidP="009E4919">
      <w:pPr>
        <w:rPr>
          <w:b/>
          <w:bCs/>
          <w:lang w:val="en-IN"/>
        </w:rPr>
      </w:pPr>
      <w:r w:rsidRPr="009E4919">
        <w:rPr>
          <w:b/>
          <w:bCs/>
          <w:lang w:val="en-IN"/>
        </w:rPr>
        <w:t>Decision 16 — Long-Term Vision</w:t>
      </w:r>
    </w:p>
    <w:p w14:paraId="1EC77B0C" w14:textId="77777777" w:rsidR="009E4919" w:rsidRPr="009E4919" w:rsidRDefault="009E4919" w:rsidP="009E4919">
      <w:pPr>
        <w:rPr>
          <w:lang w:val="en-IN"/>
        </w:rPr>
      </w:pPr>
      <w:r w:rsidRPr="009E4919">
        <w:rPr>
          <w:lang w:val="en-IN"/>
        </w:rPr>
        <w:t>Current</w:t>
      </w:r>
    </w:p>
    <w:p w14:paraId="65C842C4" w14:textId="77777777" w:rsidR="009E4919" w:rsidRPr="009E4919" w:rsidRDefault="009E4919" w:rsidP="009E4919">
      <w:pPr>
        <w:rPr>
          <w:lang w:val="en-IN"/>
        </w:rPr>
      </w:pPr>
      <w:r w:rsidRPr="009E4919">
        <w:rPr>
          <w:lang w:val="en-IN"/>
        </w:rPr>
        <w:t>Incident Response.</w:t>
      </w:r>
    </w:p>
    <w:p w14:paraId="4EB63703" w14:textId="77777777" w:rsidR="009E4919" w:rsidRPr="009E4919" w:rsidRDefault="009E4919" w:rsidP="009E4919">
      <w:pPr>
        <w:rPr>
          <w:lang w:val="en-IN"/>
        </w:rPr>
      </w:pPr>
      <w:r w:rsidRPr="009E4919">
        <w:rPr>
          <w:lang w:val="en-IN"/>
        </w:rPr>
        <w:t>Future</w:t>
      </w:r>
    </w:p>
    <w:p w14:paraId="3F6957D0" w14:textId="77777777" w:rsidR="009E4919" w:rsidRPr="009E4919" w:rsidRDefault="009E4919" w:rsidP="009E4919">
      <w:pPr>
        <w:rPr>
          <w:lang w:val="en-IN"/>
        </w:rPr>
      </w:pPr>
      <w:r w:rsidRPr="009E4919">
        <w:rPr>
          <w:lang w:val="en-IN"/>
        </w:rPr>
        <w:t>Reliability Intelligence.</w:t>
      </w:r>
    </w:p>
    <w:p w14:paraId="475AABB7" w14:textId="77777777" w:rsidR="009E4919" w:rsidRPr="009E4919" w:rsidRDefault="009E4919" w:rsidP="009E4919">
      <w:pPr>
        <w:rPr>
          <w:lang w:val="en-IN"/>
        </w:rPr>
      </w:pPr>
      <w:r w:rsidRPr="009E4919">
        <w:rPr>
          <w:lang w:val="en-IN"/>
        </w:rPr>
        <w:pict w14:anchorId="762F45F5">
          <v:rect id="_x0000_i3898" style="width:0;height:1.5pt" o:hralign="center" o:hrstd="t" o:hr="t" fillcolor="#a0a0a0" stroked="f"/>
        </w:pict>
      </w:r>
    </w:p>
    <w:p w14:paraId="7C7A6D8F" w14:textId="77777777" w:rsidR="009E4919" w:rsidRPr="009E4919" w:rsidRDefault="009E4919" w:rsidP="009E4919">
      <w:pPr>
        <w:rPr>
          <w:b/>
          <w:bCs/>
          <w:lang w:val="en-IN"/>
        </w:rPr>
      </w:pPr>
      <w:r w:rsidRPr="009E4919">
        <w:rPr>
          <w:b/>
          <w:bCs/>
          <w:lang w:val="en-IN"/>
        </w:rPr>
        <w:t>Reasoning</w:t>
      </w:r>
    </w:p>
    <w:p w14:paraId="7FC9FE3B" w14:textId="77777777" w:rsidR="009E4919" w:rsidRPr="009E4919" w:rsidRDefault="009E4919" w:rsidP="009E4919">
      <w:pPr>
        <w:rPr>
          <w:lang w:val="en-IN"/>
        </w:rPr>
      </w:pPr>
      <w:r w:rsidRPr="009E4919">
        <w:rPr>
          <w:lang w:val="en-IN"/>
        </w:rPr>
        <w:t>Reducing MTTR</w:t>
      </w:r>
    </w:p>
    <w:p w14:paraId="032B243C" w14:textId="77777777" w:rsidR="009E4919" w:rsidRPr="009E4919" w:rsidRDefault="009E4919" w:rsidP="009E4919">
      <w:pPr>
        <w:rPr>
          <w:lang w:val="en-IN"/>
        </w:rPr>
      </w:pPr>
      <w:r w:rsidRPr="009E4919">
        <w:rPr>
          <w:lang w:val="en-IN"/>
        </w:rPr>
        <w:t>is valuable.</w:t>
      </w:r>
    </w:p>
    <w:p w14:paraId="2919BC95" w14:textId="77777777" w:rsidR="009E4919" w:rsidRPr="009E4919" w:rsidRDefault="009E4919" w:rsidP="009E4919">
      <w:pPr>
        <w:rPr>
          <w:lang w:val="en-IN"/>
        </w:rPr>
      </w:pPr>
      <w:r w:rsidRPr="009E4919">
        <w:rPr>
          <w:lang w:val="en-IN"/>
        </w:rPr>
        <w:t>Preventing incidents</w:t>
      </w:r>
    </w:p>
    <w:p w14:paraId="5B646F1B" w14:textId="77777777" w:rsidR="009E4919" w:rsidRPr="009E4919" w:rsidRDefault="009E4919" w:rsidP="009E4919">
      <w:pPr>
        <w:rPr>
          <w:lang w:val="en-IN"/>
        </w:rPr>
      </w:pPr>
      <w:r w:rsidRPr="009E4919">
        <w:rPr>
          <w:lang w:val="en-IN"/>
        </w:rPr>
        <w:t>is even better.</w:t>
      </w:r>
    </w:p>
    <w:p w14:paraId="37073A86" w14:textId="77777777" w:rsidR="009E4919" w:rsidRPr="009E4919" w:rsidRDefault="009E4919" w:rsidP="009E4919">
      <w:pPr>
        <w:rPr>
          <w:lang w:val="en-IN"/>
        </w:rPr>
      </w:pPr>
      <w:r w:rsidRPr="009E4919">
        <w:rPr>
          <w:lang w:val="en-IN"/>
        </w:rPr>
        <w:pict w14:anchorId="0E9BC6A3">
          <v:rect id="_x0000_i3899" style="width:0;height:1.5pt" o:hralign="center" o:hrstd="t" o:hr="t" fillcolor="#a0a0a0" stroked="f"/>
        </w:pict>
      </w:r>
    </w:p>
    <w:p w14:paraId="2B5CE6BF" w14:textId="77777777" w:rsidR="009E4919" w:rsidRPr="009E4919" w:rsidRDefault="009E4919" w:rsidP="009E4919">
      <w:pPr>
        <w:rPr>
          <w:b/>
          <w:bCs/>
          <w:lang w:val="en-IN"/>
        </w:rPr>
      </w:pPr>
      <w:r w:rsidRPr="009E4919">
        <w:rPr>
          <w:b/>
          <w:bCs/>
          <w:lang w:val="en-IN"/>
        </w:rPr>
        <w:t>Future Components</w:t>
      </w:r>
    </w:p>
    <w:p w14:paraId="260CEC7A" w14:textId="77777777" w:rsidR="009E4919" w:rsidRPr="009E4919" w:rsidRDefault="009E4919" w:rsidP="009E4919">
      <w:pPr>
        <w:rPr>
          <w:lang w:val="en-IN"/>
        </w:rPr>
      </w:pPr>
      <w:r w:rsidRPr="009E4919">
        <w:rPr>
          <w:lang w:val="en-IN"/>
        </w:rPr>
        <w:t>Risk scoring</w:t>
      </w:r>
    </w:p>
    <w:p w14:paraId="58D8DBE9" w14:textId="77777777" w:rsidR="009E4919" w:rsidRPr="009E4919" w:rsidRDefault="009E4919" w:rsidP="009E4919">
      <w:pPr>
        <w:rPr>
          <w:lang w:val="en-IN"/>
        </w:rPr>
      </w:pPr>
      <w:r w:rsidRPr="009E4919">
        <w:rPr>
          <w:lang w:val="en-IN"/>
        </w:rPr>
        <w:t>Prediction</w:t>
      </w:r>
    </w:p>
    <w:p w14:paraId="12796073" w14:textId="77777777" w:rsidR="009E4919" w:rsidRPr="009E4919" w:rsidRDefault="009E4919" w:rsidP="009E4919">
      <w:pPr>
        <w:rPr>
          <w:lang w:val="en-IN"/>
        </w:rPr>
      </w:pPr>
      <w:r w:rsidRPr="009E4919">
        <w:rPr>
          <w:lang w:val="en-IN"/>
        </w:rPr>
        <w:t>Reliability analytics</w:t>
      </w:r>
    </w:p>
    <w:p w14:paraId="5575D758" w14:textId="77777777" w:rsidR="009E4919" w:rsidRPr="009E4919" w:rsidRDefault="009E4919" w:rsidP="009E4919">
      <w:pPr>
        <w:rPr>
          <w:lang w:val="en-IN"/>
        </w:rPr>
      </w:pPr>
      <w:r w:rsidRPr="009E4919">
        <w:rPr>
          <w:lang w:val="en-IN"/>
        </w:rPr>
        <w:t>Learning system</w:t>
      </w:r>
    </w:p>
    <w:p w14:paraId="24D33452" w14:textId="77777777" w:rsidR="009E4919" w:rsidRPr="009E4919" w:rsidRDefault="009E4919" w:rsidP="009E4919">
      <w:pPr>
        <w:rPr>
          <w:lang w:val="en-IN"/>
        </w:rPr>
      </w:pPr>
      <w:r w:rsidRPr="009E4919">
        <w:rPr>
          <w:lang w:val="en-IN"/>
        </w:rPr>
        <w:pict w14:anchorId="09200DCC">
          <v:rect id="_x0000_i3900" style="width:0;height:1.5pt" o:hralign="center" o:hrstd="t" o:hr="t" fillcolor="#a0a0a0" stroked="f"/>
        </w:pict>
      </w:r>
    </w:p>
    <w:p w14:paraId="558AF01A" w14:textId="77777777" w:rsidR="009E4919" w:rsidRPr="009E4919" w:rsidRDefault="009E4919" w:rsidP="009E4919">
      <w:pPr>
        <w:rPr>
          <w:b/>
          <w:bCs/>
          <w:lang w:val="en-IN"/>
        </w:rPr>
      </w:pPr>
      <w:r w:rsidRPr="009E4919">
        <w:rPr>
          <w:b/>
          <w:bCs/>
          <w:lang w:val="en-IN"/>
        </w:rPr>
        <w:t>Confidence</w:t>
      </w:r>
    </w:p>
    <w:p w14:paraId="4E29E5C5" w14:textId="77777777" w:rsidR="009E4919" w:rsidRPr="009E4919" w:rsidRDefault="009E4919" w:rsidP="009E4919">
      <w:pPr>
        <w:rPr>
          <w:lang w:val="en-IN"/>
        </w:rPr>
      </w:pPr>
      <w:r w:rsidRPr="009E4919">
        <w:rPr>
          <w:rFonts w:ascii="Segoe UI Emoji" w:hAnsi="Segoe UI Emoji" w:cs="Segoe UI Emoji"/>
          <w:lang w:val="en-IN"/>
        </w:rPr>
        <w:t>⭐⭐⭐⭐</w:t>
      </w:r>
    </w:p>
    <w:p w14:paraId="3860859E" w14:textId="77777777" w:rsidR="009E4919" w:rsidRPr="009E4919" w:rsidRDefault="009E4919" w:rsidP="009E4919">
      <w:pPr>
        <w:rPr>
          <w:lang w:val="en-IN"/>
        </w:rPr>
      </w:pPr>
      <w:r w:rsidRPr="009E4919">
        <w:rPr>
          <w:lang w:val="en-IN"/>
        </w:rPr>
        <w:pict w14:anchorId="2DBDEF87">
          <v:rect id="_x0000_i3901" style="width:0;height:1.5pt" o:hralign="center" o:hrstd="t" o:hr="t" fillcolor="#a0a0a0" stroked="f"/>
        </w:pict>
      </w:r>
    </w:p>
    <w:p w14:paraId="69F2CA13" w14:textId="77777777" w:rsidR="009E4919" w:rsidRPr="009E4919" w:rsidRDefault="009E4919" w:rsidP="009E4919">
      <w:pPr>
        <w:rPr>
          <w:b/>
          <w:bCs/>
          <w:lang w:val="en-IN"/>
        </w:rPr>
      </w:pPr>
      <w:r w:rsidRPr="009E4919">
        <w:rPr>
          <w:b/>
          <w:bCs/>
          <w:lang w:val="en-IN"/>
        </w:rPr>
        <w:t>Decision 17 — Docker &amp; Kubernetes Responsibilities</w:t>
      </w:r>
    </w:p>
    <w:p w14:paraId="223F2647" w14:textId="77777777" w:rsidR="009E4919" w:rsidRPr="009E4919" w:rsidRDefault="009E4919" w:rsidP="009E4919">
      <w:pPr>
        <w:rPr>
          <w:b/>
          <w:bCs/>
          <w:lang w:val="en-IN"/>
        </w:rPr>
      </w:pPr>
      <w:r w:rsidRPr="009E4919">
        <w:rPr>
          <w:b/>
          <w:bCs/>
          <w:lang w:val="en-IN"/>
        </w:rPr>
        <w:lastRenderedPageBreak/>
        <w:t>Initial Misconception</w:t>
      </w:r>
    </w:p>
    <w:p w14:paraId="6BAC306E" w14:textId="77777777" w:rsidR="009E4919" w:rsidRPr="009E4919" w:rsidRDefault="009E4919" w:rsidP="009E4919">
      <w:pPr>
        <w:rPr>
          <w:lang w:val="en-IN"/>
        </w:rPr>
      </w:pPr>
      <w:r w:rsidRPr="009E4919">
        <w:rPr>
          <w:lang w:val="en-IN"/>
        </w:rPr>
        <w:t>Docker and Kubernetes investigate incidents.</w:t>
      </w:r>
    </w:p>
    <w:p w14:paraId="47CAE678" w14:textId="77777777" w:rsidR="009E4919" w:rsidRPr="009E4919" w:rsidRDefault="009E4919" w:rsidP="009E4919">
      <w:pPr>
        <w:rPr>
          <w:lang w:val="en-IN"/>
        </w:rPr>
      </w:pPr>
      <w:r w:rsidRPr="009E4919">
        <w:rPr>
          <w:lang w:val="en-IN"/>
        </w:rPr>
        <w:pict w14:anchorId="6A9ACC28">
          <v:rect id="_x0000_i3902" style="width:0;height:1.5pt" o:hralign="center" o:hrstd="t" o:hr="t" fillcolor="#a0a0a0" stroked="f"/>
        </w:pict>
      </w:r>
    </w:p>
    <w:p w14:paraId="4DF862D5" w14:textId="77777777" w:rsidR="009E4919" w:rsidRPr="009E4919" w:rsidRDefault="009E4919" w:rsidP="009E4919">
      <w:pPr>
        <w:rPr>
          <w:b/>
          <w:bCs/>
          <w:lang w:val="en-IN"/>
        </w:rPr>
      </w:pPr>
      <w:r w:rsidRPr="009E4919">
        <w:rPr>
          <w:b/>
          <w:bCs/>
          <w:lang w:val="en-IN"/>
        </w:rPr>
        <w:t>Clarification</w:t>
      </w:r>
    </w:p>
    <w:p w14:paraId="4CF46C08" w14:textId="77777777" w:rsidR="009E4919" w:rsidRPr="009E4919" w:rsidRDefault="009E4919" w:rsidP="009E4919">
      <w:pPr>
        <w:rPr>
          <w:lang w:val="en-IN"/>
        </w:rPr>
      </w:pPr>
      <w:r w:rsidRPr="009E4919">
        <w:rPr>
          <w:lang w:val="en-IN"/>
        </w:rPr>
        <w:t>Docker</w:t>
      </w:r>
    </w:p>
    <w:p w14:paraId="57E142E6" w14:textId="77777777" w:rsidR="009E4919" w:rsidRPr="009E4919" w:rsidRDefault="009E4919" w:rsidP="009E4919">
      <w:pPr>
        <w:rPr>
          <w:lang w:val="en-IN"/>
        </w:rPr>
      </w:pPr>
      <w:r w:rsidRPr="009E4919">
        <w:rPr>
          <w:lang w:val="en-IN"/>
        </w:rPr>
        <w:t>packages applications.</w:t>
      </w:r>
    </w:p>
    <w:p w14:paraId="77D06325" w14:textId="77777777" w:rsidR="009E4919" w:rsidRPr="009E4919" w:rsidRDefault="009E4919" w:rsidP="009E4919">
      <w:pPr>
        <w:rPr>
          <w:lang w:val="en-IN"/>
        </w:rPr>
      </w:pPr>
      <w:r w:rsidRPr="009E4919">
        <w:rPr>
          <w:lang w:val="en-IN"/>
        </w:rPr>
        <w:t>Kubernetes</w:t>
      </w:r>
    </w:p>
    <w:p w14:paraId="10786A5F" w14:textId="77777777" w:rsidR="009E4919" w:rsidRPr="009E4919" w:rsidRDefault="009E4919" w:rsidP="009E4919">
      <w:pPr>
        <w:rPr>
          <w:lang w:val="en-IN"/>
        </w:rPr>
      </w:pPr>
      <w:r w:rsidRPr="009E4919">
        <w:rPr>
          <w:lang w:val="en-IN"/>
        </w:rPr>
        <w:t>runs applications.</w:t>
      </w:r>
    </w:p>
    <w:p w14:paraId="76956F96" w14:textId="77777777" w:rsidR="009E4919" w:rsidRPr="009E4919" w:rsidRDefault="009E4919" w:rsidP="009E4919">
      <w:pPr>
        <w:rPr>
          <w:lang w:val="en-IN"/>
        </w:rPr>
      </w:pPr>
      <w:r w:rsidRPr="009E4919">
        <w:rPr>
          <w:lang w:val="en-IN"/>
        </w:rPr>
        <w:t>Neither</w:t>
      </w:r>
    </w:p>
    <w:p w14:paraId="5DE6CCB8" w14:textId="77777777" w:rsidR="009E4919" w:rsidRPr="009E4919" w:rsidRDefault="009E4919" w:rsidP="009E4919">
      <w:pPr>
        <w:rPr>
          <w:lang w:val="en-IN"/>
        </w:rPr>
      </w:pPr>
      <w:r w:rsidRPr="009E4919">
        <w:rPr>
          <w:lang w:val="en-IN"/>
        </w:rPr>
        <w:t>performs RCA.</w:t>
      </w:r>
    </w:p>
    <w:p w14:paraId="7A48992A" w14:textId="77777777" w:rsidR="009E4919" w:rsidRPr="009E4919" w:rsidRDefault="009E4919" w:rsidP="009E4919">
      <w:pPr>
        <w:rPr>
          <w:lang w:val="en-IN"/>
        </w:rPr>
      </w:pPr>
      <w:r w:rsidRPr="009E4919">
        <w:rPr>
          <w:lang w:val="en-IN"/>
        </w:rPr>
        <w:pict w14:anchorId="4F970AA0">
          <v:rect id="_x0000_i3903" style="width:0;height:1.5pt" o:hralign="center" o:hrstd="t" o:hr="t" fillcolor="#a0a0a0" stroked="f"/>
        </w:pict>
      </w:r>
    </w:p>
    <w:p w14:paraId="4E28D6CB" w14:textId="77777777" w:rsidR="009E4919" w:rsidRPr="009E4919" w:rsidRDefault="009E4919" w:rsidP="009E4919">
      <w:pPr>
        <w:rPr>
          <w:b/>
          <w:bCs/>
          <w:lang w:val="en-IN"/>
        </w:rPr>
      </w:pPr>
      <w:r w:rsidRPr="009E4919">
        <w:rPr>
          <w:b/>
          <w:bCs/>
          <w:lang w:val="en-IN"/>
        </w:rPr>
        <w:t>Decision</w:t>
      </w:r>
    </w:p>
    <w:p w14:paraId="0FC51160" w14:textId="77777777" w:rsidR="009E4919" w:rsidRPr="009E4919" w:rsidRDefault="009E4919" w:rsidP="009E4919">
      <w:pPr>
        <w:rPr>
          <w:lang w:val="en-IN"/>
        </w:rPr>
      </w:pPr>
      <w:r w:rsidRPr="009E4919">
        <w:rPr>
          <w:lang w:val="en-IN"/>
        </w:rPr>
        <w:t>Infrastructure</w:t>
      </w:r>
    </w:p>
    <w:p w14:paraId="16384B5F" w14:textId="77777777" w:rsidR="009E4919" w:rsidRPr="009E4919" w:rsidRDefault="009E4919" w:rsidP="009E4919">
      <w:pPr>
        <w:rPr>
          <w:lang w:val="en-IN"/>
        </w:rPr>
      </w:pPr>
      <w:r w:rsidRPr="009E4919">
        <w:rPr>
          <w:lang w:val="en-IN"/>
        </w:rPr>
        <w:t>separated</w:t>
      </w:r>
    </w:p>
    <w:p w14:paraId="08B03788" w14:textId="77777777" w:rsidR="009E4919" w:rsidRPr="009E4919" w:rsidRDefault="009E4919" w:rsidP="009E4919">
      <w:pPr>
        <w:rPr>
          <w:lang w:val="en-IN"/>
        </w:rPr>
      </w:pPr>
      <w:r w:rsidRPr="009E4919">
        <w:rPr>
          <w:lang w:val="en-IN"/>
        </w:rPr>
        <w:t>from</w:t>
      </w:r>
    </w:p>
    <w:p w14:paraId="6B4F22D6" w14:textId="77777777" w:rsidR="009E4919" w:rsidRPr="009E4919" w:rsidRDefault="009E4919" w:rsidP="009E4919">
      <w:pPr>
        <w:rPr>
          <w:lang w:val="en-IN"/>
        </w:rPr>
      </w:pPr>
      <w:r w:rsidRPr="009E4919">
        <w:rPr>
          <w:lang w:val="en-IN"/>
        </w:rPr>
        <w:t>Incident Platform.</w:t>
      </w:r>
    </w:p>
    <w:p w14:paraId="55F8620E" w14:textId="77777777" w:rsidR="009E4919" w:rsidRPr="009E4919" w:rsidRDefault="009E4919" w:rsidP="009E4919">
      <w:pPr>
        <w:rPr>
          <w:lang w:val="en-IN"/>
        </w:rPr>
      </w:pPr>
      <w:r w:rsidRPr="009E4919">
        <w:rPr>
          <w:lang w:val="en-IN"/>
        </w:rPr>
        <w:pict w14:anchorId="707F6BC5">
          <v:rect id="_x0000_i3904" style="width:0;height:1.5pt" o:hralign="center" o:hrstd="t" o:hr="t" fillcolor="#a0a0a0" stroked="f"/>
        </w:pict>
      </w:r>
    </w:p>
    <w:p w14:paraId="34D685BC" w14:textId="77777777" w:rsidR="009E4919" w:rsidRPr="009E4919" w:rsidRDefault="009E4919" w:rsidP="009E4919">
      <w:pPr>
        <w:rPr>
          <w:b/>
          <w:bCs/>
          <w:lang w:val="en-IN"/>
        </w:rPr>
      </w:pPr>
      <w:r w:rsidRPr="009E4919">
        <w:rPr>
          <w:b/>
          <w:bCs/>
          <w:lang w:val="en-IN"/>
        </w:rPr>
        <w:t>Confidence</w:t>
      </w:r>
    </w:p>
    <w:p w14:paraId="24D53E30" w14:textId="77777777" w:rsidR="009E4919" w:rsidRPr="009E4919" w:rsidRDefault="009E4919" w:rsidP="009E4919">
      <w:pPr>
        <w:rPr>
          <w:lang w:val="en-IN"/>
        </w:rPr>
      </w:pPr>
      <w:r w:rsidRPr="009E4919">
        <w:rPr>
          <w:rFonts w:ascii="Segoe UI Emoji" w:hAnsi="Segoe UI Emoji" w:cs="Segoe UI Emoji"/>
          <w:lang w:val="en-IN"/>
        </w:rPr>
        <w:t>⭐⭐⭐⭐⭐</w:t>
      </w:r>
    </w:p>
    <w:p w14:paraId="23BF7674" w14:textId="77777777" w:rsidR="009E4919" w:rsidRPr="009E4919" w:rsidRDefault="009E4919" w:rsidP="009E4919">
      <w:pPr>
        <w:rPr>
          <w:lang w:val="en-IN"/>
        </w:rPr>
      </w:pPr>
      <w:r w:rsidRPr="009E4919">
        <w:rPr>
          <w:lang w:val="en-IN"/>
        </w:rPr>
        <w:pict w14:anchorId="635667FD">
          <v:rect id="_x0000_i3905" style="width:0;height:1.5pt" o:hralign="center" o:hrstd="t" o:hr="t" fillcolor="#a0a0a0" stroked="f"/>
        </w:pict>
      </w:r>
    </w:p>
    <w:p w14:paraId="033010C4" w14:textId="77777777" w:rsidR="009E4919" w:rsidRPr="009E4919" w:rsidRDefault="009E4919" w:rsidP="009E4919">
      <w:pPr>
        <w:rPr>
          <w:b/>
          <w:bCs/>
          <w:lang w:val="en-IN"/>
        </w:rPr>
      </w:pPr>
      <w:r w:rsidRPr="009E4919">
        <w:rPr>
          <w:b/>
          <w:bCs/>
          <w:lang w:val="en-IN"/>
        </w:rPr>
        <w:t>Decision 18 — CI/CD Responsibility</w:t>
      </w:r>
    </w:p>
    <w:p w14:paraId="65FFF3C3" w14:textId="77777777" w:rsidR="009E4919" w:rsidRPr="009E4919" w:rsidRDefault="009E4919" w:rsidP="009E4919">
      <w:pPr>
        <w:rPr>
          <w:lang w:val="en-IN"/>
        </w:rPr>
      </w:pPr>
      <w:r w:rsidRPr="009E4919">
        <w:rPr>
          <w:lang w:val="en-IN"/>
        </w:rPr>
        <w:t>Clarified</w:t>
      </w:r>
    </w:p>
    <w:p w14:paraId="27376167" w14:textId="77777777" w:rsidR="009E4919" w:rsidRPr="009E4919" w:rsidRDefault="009E4919" w:rsidP="009E4919">
      <w:pPr>
        <w:rPr>
          <w:lang w:val="en-IN"/>
        </w:rPr>
      </w:pPr>
      <w:r w:rsidRPr="009E4919">
        <w:rPr>
          <w:lang w:val="en-IN"/>
        </w:rPr>
        <w:t>Git</w:t>
      </w:r>
    </w:p>
    <w:p w14:paraId="12A06391" w14:textId="77777777" w:rsidR="009E4919" w:rsidRPr="009E4919" w:rsidRDefault="009E4919" w:rsidP="009E4919">
      <w:pPr>
        <w:rPr>
          <w:lang w:val="en-IN"/>
        </w:rPr>
      </w:pPr>
      <w:r w:rsidRPr="009E4919">
        <w:rPr>
          <w:lang w:val="en-IN"/>
        </w:rPr>
        <w:t>does not</w:t>
      </w:r>
    </w:p>
    <w:p w14:paraId="2E187F87" w14:textId="77777777" w:rsidR="009E4919" w:rsidRPr="009E4919" w:rsidRDefault="009E4919" w:rsidP="009E4919">
      <w:pPr>
        <w:rPr>
          <w:lang w:val="en-IN"/>
        </w:rPr>
      </w:pPr>
      <w:r w:rsidRPr="009E4919">
        <w:rPr>
          <w:lang w:val="en-IN"/>
        </w:rPr>
        <w:t>deploy.</w:t>
      </w:r>
    </w:p>
    <w:p w14:paraId="7CE12D50" w14:textId="77777777" w:rsidR="009E4919" w:rsidRPr="009E4919" w:rsidRDefault="009E4919" w:rsidP="009E4919">
      <w:pPr>
        <w:rPr>
          <w:lang w:val="en-IN"/>
        </w:rPr>
      </w:pPr>
      <w:r w:rsidRPr="009E4919">
        <w:rPr>
          <w:lang w:val="en-IN"/>
        </w:rPr>
        <w:t>CI/CD</w:t>
      </w:r>
    </w:p>
    <w:p w14:paraId="65945D02" w14:textId="77777777" w:rsidR="009E4919" w:rsidRPr="009E4919" w:rsidRDefault="009E4919" w:rsidP="009E4919">
      <w:pPr>
        <w:rPr>
          <w:lang w:val="en-IN"/>
        </w:rPr>
      </w:pPr>
      <w:r w:rsidRPr="009E4919">
        <w:rPr>
          <w:lang w:val="en-IN"/>
        </w:rPr>
        <w:lastRenderedPageBreak/>
        <w:t>connects</w:t>
      </w:r>
    </w:p>
    <w:p w14:paraId="07C0F4D0" w14:textId="77777777" w:rsidR="009E4919" w:rsidRPr="009E4919" w:rsidRDefault="009E4919" w:rsidP="009E4919">
      <w:pPr>
        <w:rPr>
          <w:lang w:val="en-IN"/>
        </w:rPr>
      </w:pPr>
      <w:r w:rsidRPr="009E4919">
        <w:rPr>
          <w:lang w:val="en-IN"/>
        </w:rPr>
        <w:t>Git</w:t>
      </w:r>
    </w:p>
    <w:p w14:paraId="107C964C" w14:textId="77777777" w:rsidR="009E4919" w:rsidRPr="009E4919" w:rsidRDefault="009E4919" w:rsidP="009E4919">
      <w:pPr>
        <w:rPr>
          <w:lang w:val="en-IN"/>
        </w:rPr>
      </w:pPr>
      <w:r w:rsidRPr="009E4919">
        <w:rPr>
          <w:lang w:val="en-IN"/>
        </w:rPr>
        <w:t>to</w:t>
      </w:r>
    </w:p>
    <w:p w14:paraId="169EA712" w14:textId="77777777" w:rsidR="009E4919" w:rsidRPr="009E4919" w:rsidRDefault="009E4919" w:rsidP="009E4919">
      <w:pPr>
        <w:rPr>
          <w:lang w:val="en-IN"/>
        </w:rPr>
      </w:pPr>
      <w:r w:rsidRPr="009E4919">
        <w:rPr>
          <w:lang w:val="en-IN"/>
        </w:rPr>
        <w:t>Production.</w:t>
      </w:r>
    </w:p>
    <w:p w14:paraId="5F7C1FA0" w14:textId="77777777" w:rsidR="009E4919" w:rsidRPr="009E4919" w:rsidRDefault="009E4919" w:rsidP="009E4919">
      <w:pPr>
        <w:rPr>
          <w:lang w:val="en-IN"/>
        </w:rPr>
      </w:pPr>
      <w:r w:rsidRPr="009E4919">
        <w:rPr>
          <w:lang w:val="en-IN"/>
        </w:rPr>
        <w:pict w14:anchorId="04E045D5">
          <v:rect id="_x0000_i3906" style="width:0;height:1.5pt" o:hralign="center" o:hrstd="t" o:hr="t" fillcolor="#a0a0a0" stroked="f"/>
        </w:pict>
      </w:r>
    </w:p>
    <w:p w14:paraId="37D61EE8" w14:textId="77777777" w:rsidR="009E4919" w:rsidRPr="009E4919" w:rsidRDefault="009E4919" w:rsidP="009E4919">
      <w:pPr>
        <w:rPr>
          <w:b/>
          <w:bCs/>
          <w:lang w:val="en-IN"/>
        </w:rPr>
      </w:pPr>
      <w:r w:rsidRPr="009E4919">
        <w:rPr>
          <w:b/>
          <w:bCs/>
          <w:lang w:val="en-IN"/>
        </w:rPr>
        <w:t>Decision</w:t>
      </w:r>
    </w:p>
    <w:p w14:paraId="2C6C85B2" w14:textId="77777777" w:rsidR="009E4919" w:rsidRPr="009E4919" w:rsidRDefault="009E4919" w:rsidP="009E4919">
      <w:pPr>
        <w:rPr>
          <w:lang w:val="en-IN"/>
        </w:rPr>
      </w:pPr>
      <w:r w:rsidRPr="009E4919">
        <w:rPr>
          <w:lang w:val="en-IN"/>
        </w:rPr>
        <w:t>Include</w:t>
      </w:r>
    </w:p>
    <w:p w14:paraId="5A51C837" w14:textId="77777777" w:rsidR="009E4919" w:rsidRPr="009E4919" w:rsidRDefault="009E4919" w:rsidP="009E4919">
      <w:pPr>
        <w:rPr>
          <w:lang w:val="en-IN"/>
        </w:rPr>
      </w:pPr>
      <w:r w:rsidRPr="009E4919">
        <w:rPr>
          <w:lang w:val="en-IN"/>
        </w:rPr>
        <w:t>CI/CD</w:t>
      </w:r>
    </w:p>
    <w:p w14:paraId="0E7ADBEC" w14:textId="77777777" w:rsidR="009E4919" w:rsidRPr="009E4919" w:rsidRDefault="009E4919" w:rsidP="009E4919">
      <w:pPr>
        <w:rPr>
          <w:lang w:val="en-IN"/>
        </w:rPr>
      </w:pPr>
      <w:r w:rsidRPr="009E4919">
        <w:rPr>
          <w:lang w:val="en-IN"/>
        </w:rPr>
        <w:t>architecture.</w:t>
      </w:r>
    </w:p>
    <w:p w14:paraId="1A539C77" w14:textId="77777777" w:rsidR="009E4919" w:rsidRPr="009E4919" w:rsidRDefault="009E4919" w:rsidP="009E4919">
      <w:pPr>
        <w:rPr>
          <w:lang w:val="en-IN"/>
        </w:rPr>
      </w:pPr>
      <w:r w:rsidRPr="009E4919">
        <w:rPr>
          <w:lang w:val="en-IN"/>
        </w:rPr>
        <w:pict w14:anchorId="2AE3A597">
          <v:rect id="_x0000_i3907" style="width:0;height:1.5pt" o:hralign="center" o:hrstd="t" o:hr="t" fillcolor="#a0a0a0" stroked="f"/>
        </w:pict>
      </w:r>
    </w:p>
    <w:p w14:paraId="14A64FC2" w14:textId="77777777" w:rsidR="009E4919" w:rsidRPr="009E4919" w:rsidRDefault="009E4919" w:rsidP="009E4919">
      <w:pPr>
        <w:rPr>
          <w:b/>
          <w:bCs/>
          <w:lang w:val="en-IN"/>
        </w:rPr>
      </w:pPr>
      <w:r w:rsidRPr="009E4919">
        <w:rPr>
          <w:b/>
          <w:bCs/>
          <w:lang w:val="en-IN"/>
        </w:rPr>
        <w:t>Confidence</w:t>
      </w:r>
    </w:p>
    <w:p w14:paraId="4B4E86BD" w14:textId="77777777" w:rsidR="009E4919" w:rsidRPr="009E4919" w:rsidRDefault="009E4919" w:rsidP="009E4919">
      <w:pPr>
        <w:rPr>
          <w:lang w:val="en-IN"/>
        </w:rPr>
      </w:pPr>
      <w:r w:rsidRPr="009E4919">
        <w:rPr>
          <w:rFonts w:ascii="Segoe UI Emoji" w:hAnsi="Segoe UI Emoji" w:cs="Segoe UI Emoji"/>
          <w:lang w:val="en-IN"/>
        </w:rPr>
        <w:t>⭐⭐⭐⭐⭐</w:t>
      </w:r>
    </w:p>
    <w:p w14:paraId="1E93E285" w14:textId="77777777" w:rsidR="009E4919" w:rsidRPr="009E4919" w:rsidRDefault="009E4919" w:rsidP="009E4919">
      <w:pPr>
        <w:rPr>
          <w:lang w:val="en-IN"/>
        </w:rPr>
      </w:pPr>
      <w:r w:rsidRPr="009E4919">
        <w:rPr>
          <w:lang w:val="en-IN"/>
        </w:rPr>
        <w:pict w14:anchorId="7A5467F2">
          <v:rect id="_x0000_i3908" style="width:0;height:1.5pt" o:hralign="center" o:hrstd="t" o:hr="t" fillcolor="#a0a0a0" stroked="f"/>
        </w:pict>
      </w:r>
    </w:p>
    <w:p w14:paraId="2A65C456" w14:textId="77777777" w:rsidR="009E4919" w:rsidRPr="009E4919" w:rsidRDefault="009E4919" w:rsidP="009E4919">
      <w:pPr>
        <w:rPr>
          <w:b/>
          <w:bCs/>
          <w:lang w:val="en-IN"/>
        </w:rPr>
      </w:pPr>
      <w:r w:rsidRPr="009E4919">
        <w:rPr>
          <w:b/>
          <w:bCs/>
          <w:lang w:val="en-IN"/>
        </w:rPr>
        <w:t>Decision 19 — Monitoring vs Investigation</w:t>
      </w:r>
    </w:p>
    <w:p w14:paraId="1D29DDAD" w14:textId="77777777" w:rsidR="009E4919" w:rsidRPr="009E4919" w:rsidRDefault="009E4919" w:rsidP="009E4919">
      <w:pPr>
        <w:rPr>
          <w:lang w:val="en-IN"/>
        </w:rPr>
      </w:pPr>
      <w:r w:rsidRPr="009E4919">
        <w:rPr>
          <w:lang w:val="en-IN"/>
        </w:rPr>
        <w:t>One of the most important conceptual corrections.</w:t>
      </w:r>
    </w:p>
    <w:p w14:paraId="6A2A05CB" w14:textId="77777777" w:rsidR="009E4919" w:rsidRPr="009E4919" w:rsidRDefault="009E4919" w:rsidP="009E4919">
      <w:pPr>
        <w:rPr>
          <w:lang w:val="en-IN"/>
        </w:rPr>
      </w:pPr>
      <w:r w:rsidRPr="009E4919">
        <w:rPr>
          <w:lang w:val="en-IN"/>
        </w:rPr>
        <w:pict w14:anchorId="1324A3CE">
          <v:rect id="_x0000_i3909" style="width:0;height:1.5pt" o:hralign="center" o:hrstd="t" o:hr="t" fillcolor="#a0a0a0" stroked="f"/>
        </w:pict>
      </w:r>
    </w:p>
    <w:p w14:paraId="692D35AE" w14:textId="77777777" w:rsidR="009E4919" w:rsidRPr="009E4919" w:rsidRDefault="009E4919" w:rsidP="009E4919">
      <w:pPr>
        <w:rPr>
          <w:lang w:val="en-IN"/>
        </w:rPr>
      </w:pPr>
      <w:r w:rsidRPr="009E4919">
        <w:rPr>
          <w:lang w:val="en-IN"/>
        </w:rPr>
        <w:t>Monitoring</w:t>
      </w:r>
    </w:p>
    <w:p w14:paraId="0671347F" w14:textId="77777777" w:rsidR="009E4919" w:rsidRPr="009E4919" w:rsidRDefault="009E4919" w:rsidP="009E4919">
      <w:pPr>
        <w:rPr>
          <w:lang w:val="en-IN"/>
        </w:rPr>
      </w:pPr>
      <w:r w:rsidRPr="009E4919">
        <w:rPr>
          <w:lang w:val="en-IN"/>
        </w:rPr>
        <w:t>answers</w:t>
      </w:r>
    </w:p>
    <w:p w14:paraId="3FF7AF46" w14:textId="77777777" w:rsidR="009E4919" w:rsidRPr="009E4919" w:rsidRDefault="009E4919" w:rsidP="009E4919">
      <w:pPr>
        <w:rPr>
          <w:lang w:val="en-IN"/>
        </w:rPr>
      </w:pPr>
      <w:r w:rsidRPr="009E4919">
        <w:rPr>
          <w:lang w:val="en-IN"/>
        </w:rPr>
        <w:t>"What happened?"</w:t>
      </w:r>
    </w:p>
    <w:p w14:paraId="1C0BE0AE" w14:textId="77777777" w:rsidR="009E4919" w:rsidRPr="009E4919" w:rsidRDefault="009E4919" w:rsidP="009E4919">
      <w:pPr>
        <w:rPr>
          <w:lang w:val="en-IN"/>
        </w:rPr>
      </w:pPr>
      <w:r w:rsidRPr="009E4919">
        <w:rPr>
          <w:lang w:val="en-IN"/>
        </w:rPr>
        <w:t>Investigation</w:t>
      </w:r>
    </w:p>
    <w:p w14:paraId="0EB73B4C" w14:textId="77777777" w:rsidR="009E4919" w:rsidRPr="009E4919" w:rsidRDefault="009E4919" w:rsidP="009E4919">
      <w:pPr>
        <w:rPr>
          <w:lang w:val="en-IN"/>
        </w:rPr>
      </w:pPr>
      <w:r w:rsidRPr="009E4919">
        <w:rPr>
          <w:lang w:val="en-IN"/>
        </w:rPr>
        <w:t>answers</w:t>
      </w:r>
    </w:p>
    <w:p w14:paraId="266A7C0C" w14:textId="77777777" w:rsidR="009E4919" w:rsidRPr="009E4919" w:rsidRDefault="009E4919" w:rsidP="009E4919">
      <w:pPr>
        <w:rPr>
          <w:lang w:val="en-IN"/>
        </w:rPr>
      </w:pPr>
      <w:r w:rsidRPr="009E4919">
        <w:rPr>
          <w:lang w:val="en-IN"/>
        </w:rPr>
        <w:t>"Why?"</w:t>
      </w:r>
    </w:p>
    <w:p w14:paraId="5E259CFE" w14:textId="77777777" w:rsidR="009E4919" w:rsidRPr="009E4919" w:rsidRDefault="009E4919" w:rsidP="009E4919">
      <w:pPr>
        <w:rPr>
          <w:lang w:val="en-IN"/>
        </w:rPr>
      </w:pPr>
      <w:r w:rsidRPr="009E4919">
        <w:rPr>
          <w:lang w:val="en-IN"/>
        </w:rPr>
        <w:pict w14:anchorId="7FACD718">
          <v:rect id="_x0000_i3910" style="width:0;height:1.5pt" o:hralign="center" o:hrstd="t" o:hr="t" fillcolor="#a0a0a0" stroked="f"/>
        </w:pict>
      </w:r>
    </w:p>
    <w:p w14:paraId="6404A4CC" w14:textId="77777777" w:rsidR="009E4919" w:rsidRPr="009E4919" w:rsidRDefault="009E4919" w:rsidP="009E4919">
      <w:pPr>
        <w:rPr>
          <w:b/>
          <w:bCs/>
          <w:lang w:val="en-IN"/>
        </w:rPr>
      </w:pPr>
      <w:r w:rsidRPr="009E4919">
        <w:rPr>
          <w:b/>
          <w:bCs/>
          <w:lang w:val="en-IN"/>
        </w:rPr>
        <w:t>Decision</w:t>
      </w:r>
    </w:p>
    <w:p w14:paraId="21330EDD" w14:textId="77777777" w:rsidR="009E4919" w:rsidRPr="009E4919" w:rsidRDefault="009E4919" w:rsidP="009E4919">
      <w:pPr>
        <w:rPr>
          <w:lang w:val="en-IN"/>
        </w:rPr>
      </w:pPr>
      <w:r w:rsidRPr="009E4919">
        <w:rPr>
          <w:lang w:val="en-IN"/>
        </w:rPr>
        <w:t>Platform starts</w:t>
      </w:r>
    </w:p>
    <w:p w14:paraId="3ECDE537" w14:textId="77777777" w:rsidR="009E4919" w:rsidRPr="009E4919" w:rsidRDefault="009E4919" w:rsidP="009E4919">
      <w:pPr>
        <w:rPr>
          <w:lang w:val="en-IN"/>
        </w:rPr>
      </w:pPr>
      <w:r w:rsidRPr="009E4919">
        <w:rPr>
          <w:lang w:val="en-IN"/>
        </w:rPr>
        <w:t>after</w:t>
      </w:r>
    </w:p>
    <w:p w14:paraId="7BDF39E8" w14:textId="77777777" w:rsidR="009E4919" w:rsidRPr="009E4919" w:rsidRDefault="009E4919" w:rsidP="009E4919">
      <w:pPr>
        <w:rPr>
          <w:lang w:val="en-IN"/>
        </w:rPr>
      </w:pPr>
      <w:r w:rsidRPr="009E4919">
        <w:rPr>
          <w:lang w:val="en-IN"/>
        </w:rPr>
        <w:lastRenderedPageBreak/>
        <w:t>alert.</w:t>
      </w:r>
    </w:p>
    <w:p w14:paraId="3DBD6BB2" w14:textId="77777777" w:rsidR="009E4919" w:rsidRPr="009E4919" w:rsidRDefault="009E4919" w:rsidP="009E4919">
      <w:pPr>
        <w:rPr>
          <w:lang w:val="en-IN"/>
        </w:rPr>
      </w:pPr>
      <w:r w:rsidRPr="009E4919">
        <w:rPr>
          <w:lang w:val="en-IN"/>
        </w:rPr>
        <w:pict w14:anchorId="24C4BBF1">
          <v:rect id="_x0000_i3911" style="width:0;height:1.5pt" o:hralign="center" o:hrstd="t" o:hr="t" fillcolor="#a0a0a0" stroked="f"/>
        </w:pict>
      </w:r>
    </w:p>
    <w:p w14:paraId="26D97397" w14:textId="77777777" w:rsidR="009E4919" w:rsidRPr="009E4919" w:rsidRDefault="009E4919" w:rsidP="009E4919">
      <w:pPr>
        <w:rPr>
          <w:b/>
          <w:bCs/>
          <w:lang w:val="en-IN"/>
        </w:rPr>
      </w:pPr>
      <w:r w:rsidRPr="009E4919">
        <w:rPr>
          <w:b/>
          <w:bCs/>
          <w:lang w:val="en-IN"/>
        </w:rPr>
        <w:t>Confidence</w:t>
      </w:r>
    </w:p>
    <w:p w14:paraId="7F343F38" w14:textId="77777777" w:rsidR="009E4919" w:rsidRPr="009E4919" w:rsidRDefault="009E4919" w:rsidP="009E4919">
      <w:pPr>
        <w:rPr>
          <w:lang w:val="en-IN"/>
        </w:rPr>
      </w:pPr>
      <w:r w:rsidRPr="009E4919">
        <w:rPr>
          <w:rFonts w:ascii="Segoe UI Emoji" w:hAnsi="Segoe UI Emoji" w:cs="Segoe UI Emoji"/>
          <w:lang w:val="en-IN"/>
        </w:rPr>
        <w:t>⭐⭐⭐⭐⭐</w:t>
      </w:r>
    </w:p>
    <w:p w14:paraId="126A3F9B" w14:textId="77777777" w:rsidR="009E4919" w:rsidRPr="009E4919" w:rsidRDefault="009E4919" w:rsidP="009E4919">
      <w:pPr>
        <w:rPr>
          <w:lang w:val="en-IN"/>
        </w:rPr>
      </w:pPr>
      <w:r w:rsidRPr="009E4919">
        <w:rPr>
          <w:lang w:val="en-IN"/>
        </w:rPr>
        <w:pict w14:anchorId="2A6AC8B8">
          <v:rect id="_x0000_i3912" style="width:0;height:1.5pt" o:hralign="center" o:hrstd="t" o:hr="t" fillcolor="#a0a0a0" stroked="f"/>
        </w:pict>
      </w:r>
    </w:p>
    <w:p w14:paraId="1116E551" w14:textId="77777777" w:rsidR="009E4919" w:rsidRPr="009E4919" w:rsidRDefault="009E4919" w:rsidP="009E4919">
      <w:pPr>
        <w:rPr>
          <w:b/>
          <w:bCs/>
          <w:lang w:val="en-IN"/>
        </w:rPr>
      </w:pPr>
      <w:r w:rsidRPr="009E4919">
        <w:rPr>
          <w:b/>
          <w:bCs/>
          <w:lang w:val="en-IN"/>
        </w:rPr>
        <w:t>Decision 20 — Final Product Positioning</w:t>
      </w:r>
    </w:p>
    <w:p w14:paraId="36681D42" w14:textId="77777777" w:rsidR="009E4919" w:rsidRPr="009E4919" w:rsidRDefault="009E4919" w:rsidP="009E4919">
      <w:pPr>
        <w:rPr>
          <w:b/>
          <w:bCs/>
          <w:lang w:val="en-IN"/>
        </w:rPr>
      </w:pPr>
      <w:r w:rsidRPr="009E4919">
        <w:rPr>
          <w:b/>
          <w:bCs/>
          <w:lang w:val="en-IN"/>
        </w:rPr>
        <w:t>Initial Title</w:t>
      </w:r>
    </w:p>
    <w:p w14:paraId="533735BB" w14:textId="77777777" w:rsidR="009E4919" w:rsidRPr="009E4919" w:rsidRDefault="009E4919" w:rsidP="009E4919">
      <w:pPr>
        <w:rPr>
          <w:lang w:val="en-IN"/>
        </w:rPr>
      </w:pPr>
      <w:r w:rsidRPr="009E4919">
        <w:rPr>
          <w:lang w:val="en-IN"/>
        </w:rPr>
        <w:t>Payment Incident Detection, Root Cause Analysis &amp; Resolution Platform</w:t>
      </w:r>
    </w:p>
    <w:p w14:paraId="08152F16" w14:textId="77777777" w:rsidR="009E4919" w:rsidRPr="009E4919" w:rsidRDefault="009E4919" w:rsidP="009E4919">
      <w:pPr>
        <w:rPr>
          <w:lang w:val="en-IN"/>
        </w:rPr>
      </w:pPr>
      <w:r w:rsidRPr="009E4919">
        <w:rPr>
          <w:lang w:val="en-IN"/>
        </w:rPr>
        <w:pict w14:anchorId="5DA30F36">
          <v:rect id="_x0000_i3913" style="width:0;height:1.5pt" o:hralign="center" o:hrstd="t" o:hr="t" fillcolor="#a0a0a0" stroked="f"/>
        </w:pict>
      </w:r>
    </w:p>
    <w:p w14:paraId="2FBC24E7" w14:textId="77777777" w:rsidR="009E4919" w:rsidRPr="009E4919" w:rsidRDefault="009E4919" w:rsidP="009E4919">
      <w:pPr>
        <w:rPr>
          <w:b/>
          <w:bCs/>
          <w:lang w:val="en-IN"/>
        </w:rPr>
      </w:pPr>
      <w:r w:rsidRPr="009E4919">
        <w:rPr>
          <w:b/>
          <w:bCs/>
          <w:lang w:val="en-IN"/>
        </w:rPr>
        <w:t>Evolution</w:t>
      </w:r>
    </w:p>
    <w:p w14:paraId="5FE07773" w14:textId="77777777" w:rsidR="009E4919" w:rsidRPr="009E4919" w:rsidRDefault="009E4919" w:rsidP="009E4919">
      <w:pPr>
        <w:rPr>
          <w:lang w:val="en-IN"/>
        </w:rPr>
      </w:pPr>
      <w:r w:rsidRPr="009E4919">
        <w:rPr>
          <w:lang w:val="en-IN"/>
        </w:rPr>
        <w:t>The project became much broader.</w:t>
      </w:r>
    </w:p>
    <w:p w14:paraId="41536632" w14:textId="77777777" w:rsidR="009E4919" w:rsidRPr="009E4919" w:rsidRDefault="009E4919" w:rsidP="009E4919">
      <w:pPr>
        <w:rPr>
          <w:lang w:val="en-IN"/>
        </w:rPr>
      </w:pPr>
      <w:r w:rsidRPr="009E4919">
        <w:rPr>
          <w:lang w:val="en-IN"/>
        </w:rPr>
        <w:t>It now includes</w:t>
      </w:r>
    </w:p>
    <w:p w14:paraId="378469D3" w14:textId="77777777" w:rsidR="009E4919" w:rsidRPr="009E4919" w:rsidRDefault="009E4919">
      <w:pPr>
        <w:numPr>
          <w:ilvl w:val="0"/>
          <w:numId w:val="113"/>
        </w:numPr>
        <w:rPr>
          <w:lang w:val="en-IN"/>
        </w:rPr>
      </w:pPr>
      <w:r w:rsidRPr="009E4919">
        <w:rPr>
          <w:lang w:val="en-IN"/>
        </w:rPr>
        <w:t xml:space="preserve">Investigation </w:t>
      </w:r>
    </w:p>
    <w:p w14:paraId="6DDC9F70" w14:textId="77777777" w:rsidR="009E4919" w:rsidRPr="009E4919" w:rsidRDefault="009E4919">
      <w:pPr>
        <w:numPr>
          <w:ilvl w:val="0"/>
          <w:numId w:val="113"/>
        </w:numPr>
        <w:rPr>
          <w:lang w:val="en-IN"/>
        </w:rPr>
      </w:pPr>
      <w:r w:rsidRPr="009E4919">
        <w:rPr>
          <w:lang w:val="en-IN"/>
        </w:rPr>
        <w:t xml:space="preserve">Correlation </w:t>
      </w:r>
    </w:p>
    <w:p w14:paraId="43DD7915" w14:textId="77777777" w:rsidR="009E4919" w:rsidRPr="009E4919" w:rsidRDefault="009E4919">
      <w:pPr>
        <w:numPr>
          <w:ilvl w:val="0"/>
          <w:numId w:val="113"/>
        </w:numPr>
        <w:rPr>
          <w:lang w:val="en-IN"/>
        </w:rPr>
      </w:pPr>
      <w:r w:rsidRPr="009E4919">
        <w:rPr>
          <w:lang w:val="en-IN"/>
        </w:rPr>
        <w:t xml:space="preserve">Knowledge </w:t>
      </w:r>
    </w:p>
    <w:p w14:paraId="227AFBF6" w14:textId="77777777" w:rsidR="009E4919" w:rsidRPr="009E4919" w:rsidRDefault="009E4919">
      <w:pPr>
        <w:numPr>
          <w:ilvl w:val="0"/>
          <w:numId w:val="113"/>
        </w:numPr>
        <w:rPr>
          <w:lang w:val="en-IN"/>
        </w:rPr>
      </w:pPr>
      <w:r w:rsidRPr="009E4919">
        <w:rPr>
          <w:lang w:val="en-IN"/>
        </w:rPr>
        <w:t xml:space="preserve">AI </w:t>
      </w:r>
    </w:p>
    <w:p w14:paraId="6320E455" w14:textId="77777777" w:rsidR="009E4919" w:rsidRPr="009E4919" w:rsidRDefault="009E4919">
      <w:pPr>
        <w:numPr>
          <w:ilvl w:val="0"/>
          <w:numId w:val="113"/>
        </w:numPr>
        <w:rPr>
          <w:lang w:val="en-IN"/>
        </w:rPr>
      </w:pPr>
      <w:r w:rsidRPr="009E4919">
        <w:rPr>
          <w:lang w:val="en-IN"/>
        </w:rPr>
        <w:t xml:space="preserve">Ownership </w:t>
      </w:r>
    </w:p>
    <w:p w14:paraId="7FE47428" w14:textId="77777777" w:rsidR="009E4919" w:rsidRPr="009E4919" w:rsidRDefault="009E4919">
      <w:pPr>
        <w:numPr>
          <w:ilvl w:val="0"/>
          <w:numId w:val="113"/>
        </w:numPr>
        <w:rPr>
          <w:lang w:val="en-IN"/>
        </w:rPr>
      </w:pPr>
      <w:r w:rsidRPr="009E4919">
        <w:rPr>
          <w:lang w:val="en-IN"/>
        </w:rPr>
        <w:t xml:space="preserve">Recommendations </w:t>
      </w:r>
    </w:p>
    <w:p w14:paraId="7A491638" w14:textId="77777777" w:rsidR="009E4919" w:rsidRPr="009E4919" w:rsidRDefault="009E4919" w:rsidP="009E4919">
      <w:pPr>
        <w:rPr>
          <w:lang w:val="en-IN"/>
        </w:rPr>
      </w:pPr>
      <w:r w:rsidRPr="009E4919">
        <w:rPr>
          <w:lang w:val="en-IN"/>
        </w:rPr>
        <w:pict w14:anchorId="538B78B0">
          <v:rect id="_x0000_i3914" style="width:0;height:1.5pt" o:hralign="center" o:hrstd="t" o:hr="t" fillcolor="#a0a0a0" stroked="f"/>
        </w:pict>
      </w:r>
    </w:p>
    <w:p w14:paraId="60E64D91" w14:textId="77777777" w:rsidR="009E4919" w:rsidRPr="009E4919" w:rsidRDefault="009E4919" w:rsidP="009E4919">
      <w:pPr>
        <w:rPr>
          <w:b/>
          <w:bCs/>
          <w:lang w:val="en-IN"/>
        </w:rPr>
      </w:pPr>
      <w:r w:rsidRPr="009E4919">
        <w:rPr>
          <w:b/>
          <w:bCs/>
          <w:lang w:val="en-IN"/>
        </w:rPr>
        <w:t>Final Recommended Positioning</w:t>
      </w:r>
    </w:p>
    <w:p w14:paraId="7E3A8AD0" w14:textId="77777777" w:rsidR="009E4919" w:rsidRPr="009E4919" w:rsidRDefault="009E4919" w:rsidP="009E4919">
      <w:pPr>
        <w:rPr>
          <w:lang w:val="en-IN"/>
        </w:rPr>
      </w:pPr>
      <w:r w:rsidRPr="009E4919">
        <w:rPr>
          <w:b/>
          <w:bCs/>
          <w:lang w:val="en-IN"/>
        </w:rPr>
        <w:t>Payment Incident Intelligence Platform</w:t>
      </w:r>
    </w:p>
    <w:p w14:paraId="26EC5748" w14:textId="77777777" w:rsidR="009E4919" w:rsidRPr="009E4919" w:rsidRDefault="009E4919" w:rsidP="009E4919">
      <w:pPr>
        <w:rPr>
          <w:lang w:val="en-IN"/>
        </w:rPr>
      </w:pPr>
      <w:r w:rsidRPr="009E4919">
        <w:rPr>
          <w:lang w:val="en-IN"/>
        </w:rPr>
        <w:t>Alternative future name</w:t>
      </w:r>
    </w:p>
    <w:p w14:paraId="53DD3999" w14:textId="77777777" w:rsidR="009E4919" w:rsidRPr="009E4919" w:rsidRDefault="009E4919" w:rsidP="009E4919">
      <w:pPr>
        <w:rPr>
          <w:lang w:val="en-IN"/>
        </w:rPr>
      </w:pPr>
      <w:r w:rsidRPr="009E4919">
        <w:rPr>
          <w:b/>
          <w:bCs/>
          <w:lang w:val="en-IN"/>
        </w:rPr>
        <w:t>Payment Reliability Intelligence Platform</w:t>
      </w:r>
    </w:p>
    <w:p w14:paraId="68F7979E" w14:textId="77777777" w:rsidR="009E4919" w:rsidRPr="009E4919" w:rsidRDefault="009E4919" w:rsidP="009E4919">
      <w:pPr>
        <w:rPr>
          <w:lang w:val="en-IN"/>
        </w:rPr>
      </w:pPr>
      <w:r w:rsidRPr="009E4919">
        <w:rPr>
          <w:lang w:val="en-IN"/>
        </w:rPr>
        <w:pict w14:anchorId="28A1CB42">
          <v:rect id="_x0000_i3915" style="width:0;height:1.5pt" o:hralign="center" o:hrstd="t" o:hr="t" fillcolor="#a0a0a0" stroked="f"/>
        </w:pict>
      </w:r>
    </w:p>
    <w:p w14:paraId="7D807DF5" w14:textId="77777777" w:rsidR="009E4919" w:rsidRPr="009E4919" w:rsidRDefault="009E4919" w:rsidP="009E4919">
      <w:pPr>
        <w:rPr>
          <w:b/>
          <w:bCs/>
          <w:lang w:val="en-IN"/>
        </w:rPr>
      </w:pPr>
      <w:r w:rsidRPr="009E4919">
        <w:rPr>
          <w:b/>
          <w:bCs/>
          <w:lang w:val="en-IN"/>
        </w:rPr>
        <w:t>Reason</w:t>
      </w:r>
    </w:p>
    <w:p w14:paraId="456D1FFB" w14:textId="77777777" w:rsidR="009E4919" w:rsidRPr="009E4919" w:rsidRDefault="009E4919" w:rsidP="009E4919">
      <w:pPr>
        <w:rPr>
          <w:lang w:val="en-IN"/>
        </w:rPr>
      </w:pPr>
      <w:r w:rsidRPr="009E4919">
        <w:rPr>
          <w:lang w:val="en-IN"/>
        </w:rPr>
        <w:t>Better represents</w:t>
      </w:r>
    </w:p>
    <w:p w14:paraId="0670C351" w14:textId="77777777" w:rsidR="009E4919" w:rsidRPr="009E4919" w:rsidRDefault="009E4919" w:rsidP="009E4919">
      <w:pPr>
        <w:rPr>
          <w:lang w:val="en-IN"/>
        </w:rPr>
      </w:pPr>
      <w:r w:rsidRPr="009E4919">
        <w:rPr>
          <w:lang w:val="en-IN"/>
        </w:rPr>
        <w:lastRenderedPageBreak/>
        <w:t>enterprise value.</w:t>
      </w:r>
    </w:p>
    <w:p w14:paraId="2F01B9D1" w14:textId="77777777" w:rsidR="009E4919" w:rsidRPr="009E4919" w:rsidRDefault="009E4919" w:rsidP="009E4919">
      <w:pPr>
        <w:rPr>
          <w:lang w:val="en-IN"/>
        </w:rPr>
      </w:pPr>
      <w:r w:rsidRPr="009E4919">
        <w:rPr>
          <w:lang w:val="en-IN"/>
        </w:rPr>
        <w:pict w14:anchorId="61FF7C37">
          <v:rect id="_x0000_i3916" style="width:0;height:1.5pt" o:hralign="center" o:hrstd="t" o:hr="t" fillcolor="#a0a0a0" stroked="f"/>
        </w:pict>
      </w:r>
    </w:p>
    <w:p w14:paraId="70425406" w14:textId="77777777" w:rsidR="009E4919" w:rsidRPr="009E4919" w:rsidRDefault="009E4919" w:rsidP="009E4919">
      <w:pPr>
        <w:rPr>
          <w:b/>
          <w:bCs/>
          <w:lang w:val="en-IN"/>
        </w:rPr>
      </w:pPr>
      <w:r w:rsidRPr="009E4919">
        <w:rPr>
          <w:b/>
          <w:bCs/>
          <w:lang w:val="en-IN"/>
        </w:rPr>
        <w:t>Confidence</w:t>
      </w:r>
    </w:p>
    <w:p w14:paraId="3B9E66DC" w14:textId="77777777" w:rsidR="009E4919" w:rsidRPr="009E4919" w:rsidRDefault="009E4919" w:rsidP="009E4919">
      <w:pPr>
        <w:rPr>
          <w:lang w:val="en-IN"/>
        </w:rPr>
      </w:pPr>
      <w:r w:rsidRPr="009E4919">
        <w:rPr>
          <w:rFonts w:ascii="Segoe UI Emoji" w:hAnsi="Segoe UI Emoji" w:cs="Segoe UI Emoji"/>
          <w:lang w:val="en-IN"/>
        </w:rPr>
        <w:t>⭐⭐⭐⭐⭐</w:t>
      </w:r>
    </w:p>
    <w:p w14:paraId="46DCE95A" w14:textId="77777777" w:rsidR="009E4919" w:rsidRPr="009E4919" w:rsidRDefault="009E4919" w:rsidP="009E4919">
      <w:pPr>
        <w:rPr>
          <w:lang w:val="en-IN"/>
        </w:rPr>
      </w:pPr>
      <w:r w:rsidRPr="009E4919">
        <w:rPr>
          <w:lang w:val="en-IN"/>
        </w:rPr>
        <w:pict w14:anchorId="214D30A2">
          <v:rect id="_x0000_i3917" style="width:0;height:1.5pt" o:hralign="center" o:hrstd="t" o:hr="t" fillcolor="#a0a0a0" stroked="f"/>
        </w:pict>
      </w:r>
    </w:p>
    <w:p w14:paraId="23F0FCF6" w14:textId="77777777" w:rsidR="009E4919" w:rsidRPr="009E4919" w:rsidRDefault="009E4919" w:rsidP="009E4919">
      <w:pPr>
        <w:rPr>
          <w:b/>
          <w:bCs/>
          <w:lang w:val="en-IN"/>
        </w:rPr>
      </w:pPr>
      <w:r w:rsidRPr="009E4919">
        <w:rPr>
          <w:b/>
          <w:bCs/>
          <w:lang w:val="en-IN"/>
        </w:rPr>
        <w:t>Decision 21 — Correlation Before AI</w:t>
      </w:r>
    </w:p>
    <w:p w14:paraId="6F2525FB" w14:textId="77777777" w:rsidR="009E4919" w:rsidRPr="009E4919" w:rsidRDefault="009E4919" w:rsidP="009E4919">
      <w:pPr>
        <w:rPr>
          <w:b/>
          <w:bCs/>
          <w:lang w:val="en-IN"/>
        </w:rPr>
      </w:pPr>
      <w:r w:rsidRPr="009E4919">
        <w:rPr>
          <w:b/>
          <w:bCs/>
          <w:lang w:val="en-IN"/>
        </w:rPr>
        <w:t>Reasoning Replay</w:t>
      </w:r>
    </w:p>
    <w:p w14:paraId="7F2F0C5C" w14:textId="77777777" w:rsidR="009E4919" w:rsidRPr="009E4919" w:rsidRDefault="009E4919" w:rsidP="009E4919">
      <w:pPr>
        <w:rPr>
          <w:lang w:val="en-IN"/>
        </w:rPr>
      </w:pPr>
      <w:r w:rsidRPr="009E4919">
        <w:rPr>
          <w:lang w:val="en-IN"/>
        </w:rPr>
        <w:t>Original idea:</w:t>
      </w:r>
    </w:p>
    <w:p w14:paraId="4AFA2121" w14:textId="77777777" w:rsidR="009E4919" w:rsidRPr="009E4919" w:rsidRDefault="009E4919" w:rsidP="009E4919">
      <w:pPr>
        <w:rPr>
          <w:lang w:val="en-IN"/>
        </w:rPr>
      </w:pPr>
      <w:r w:rsidRPr="009E4919">
        <w:rPr>
          <w:lang w:val="en-IN"/>
        </w:rPr>
        <w:t>Feed all logs directly to AI.</w:t>
      </w:r>
    </w:p>
    <w:p w14:paraId="78D5C4A1" w14:textId="77777777" w:rsidR="009E4919" w:rsidRPr="009E4919" w:rsidRDefault="009E4919" w:rsidP="009E4919">
      <w:pPr>
        <w:rPr>
          <w:lang w:val="en-IN"/>
        </w:rPr>
      </w:pPr>
      <w:r w:rsidRPr="009E4919">
        <w:rPr>
          <w:lang w:val="en-IN"/>
        </w:rPr>
        <w:t>Problems identified:</w:t>
      </w:r>
    </w:p>
    <w:p w14:paraId="3BE545EE" w14:textId="77777777" w:rsidR="009E4919" w:rsidRPr="009E4919" w:rsidRDefault="009E4919">
      <w:pPr>
        <w:numPr>
          <w:ilvl w:val="0"/>
          <w:numId w:val="114"/>
        </w:numPr>
        <w:rPr>
          <w:lang w:val="en-IN"/>
        </w:rPr>
      </w:pPr>
      <w:r w:rsidRPr="009E4919">
        <w:rPr>
          <w:lang w:val="en-IN"/>
        </w:rPr>
        <w:t xml:space="preserve">Too much data </w:t>
      </w:r>
    </w:p>
    <w:p w14:paraId="65B89599" w14:textId="77777777" w:rsidR="009E4919" w:rsidRPr="009E4919" w:rsidRDefault="009E4919">
      <w:pPr>
        <w:numPr>
          <w:ilvl w:val="0"/>
          <w:numId w:val="114"/>
        </w:numPr>
        <w:rPr>
          <w:lang w:val="en-IN"/>
        </w:rPr>
      </w:pPr>
      <w:r w:rsidRPr="009E4919">
        <w:rPr>
          <w:lang w:val="en-IN"/>
        </w:rPr>
        <w:t xml:space="preserve">High token cost </w:t>
      </w:r>
    </w:p>
    <w:p w14:paraId="754FFC20" w14:textId="77777777" w:rsidR="009E4919" w:rsidRPr="009E4919" w:rsidRDefault="009E4919">
      <w:pPr>
        <w:numPr>
          <w:ilvl w:val="0"/>
          <w:numId w:val="114"/>
        </w:numPr>
        <w:rPr>
          <w:lang w:val="en-IN"/>
        </w:rPr>
      </w:pPr>
      <w:r w:rsidRPr="009E4919">
        <w:rPr>
          <w:lang w:val="en-IN"/>
        </w:rPr>
        <w:t xml:space="preserve">Poor reasoning </w:t>
      </w:r>
    </w:p>
    <w:p w14:paraId="188846E5" w14:textId="77777777" w:rsidR="009E4919" w:rsidRPr="009E4919" w:rsidRDefault="009E4919">
      <w:pPr>
        <w:numPr>
          <w:ilvl w:val="0"/>
          <w:numId w:val="114"/>
        </w:numPr>
        <w:rPr>
          <w:lang w:val="en-IN"/>
        </w:rPr>
      </w:pPr>
      <w:r w:rsidRPr="009E4919">
        <w:rPr>
          <w:lang w:val="en-IN"/>
        </w:rPr>
        <w:t xml:space="preserve">Increased hallucination risk </w:t>
      </w:r>
    </w:p>
    <w:p w14:paraId="3F148EFE" w14:textId="77777777" w:rsidR="009E4919" w:rsidRPr="009E4919" w:rsidRDefault="009E4919">
      <w:pPr>
        <w:numPr>
          <w:ilvl w:val="0"/>
          <w:numId w:val="114"/>
        </w:numPr>
        <w:rPr>
          <w:lang w:val="en-IN"/>
        </w:rPr>
      </w:pPr>
      <w:r w:rsidRPr="009E4919">
        <w:rPr>
          <w:lang w:val="en-IN"/>
        </w:rPr>
        <w:t xml:space="preserve">Slower response time </w:t>
      </w:r>
    </w:p>
    <w:p w14:paraId="12BE6AE9" w14:textId="77777777" w:rsidR="009E4919" w:rsidRPr="009E4919" w:rsidRDefault="009E4919" w:rsidP="009E4919">
      <w:pPr>
        <w:rPr>
          <w:lang w:val="en-IN"/>
        </w:rPr>
      </w:pPr>
      <w:r w:rsidRPr="009E4919">
        <w:rPr>
          <w:lang w:val="en-IN"/>
        </w:rPr>
        <w:t>Alternative:</w:t>
      </w:r>
    </w:p>
    <w:p w14:paraId="2E182ECF" w14:textId="77777777" w:rsidR="009E4919" w:rsidRPr="009E4919" w:rsidRDefault="009E4919">
      <w:pPr>
        <w:numPr>
          <w:ilvl w:val="0"/>
          <w:numId w:val="115"/>
        </w:numPr>
        <w:rPr>
          <w:lang w:val="en-IN"/>
        </w:rPr>
      </w:pPr>
      <w:r w:rsidRPr="009E4919">
        <w:rPr>
          <w:lang w:val="en-IN"/>
        </w:rPr>
        <w:t xml:space="preserve">Detect incident. </w:t>
      </w:r>
    </w:p>
    <w:p w14:paraId="70C87D95" w14:textId="77777777" w:rsidR="009E4919" w:rsidRPr="009E4919" w:rsidRDefault="009E4919">
      <w:pPr>
        <w:numPr>
          <w:ilvl w:val="0"/>
          <w:numId w:val="115"/>
        </w:numPr>
        <w:rPr>
          <w:lang w:val="en-IN"/>
        </w:rPr>
      </w:pPr>
      <w:r w:rsidRPr="009E4919">
        <w:rPr>
          <w:lang w:val="en-IN"/>
        </w:rPr>
        <w:t xml:space="preserve">Collect only relevant evidence. </w:t>
      </w:r>
    </w:p>
    <w:p w14:paraId="5686BAC8" w14:textId="77777777" w:rsidR="009E4919" w:rsidRPr="009E4919" w:rsidRDefault="009E4919">
      <w:pPr>
        <w:numPr>
          <w:ilvl w:val="0"/>
          <w:numId w:val="115"/>
        </w:numPr>
        <w:rPr>
          <w:lang w:val="en-IN"/>
        </w:rPr>
      </w:pPr>
      <w:r w:rsidRPr="009E4919">
        <w:rPr>
          <w:lang w:val="en-IN"/>
        </w:rPr>
        <w:t xml:space="preserve">Correlate logs, metrics, traces, deployments, and historical incidents. </w:t>
      </w:r>
    </w:p>
    <w:p w14:paraId="09B87C07" w14:textId="77777777" w:rsidR="009E4919" w:rsidRPr="009E4919" w:rsidRDefault="009E4919">
      <w:pPr>
        <w:numPr>
          <w:ilvl w:val="0"/>
          <w:numId w:val="115"/>
        </w:numPr>
        <w:rPr>
          <w:lang w:val="en-IN"/>
        </w:rPr>
      </w:pPr>
      <w:r w:rsidRPr="009E4919">
        <w:rPr>
          <w:lang w:val="en-IN"/>
        </w:rPr>
        <w:t xml:space="preserve">Create a compact "Incident Context." </w:t>
      </w:r>
    </w:p>
    <w:p w14:paraId="057AC534" w14:textId="77777777" w:rsidR="009E4919" w:rsidRPr="009E4919" w:rsidRDefault="009E4919">
      <w:pPr>
        <w:numPr>
          <w:ilvl w:val="0"/>
          <w:numId w:val="115"/>
        </w:numPr>
        <w:rPr>
          <w:lang w:val="en-IN"/>
        </w:rPr>
      </w:pPr>
      <w:r w:rsidRPr="009E4919">
        <w:rPr>
          <w:lang w:val="en-IN"/>
        </w:rPr>
        <w:t xml:space="preserve">Send only that context to the LLM. </w:t>
      </w:r>
    </w:p>
    <w:p w14:paraId="51EC1942" w14:textId="77777777" w:rsidR="009E4919" w:rsidRPr="009E4919" w:rsidRDefault="009E4919" w:rsidP="009E4919">
      <w:pPr>
        <w:rPr>
          <w:lang w:val="en-IN"/>
        </w:rPr>
      </w:pPr>
      <w:r w:rsidRPr="009E4919">
        <w:rPr>
          <w:lang w:val="en-IN"/>
        </w:rPr>
        <w:t>This dramatically improves efficiency and reliability.</w:t>
      </w:r>
    </w:p>
    <w:p w14:paraId="6991C9BF" w14:textId="77777777" w:rsidR="009E4919" w:rsidRPr="009E4919" w:rsidRDefault="009E4919" w:rsidP="009E4919">
      <w:pPr>
        <w:rPr>
          <w:lang w:val="en-IN"/>
        </w:rPr>
      </w:pPr>
      <w:r w:rsidRPr="009E4919">
        <w:rPr>
          <w:b/>
          <w:bCs/>
          <w:lang w:val="en-IN"/>
        </w:rPr>
        <w:t>Decision:</w:t>
      </w:r>
      <w:r w:rsidRPr="009E4919">
        <w:rPr>
          <w:lang w:val="en-IN"/>
        </w:rPr>
        <w:t xml:space="preserve"> AI operates on </w:t>
      </w:r>
      <w:r w:rsidRPr="009E4919">
        <w:rPr>
          <w:b/>
          <w:bCs/>
          <w:lang w:val="en-IN"/>
        </w:rPr>
        <w:t>curated incident context</w:t>
      </w:r>
      <w:r w:rsidRPr="009E4919">
        <w:rPr>
          <w:lang w:val="en-IN"/>
        </w:rPr>
        <w:t>, not raw production data.</w:t>
      </w:r>
    </w:p>
    <w:p w14:paraId="18F59D40" w14:textId="77777777" w:rsidR="009E4919" w:rsidRPr="009E4919" w:rsidRDefault="009E4919" w:rsidP="009E4919">
      <w:pPr>
        <w:rPr>
          <w:lang w:val="en-IN"/>
        </w:rPr>
      </w:pPr>
      <w:r w:rsidRPr="009E4919">
        <w:rPr>
          <w:lang w:val="en-IN"/>
        </w:rPr>
        <w:pict w14:anchorId="294F8AD9">
          <v:rect id="_x0000_i3918" style="width:0;height:1.5pt" o:hralign="center" o:hrstd="t" o:hr="t" fillcolor="#a0a0a0" stroked="f"/>
        </w:pict>
      </w:r>
    </w:p>
    <w:p w14:paraId="219E5334" w14:textId="77777777" w:rsidR="009E4919" w:rsidRPr="009E4919" w:rsidRDefault="009E4919" w:rsidP="009E4919">
      <w:pPr>
        <w:rPr>
          <w:b/>
          <w:bCs/>
          <w:lang w:val="en-IN"/>
        </w:rPr>
      </w:pPr>
      <w:r w:rsidRPr="009E4919">
        <w:rPr>
          <w:b/>
          <w:bCs/>
          <w:lang w:val="en-IN"/>
        </w:rPr>
        <w:t>Decision 22 — Use Existing Infrastructure Rather Than Rebuild It</w:t>
      </w:r>
    </w:p>
    <w:p w14:paraId="51EAB926" w14:textId="77777777" w:rsidR="009E4919" w:rsidRPr="009E4919" w:rsidRDefault="009E4919" w:rsidP="009E4919">
      <w:pPr>
        <w:rPr>
          <w:b/>
          <w:bCs/>
          <w:lang w:val="en-IN"/>
        </w:rPr>
      </w:pPr>
      <w:r w:rsidRPr="009E4919">
        <w:rPr>
          <w:b/>
          <w:bCs/>
          <w:lang w:val="en-IN"/>
        </w:rPr>
        <w:t>Reasoning Replay</w:t>
      </w:r>
    </w:p>
    <w:p w14:paraId="34CDB6AE" w14:textId="77777777" w:rsidR="009E4919" w:rsidRPr="009E4919" w:rsidRDefault="009E4919" w:rsidP="009E4919">
      <w:pPr>
        <w:rPr>
          <w:lang w:val="en-IN"/>
        </w:rPr>
      </w:pPr>
      <w:r w:rsidRPr="009E4919">
        <w:rPr>
          <w:lang w:val="en-IN"/>
        </w:rPr>
        <w:lastRenderedPageBreak/>
        <w:t>The user initially wondered whether the platform should include capabilities similar to Grafana, monitoring, scaling, etc.</w:t>
      </w:r>
    </w:p>
    <w:p w14:paraId="52E5FCD0" w14:textId="77777777" w:rsidR="009E4919" w:rsidRPr="009E4919" w:rsidRDefault="009E4919" w:rsidP="009E4919">
      <w:pPr>
        <w:rPr>
          <w:lang w:val="en-IN"/>
        </w:rPr>
      </w:pPr>
      <w:r w:rsidRPr="009E4919">
        <w:rPr>
          <w:lang w:val="en-IN"/>
        </w:rPr>
        <w:t>After discussion:</w:t>
      </w:r>
    </w:p>
    <w:p w14:paraId="5C209BF7" w14:textId="77777777" w:rsidR="009E4919" w:rsidRPr="009E4919" w:rsidRDefault="009E4919">
      <w:pPr>
        <w:numPr>
          <w:ilvl w:val="0"/>
          <w:numId w:val="116"/>
        </w:numPr>
        <w:rPr>
          <w:lang w:val="en-IN"/>
        </w:rPr>
      </w:pPr>
      <w:r w:rsidRPr="009E4919">
        <w:rPr>
          <w:lang w:val="en-IN"/>
        </w:rPr>
        <w:t xml:space="preserve">Grafana already visualizes metrics. </w:t>
      </w:r>
    </w:p>
    <w:p w14:paraId="6A0C3BDA" w14:textId="77777777" w:rsidR="009E4919" w:rsidRPr="009E4919" w:rsidRDefault="009E4919">
      <w:pPr>
        <w:numPr>
          <w:ilvl w:val="0"/>
          <w:numId w:val="116"/>
        </w:numPr>
        <w:rPr>
          <w:lang w:val="en-IN"/>
        </w:rPr>
      </w:pPr>
      <w:r w:rsidRPr="009E4919">
        <w:rPr>
          <w:lang w:val="en-IN"/>
        </w:rPr>
        <w:t xml:space="preserve">Prometheus already collects metrics. </w:t>
      </w:r>
    </w:p>
    <w:p w14:paraId="72611453" w14:textId="77777777" w:rsidR="009E4919" w:rsidRPr="009E4919" w:rsidRDefault="009E4919">
      <w:pPr>
        <w:numPr>
          <w:ilvl w:val="0"/>
          <w:numId w:val="116"/>
        </w:numPr>
        <w:rPr>
          <w:lang w:val="en-IN"/>
        </w:rPr>
      </w:pPr>
      <w:r w:rsidRPr="009E4919">
        <w:rPr>
          <w:lang w:val="en-IN"/>
        </w:rPr>
        <w:t xml:space="preserve">ELK already indexes logs. </w:t>
      </w:r>
    </w:p>
    <w:p w14:paraId="1155B735" w14:textId="77777777" w:rsidR="009E4919" w:rsidRPr="009E4919" w:rsidRDefault="009E4919">
      <w:pPr>
        <w:numPr>
          <w:ilvl w:val="0"/>
          <w:numId w:val="116"/>
        </w:numPr>
        <w:rPr>
          <w:lang w:val="en-IN"/>
        </w:rPr>
      </w:pPr>
      <w:r w:rsidRPr="009E4919">
        <w:rPr>
          <w:lang w:val="en-IN"/>
        </w:rPr>
        <w:t xml:space="preserve">Kubernetes already scales workloads. </w:t>
      </w:r>
    </w:p>
    <w:p w14:paraId="206213E5" w14:textId="77777777" w:rsidR="009E4919" w:rsidRPr="009E4919" w:rsidRDefault="009E4919" w:rsidP="009E4919">
      <w:pPr>
        <w:rPr>
          <w:lang w:val="en-IN"/>
        </w:rPr>
      </w:pPr>
      <w:r w:rsidRPr="009E4919">
        <w:rPr>
          <w:lang w:val="en-IN"/>
        </w:rPr>
        <w:t>Rebuilding these capabilities adds little value.</w:t>
      </w:r>
    </w:p>
    <w:p w14:paraId="6DA1EF09" w14:textId="77777777" w:rsidR="009E4919" w:rsidRPr="009E4919" w:rsidRDefault="009E4919" w:rsidP="009E4919">
      <w:pPr>
        <w:rPr>
          <w:lang w:val="en-IN"/>
        </w:rPr>
      </w:pPr>
      <w:r w:rsidRPr="009E4919">
        <w:rPr>
          <w:b/>
          <w:bCs/>
          <w:lang w:val="en-IN"/>
        </w:rPr>
        <w:t>Decision:</w:t>
      </w:r>
      <w:r w:rsidRPr="009E4919">
        <w:rPr>
          <w:lang w:val="en-IN"/>
        </w:rPr>
        <w:t xml:space="preserve"> Integrate with existing enterprise tools and focus on the intelligence layer.</w:t>
      </w:r>
    </w:p>
    <w:p w14:paraId="785C2AF8" w14:textId="77777777" w:rsidR="009E4919" w:rsidRPr="009E4919" w:rsidRDefault="009E4919" w:rsidP="009E4919">
      <w:pPr>
        <w:rPr>
          <w:lang w:val="en-IN"/>
        </w:rPr>
      </w:pPr>
      <w:r w:rsidRPr="009E4919">
        <w:rPr>
          <w:lang w:val="en-IN"/>
        </w:rPr>
        <w:pict w14:anchorId="6B8E720F">
          <v:rect id="_x0000_i3919" style="width:0;height:1.5pt" o:hralign="center" o:hrstd="t" o:hr="t" fillcolor="#a0a0a0" stroked="f"/>
        </w:pict>
      </w:r>
    </w:p>
    <w:p w14:paraId="02E9724B" w14:textId="77777777" w:rsidR="009E4919" w:rsidRPr="009E4919" w:rsidRDefault="009E4919" w:rsidP="009E4919">
      <w:pPr>
        <w:rPr>
          <w:b/>
          <w:bCs/>
          <w:lang w:val="en-IN"/>
        </w:rPr>
      </w:pPr>
      <w:r w:rsidRPr="009E4919">
        <w:rPr>
          <w:b/>
          <w:bCs/>
          <w:lang w:val="en-IN"/>
        </w:rPr>
        <w:t>Final Engineering Philosophy</w:t>
      </w:r>
    </w:p>
    <w:p w14:paraId="50D26702" w14:textId="77777777" w:rsidR="009E4919" w:rsidRPr="009E4919" w:rsidRDefault="009E4919" w:rsidP="009E4919">
      <w:pPr>
        <w:rPr>
          <w:lang w:val="en-IN"/>
        </w:rPr>
      </w:pPr>
      <w:r w:rsidRPr="009E4919">
        <w:rPr>
          <w:lang w:val="en-IN"/>
        </w:rPr>
        <w:t>By the end of the discussion, one engineering philosophy consistently guided every decision:</w:t>
      </w:r>
    </w:p>
    <w:p w14:paraId="32C6A7AC" w14:textId="77777777" w:rsidR="009E4919" w:rsidRPr="009E4919" w:rsidRDefault="009E4919" w:rsidP="009E4919">
      <w:pPr>
        <w:rPr>
          <w:lang w:val="en-IN"/>
        </w:rPr>
      </w:pPr>
      <w:r w:rsidRPr="009E4919">
        <w:rPr>
          <w:b/>
          <w:bCs/>
          <w:lang w:val="en-IN"/>
        </w:rPr>
        <w:t>Use every technology for the problem it is designed to solve.</w:t>
      </w:r>
    </w:p>
    <w:p w14:paraId="0A1B4A34" w14:textId="77777777" w:rsidR="009E4919" w:rsidRPr="009E4919" w:rsidRDefault="009E4919">
      <w:pPr>
        <w:numPr>
          <w:ilvl w:val="0"/>
          <w:numId w:val="117"/>
        </w:numPr>
        <w:rPr>
          <w:lang w:val="en-IN"/>
        </w:rPr>
      </w:pPr>
      <w:r w:rsidRPr="009E4919">
        <w:rPr>
          <w:lang w:val="en-IN"/>
        </w:rPr>
        <w:t xml:space="preserve">Git manages source code. </w:t>
      </w:r>
    </w:p>
    <w:p w14:paraId="53FA62C3" w14:textId="77777777" w:rsidR="009E4919" w:rsidRPr="009E4919" w:rsidRDefault="009E4919">
      <w:pPr>
        <w:numPr>
          <w:ilvl w:val="0"/>
          <w:numId w:val="117"/>
        </w:numPr>
        <w:rPr>
          <w:lang w:val="en-IN"/>
        </w:rPr>
      </w:pPr>
      <w:r w:rsidRPr="009E4919">
        <w:rPr>
          <w:lang w:val="en-IN"/>
        </w:rPr>
        <w:t xml:space="preserve">CI/CD delivers software. </w:t>
      </w:r>
    </w:p>
    <w:p w14:paraId="47ABC3AF" w14:textId="77777777" w:rsidR="009E4919" w:rsidRPr="009E4919" w:rsidRDefault="009E4919">
      <w:pPr>
        <w:numPr>
          <w:ilvl w:val="0"/>
          <w:numId w:val="117"/>
        </w:numPr>
        <w:rPr>
          <w:lang w:val="en-IN"/>
        </w:rPr>
      </w:pPr>
      <w:r w:rsidRPr="009E4919">
        <w:rPr>
          <w:lang w:val="en-IN"/>
        </w:rPr>
        <w:t xml:space="preserve">Docker packages applications. </w:t>
      </w:r>
    </w:p>
    <w:p w14:paraId="237ED92F" w14:textId="77777777" w:rsidR="009E4919" w:rsidRPr="009E4919" w:rsidRDefault="009E4919">
      <w:pPr>
        <w:numPr>
          <w:ilvl w:val="0"/>
          <w:numId w:val="117"/>
        </w:numPr>
        <w:rPr>
          <w:lang w:val="en-IN"/>
        </w:rPr>
      </w:pPr>
      <w:r w:rsidRPr="009E4919">
        <w:rPr>
          <w:lang w:val="en-IN"/>
        </w:rPr>
        <w:t xml:space="preserve">Kubernetes operates infrastructure. </w:t>
      </w:r>
    </w:p>
    <w:p w14:paraId="545E93EC" w14:textId="77777777" w:rsidR="009E4919" w:rsidRPr="009E4919" w:rsidRDefault="009E4919">
      <w:pPr>
        <w:numPr>
          <w:ilvl w:val="0"/>
          <w:numId w:val="117"/>
        </w:numPr>
        <w:rPr>
          <w:lang w:val="en-IN"/>
        </w:rPr>
      </w:pPr>
      <w:r w:rsidRPr="009E4919">
        <w:rPr>
          <w:lang w:val="en-IN"/>
        </w:rPr>
        <w:t xml:space="preserve">Monitoring detects issues. </w:t>
      </w:r>
    </w:p>
    <w:p w14:paraId="4B5DB93F" w14:textId="77777777" w:rsidR="009E4919" w:rsidRPr="009E4919" w:rsidRDefault="009E4919">
      <w:pPr>
        <w:numPr>
          <w:ilvl w:val="0"/>
          <w:numId w:val="117"/>
        </w:numPr>
        <w:rPr>
          <w:lang w:val="en-IN"/>
        </w:rPr>
      </w:pPr>
      <w:r w:rsidRPr="009E4919">
        <w:rPr>
          <w:lang w:val="en-IN"/>
        </w:rPr>
        <w:t xml:space="preserve">Correlation connects evidence. </w:t>
      </w:r>
    </w:p>
    <w:p w14:paraId="65989108" w14:textId="77777777" w:rsidR="009E4919" w:rsidRPr="009E4919" w:rsidRDefault="009E4919">
      <w:pPr>
        <w:numPr>
          <w:ilvl w:val="0"/>
          <w:numId w:val="117"/>
        </w:numPr>
        <w:rPr>
          <w:lang w:val="en-IN"/>
        </w:rPr>
      </w:pPr>
      <w:r w:rsidRPr="009E4919">
        <w:rPr>
          <w:lang w:val="en-IN"/>
        </w:rPr>
        <w:t xml:space="preserve">AI reasons over curated context. </w:t>
      </w:r>
    </w:p>
    <w:p w14:paraId="2900D65F" w14:textId="77777777" w:rsidR="009E4919" w:rsidRPr="009E4919" w:rsidRDefault="009E4919">
      <w:pPr>
        <w:numPr>
          <w:ilvl w:val="0"/>
          <w:numId w:val="117"/>
        </w:numPr>
        <w:rPr>
          <w:lang w:val="en-IN"/>
        </w:rPr>
      </w:pPr>
      <w:r w:rsidRPr="009E4919">
        <w:rPr>
          <w:lang w:val="en-IN"/>
        </w:rPr>
        <w:t xml:space="preserve">Engineers make production decisions. </w:t>
      </w:r>
    </w:p>
    <w:p w14:paraId="202CB4A9" w14:textId="77777777" w:rsidR="009E4919" w:rsidRPr="009E4919" w:rsidRDefault="009E4919" w:rsidP="009E4919">
      <w:pPr>
        <w:rPr>
          <w:lang w:val="en-IN"/>
        </w:rPr>
      </w:pPr>
      <w:r w:rsidRPr="009E4919">
        <w:rPr>
          <w:lang w:val="en-IN"/>
        </w:rPr>
        <w:t xml:space="preserve">This philosophy became the foundation of the </w:t>
      </w:r>
      <w:r w:rsidRPr="009E4919">
        <w:rPr>
          <w:b/>
          <w:bCs/>
          <w:lang w:val="en-IN"/>
        </w:rPr>
        <w:t>Payment Incident Intelligence Platform</w:t>
      </w:r>
      <w:r w:rsidRPr="009E4919">
        <w:rPr>
          <w:lang w:val="en-IN"/>
        </w:rPr>
        <w:t xml:space="preserve"> and should continue to guide future architectural and implementation choices.</w:t>
      </w:r>
    </w:p>
    <w:p w14:paraId="30B3EAAA" w14:textId="77777777" w:rsidR="009E4919" w:rsidRPr="009E4919" w:rsidRDefault="009E4919" w:rsidP="009E4919">
      <w:pPr>
        <w:rPr>
          <w:b/>
          <w:bCs/>
          <w:lang w:val="en-IN"/>
        </w:rPr>
      </w:pPr>
      <w:r w:rsidRPr="009E4919">
        <w:rPr>
          <w:b/>
          <w:bCs/>
          <w:lang w:val="en-IN"/>
        </w:rPr>
        <w:t>SECTION 8 — Learning Progress &amp; Knowledge Evolution</w:t>
      </w:r>
    </w:p>
    <w:p w14:paraId="013E3695" w14:textId="77777777" w:rsidR="009E4919" w:rsidRPr="009E4919" w:rsidRDefault="009E4919" w:rsidP="009E4919">
      <w:pPr>
        <w:rPr>
          <w:lang w:val="en-IN"/>
        </w:rPr>
      </w:pPr>
      <w:r w:rsidRPr="009E4919">
        <w:rPr>
          <w:b/>
          <w:bCs/>
          <w:lang w:val="en-IN"/>
        </w:rPr>
        <w:t>Purpose:</w:t>
      </w:r>
      <w:r w:rsidRPr="009E4919">
        <w:rPr>
          <w:lang w:val="en-IN"/>
        </w:rPr>
        <w:t xml:space="preserve"> This section captures how the user's understanding evolved throughout the conversation. It preserves misconceptions, corrections, conceptual breakthroughs, </w:t>
      </w:r>
      <w:r w:rsidRPr="009E4919">
        <w:rPr>
          <w:lang w:val="en-IN"/>
        </w:rPr>
        <w:lastRenderedPageBreak/>
        <w:t>reasoning changes, and the learning journey. Future ChatGPT instances should use this to avoid repeating explanations and continue from the user's current level of understanding.</w:t>
      </w:r>
    </w:p>
    <w:p w14:paraId="4AC095CB" w14:textId="77777777" w:rsidR="009E4919" w:rsidRPr="009E4919" w:rsidRDefault="009E4919" w:rsidP="009E4919">
      <w:pPr>
        <w:rPr>
          <w:lang w:val="en-IN"/>
        </w:rPr>
      </w:pPr>
      <w:r w:rsidRPr="009E4919">
        <w:rPr>
          <w:lang w:val="en-IN"/>
        </w:rPr>
        <w:pict w14:anchorId="58C6AE01">
          <v:rect id="_x0000_i4381" style="width:0;height:1.5pt" o:hralign="center" o:hrstd="t" o:hr="t" fillcolor="#a0a0a0" stroked="f"/>
        </w:pict>
      </w:r>
    </w:p>
    <w:p w14:paraId="593F7845" w14:textId="77777777" w:rsidR="009E4919" w:rsidRPr="009E4919" w:rsidRDefault="009E4919" w:rsidP="009E4919">
      <w:pPr>
        <w:rPr>
          <w:b/>
          <w:bCs/>
          <w:lang w:val="en-IN"/>
        </w:rPr>
      </w:pPr>
      <w:r w:rsidRPr="009E4919">
        <w:rPr>
          <w:b/>
          <w:bCs/>
          <w:lang w:val="en-IN"/>
        </w:rPr>
        <w:t>8.1 Initial Understanding</w:t>
      </w:r>
    </w:p>
    <w:p w14:paraId="72F5C71B" w14:textId="77777777" w:rsidR="009E4919" w:rsidRPr="009E4919" w:rsidRDefault="009E4919" w:rsidP="009E4919">
      <w:pPr>
        <w:rPr>
          <w:lang w:val="en-IN"/>
        </w:rPr>
      </w:pPr>
      <w:r w:rsidRPr="009E4919">
        <w:rPr>
          <w:lang w:val="en-IN"/>
        </w:rPr>
        <w:t>At the beginning of the discussion, the user had a strong interest in the payment domain but viewed the project primarily as an AI-based root cause analysis system.</w:t>
      </w:r>
    </w:p>
    <w:p w14:paraId="59E4410E" w14:textId="77777777" w:rsidR="009E4919" w:rsidRPr="009E4919" w:rsidRDefault="009E4919" w:rsidP="009E4919">
      <w:pPr>
        <w:rPr>
          <w:lang w:val="en-IN"/>
        </w:rPr>
      </w:pPr>
      <w:r w:rsidRPr="009E4919">
        <w:rPr>
          <w:lang w:val="en-IN"/>
        </w:rPr>
        <w:t>The initial mental model was:</w:t>
      </w:r>
    </w:p>
    <w:p w14:paraId="24A0A5CE" w14:textId="77777777" w:rsidR="009E4919" w:rsidRPr="009E4919" w:rsidRDefault="009E4919" w:rsidP="009E4919">
      <w:pPr>
        <w:rPr>
          <w:lang w:val="en-IN"/>
        </w:rPr>
      </w:pPr>
      <w:r w:rsidRPr="009E4919">
        <w:rPr>
          <w:lang w:val="en-IN"/>
        </w:rPr>
        <w:t>Incident Happens</w:t>
      </w:r>
    </w:p>
    <w:p w14:paraId="4205A302" w14:textId="77777777" w:rsidR="009E4919" w:rsidRPr="009E4919" w:rsidRDefault="009E4919" w:rsidP="009E4919">
      <w:pPr>
        <w:rPr>
          <w:lang w:val="en-IN"/>
        </w:rPr>
      </w:pPr>
      <w:r w:rsidRPr="009E4919">
        <w:rPr>
          <w:lang w:val="en-IN"/>
        </w:rPr>
        <w:t xml:space="preserve">       │</w:t>
      </w:r>
    </w:p>
    <w:p w14:paraId="6D4B4F07" w14:textId="77777777" w:rsidR="009E4919" w:rsidRPr="009E4919" w:rsidRDefault="009E4919" w:rsidP="009E4919">
      <w:pPr>
        <w:rPr>
          <w:lang w:val="en-IN"/>
        </w:rPr>
      </w:pPr>
      <w:r w:rsidRPr="009E4919">
        <w:rPr>
          <w:lang w:val="en-IN"/>
        </w:rPr>
        <w:t xml:space="preserve">       ▼</w:t>
      </w:r>
    </w:p>
    <w:p w14:paraId="7D23AE6F" w14:textId="77777777" w:rsidR="009E4919" w:rsidRPr="009E4919" w:rsidRDefault="009E4919" w:rsidP="009E4919">
      <w:pPr>
        <w:rPr>
          <w:lang w:val="en-IN"/>
        </w:rPr>
      </w:pPr>
      <w:r w:rsidRPr="009E4919">
        <w:rPr>
          <w:lang w:val="en-IN"/>
        </w:rPr>
        <w:t xml:space="preserve">AI </w:t>
      </w:r>
      <w:proofErr w:type="spellStart"/>
      <w:r w:rsidRPr="009E4919">
        <w:rPr>
          <w:lang w:val="en-IN"/>
        </w:rPr>
        <w:t>analyzes</w:t>
      </w:r>
      <w:proofErr w:type="spellEnd"/>
      <w:r w:rsidRPr="009E4919">
        <w:rPr>
          <w:lang w:val="en-IN"/>
        </w:rPr>
        <w:t xml:space="preserve"> logs</w:t>
      </w:r>
    </w:p>
    <w:p w14:paraId="5CE7D1EE" w14:textId="77777777" w:rsidR="009E4919" w:rsidRPr="009E4919" w:rsidRDefault="009E4919" w:rsidP="009E4919">
      <w:pPr>
        <w:rPr>
          <w:lang w:val="en-IN"/>
        </w:rPr>
      </w:pPr>
      <w:r w:rsidRPr="009E4919">
        <w:rPr>
          <w:lang w:val="en-IN"/>
        </w:rPr>
        <w:t xml:space="preserve">       │</w:t>
      </w:r>
    </w:p>
    <w:p w14:paraId="446D902C" w14:textId="77777777" w:rsidR="009E4919" w:rsidRPr="009E4919" w:rsidRDefault="009E4919" w:rsidP="009E4919">
      <w:pPr>
        <w:rPr>
          <w:lang w:val="en-IN"/>
        </w:rPr>
      </w:pPr>
      <w:r w:rsidRPr="009E4919">
        <w:rPr>
          <w:lang w:val="en-IN"/>
        </w:rPr>
        <w:t xml:space="preserve">       ▼</w:t>
      </w:r>
    </w:p>
    <w:p w14:paraId="3A40B35D" w14:textId="77777777" w:rsidR="009E4919" w:rsidRPr="009E4919" w:rsidRDefault="009E4919" w:rsidP="009E4919">
      <w:pPr>
        <w:rPr>
          <w:lang w:val="en-IN"/>
        </w:rPr>
      </w:pPr>
      <w:r w:rsidRPr="009E4919">
        <w:rPr>
          <w:lang w:val="en-IN"/>
        </w:rPr>
        <w:t>Find Root Cause</w:t>
      </w:r>
    </w:p>
    <w:p w14:paraId="5F2DC648" w14:textId="77777777" w:rsidR="009E4919" w:rsidRPr="009E4919" w:rsidRDefault="009E4919" w:rsidP="009E4919">
      <w:pPr>
        <w:rPr>
          <w:lang w:val="en-IN"/>
        </w:rPr>
      </w:pPr>
      <w:r w:rsidRPr="009E4919">
        <w:rPr>
          <w:lang w:val="en-IN"/>
        </w:rPr>
        <w:t xml:space="preserve">       │</w:t>
      </w:r>
    </w:p>
    <w:p w14:paraId="7A1CADA4" w14:textId="77777777" w:rsidR="009E4919" w:rsidRPr="009E4919" w:rsidRDefault="009E4919" w:rsidP="009E4919">
      <w:pPr>
        <w:rPr>
          <w:lang w:val="en-IN"/>
        </w:rPr>
      </w:pPr>
      <w:r w:rsidRPr="009E4919">
        <w:rPr>
          <w:lang w:val="en-IN"/>
        </w:rPr>
        <w:t xml:space="preserve">       ▼</w:t>
      </w:r>
    </w:p>
    <w:p w14:paraId="393E6597" w14:textId="77777777" w:rsidR="009E4919" w:rsidRPr="009E4919" w:rsidRDefault="009E4919" w:rsidP="009E4919">
      <w:pPr>
        <w:rPr>
          <w:lang w:val="en-IN"/>
        </w:rPr>
      </w:pPr>
      <w:r w:rsidRPr="009E4919">
        <w:rPr>
          <w:lang w:val="en-IN"/>
        </w:rPr>
        <w:t>Suggest Solution</w:t>
      </w:r>
    </w:p>
    <w:p w14:paraId="29CC12D2" w14:textId="77777777" w:rsidR="009E4919" w:rsidRPr="009E4919" w:rsidRDefault="009E4919" w:rsidP="009E4919">
      <w:pPr>
        <w:rPr>
          <w:lang w:val="en-IN"/>
        </w:rPr>
      </w:pPr>
      <w:r w:rsidRPr="009E4919">
        <w:rPr>
          <w:lang w:val="en-IN"/>
        </w:rPr>
        <w:t>The project scope was broad and lacked architectural boundaries.</w:t>
      </w:r>
    </w:p>
    <w:p w14:paraId="14FAC846" w14:textId="77777777" w:rsidR="009E4919" w:rsidRPr="009E4919" w:rsidRDefault="009E4919" w:rsidP="009E4919">
      <w:pPr>
        <w:rPr>
          <w:lang w:val="en-IN"/>
        </w:rPr>
      </w:pPr>
      <w:r w:rsidRPr="009E4919">
        <w:rPr>
          <w:lang w:val="en-IN"/>
        </w:rPr>
        <w:pict w14:anchorId="590E3860">
          <v:rect id="_x0000_i4382" style="width:0;height:1.5pt" o:hralign="center" o:hrstd="t" o:hr="t" fillcolor="#a0a0a0" stroked="f"/>
        </w:pict>
      </w:r>
    </w:p>
    <w:p w14:paraId="73E1F1EE" w14:textId="77777777" w:rsidR="009E4919" w:rsidRPr="009E4919" w:rsidRDefault="009E4919" w:rsidP="009E4919">
      <w:pPr>
        <w:rPr>
          <w:b/>
          <w:bCs/>
          <w:lang w:val="en-IN"/>
        </w:rPr>
      </w:pPr>
      <w:r w:rsidRPr="009E4919">
        <w:rPr>
          <w:b/>
          <w:bCs/>
          <w:lang w:val="en-IN"/>
        </w:rPr>
        <w:t>8.2 Understanding of Payment Incidents</w:t>
      </w:r>
    </w:p>
    <w:p w14:paraId="3E0B22C2" w14:textId="77777777" w:rsidR="009E4919" w:rsidRPr="009E4919" w:rsidRDefault="009E4919" w:rsidP="009E4919">
      <w:pPr>
        <w:rPr>
          <w:b/>
          <w:bCs/>
          <w:lang w:val="en-IN"/>
        </w:rPr>
      </w:pPr>
      <w:r w:rsidRPr="009E4919">
        <w:rPr>
          <w:b/>
          <w:bCs/>
          <w:lang w:val="en-IN"/>
        </w:rPr>
        <w:t>Initial Thinking</w:t>
      </w:r>
    </w:p>
    <w:p w14:paraId="4C414A83" w14:textId="77777777" w:rsidR="009E4919" w:rsidRPr="009E4919" w:rsidRDefault="009E4919" w:rsidP="009E4919">
      <w:pPr>
        <w:rPr>
          <w:lang w:val="en-IN"/>
        </w:rPr>
      </w:pPr>
      <w:r w:rsidRPr="009E4919">
        <w:rPr>
          <w:lang w:val="en-IN"/>
        </w:rPr>
        <w:t>The user knew that:</w:t>
      </w:r>
    </w:p>
    <w:p w14:paraId="7FD45BDA" w14:textId="77777777" w:rsidR="009E4919" w:rsidRPr="009E4919" w:rsidRDefault="009E4919">
      <w:pPr>
        <w:numPr>
          <w:ilvl w:val="0"/>
          <w:numId w:val="118"/>
        </w:numPr>
        <w:rPr>
          <w:lang w:val="en-IN"/>
        </w:rPr>
      </w:pPr>
      <w:r w:rsidRPr="009E4919">
        <w:rPr>
          <w:lang w:val="en-IN"/>
        </w:rPr>
        <w:t xml:space="preserve">Payments fail. </w:t>
      </w:r>
    </w:p>
    <w:p w14:paraId="10D4B95A" w14:textId="77777777" w:rsidR="009E4919" w:rsidRPr="009E4919" w:rsidRDefault="009E4919">
      <w:pPr>
        <w:numPr>
          <w:ilvl w:val="0"/>
          <w:numId w:val="118"/>
        </w:numPr>
        <w:rPr>
          <w:lang w:val="en-IN"/>
        </w:rPr>
      </w:pPr>
      <w:r w:rsidRPr="009E4919">
        <w:rPr>
          <w:lang w:val="en-IN"/>
        </w:rPr>
        <w:t xml:space="preserve">Many incidents happen. </w:t>
      </w:r>
    </w:p>
    <w:p w14:paraId="4BD76E9D" w14:textId="77777777" w:rsidR="009E4919" w:rsidRPr="009E4919" w:rsidRDefault="009E4919">
      <w:pPr>
        <w:numPr>
          <w:ilvl w:val="0"/>
          <w:numId w:val="118"/>
        </w:numPr>
        <w:rPr>
          <w:lang w:val="en-IN"/>
        </w:rPr>
      </w:pPr>
      <w:r w:rsidRPr="009E4919">
        <w:rPr>
          <w:lang w:val="en-IN"/>
        </w:rPr>
        <w:t xml:space="preserve">Engineers investigate them. </w:t>
      </w:r>
    </w:p>
    <w:p w14:paraId="22BB4A5D" w14:textId="77777777" w:rsidR="009E4919" w:rsidRPr="009E4919" w:rsidRDefault="009E4919">
      <w:pPr>
        <w:numPr>
          <w:ilvl w:val="0"/>
          <w:numId w:val="118"/>
        </w:numPr>
        <w:rPr>
          <w:lang w:val="en-IN"/>
        </w:rPr>
      </w:pPr>
      <w:r w:rsidRPr="009E4919">
        <w:rPr>
          <w:lang w:val="en-IN"/>
        </w:rPr>
        <w:t xml:space="preserve">AI might help. </w:t>
      </w:r>
    </w:p>
    <w:p w14:paraId="062096A6" w14:textId="77777777" w:rsidR="009E4919" w:rsidRPr="009E4919" w:rsidRDefault="009E4919" w:rsidP="009E4919">
      <w:pPr>
        <w:rPr>
          <w:lang w:val="en-IN"/>
        </w:rPr>
      </w:pPr>
      <w:r w:rsidRPr="009E4919">
        <w:rPr>
          <w:lang w:val="en-IN"/>
        </w:rPr>
        <w:t xml:space="preserve">However, the user did </w:t>
      </w:r>
      <w:r w:rsidRPr="009E4919">
        <w:rPr>
          <w:b/>
          <w:bCs/>
          <w:lang w:val="en-IN"/>
        </w:rPr>
        <w:t>not</w:t>
      </w:r>
      <w:r w:rsidRPr="009E4919">
        <w:rPr>
          <w:lang w:val="en-IN"/>
        </w:rPr>
        <w:t xml:space="preserve"> yet understand:</w:t>
      </w:r>
    </w:p>
    <w:p w14:paraId="2B400F02" w14:textId="77777777" w:rsidR="009E4919" w:rsidRPr="009E4919" w:rsidRDefault="009E4919">
      <w:pPr>
        <w:numPr>
          <w:ilvl w:val="0"/>
          <w:numId w:val="119"/>
        </w:numPr>
        <w:rPr>
          <w:lang w:val="en-IN"/>
        </w:rPr>
      </w:pPr>
      <w:r w:rsidRPr="009E4919">
        <w:rPr>
          <w:lang w:val="en-IN"/>
        </w:rPr>
        <w:lastRenderedPageBreak/>
        <w:t xml:space="preserve">Where incidents occur </w:t>
      </w:r>
    </w:p>
    <w:p w14:paraId="538C9C1D" w14:textId="77777777" w:rsidR="009E4919" w:rsidRPr="009E4919" w:rsidRDefault="009E4919">
      <w:pPr>
        <w:numPr>
          <w:ilvl w:val="0"/>
          <w:numId w:val="119"/>
        </w:numPr>
        <w:rPr>
          <w:lang w:val="en-IN"/>
        </w:rPr>
      </w:pPr>
      <w:r w:rsidRPr="009E4919">
        <w:rPr>
          <w:lang w:val="en-IN"/>
        </w:rPr>
        <w:t xml:space="preserve">How incidents are classified </w:t>
      </w:r>
    </w:p>
    <w:p w14:paraId="544DDCF3" w14:textId="77777777" w:rsidR="009E4919" w:rsidRPr="009E4919" w:rsidRDefault="009E4919">
      <w:pPr>
        <w:numPr>
          <w:ilvl w:val="0"/>
          <w:numId w:val="119"/>
        </w:numPr>
        <w:rPr>
          <w:lang w:val="en-IN"/>
        </w:rPr>
      </w:pPr>
      <w:r w:rsidRPr="009E4919">
        <w:rPr>
          <w:lang w:val="en-IN"/>
        </w:rPr>
        <w:t xml:space="preserve">Why root cause analysis is difficult </w:t>
      </w:r>
    </w:p>
    <w:p w14:paraId="4A223D01" w14:textId="77777777" w:rsidR="009E4919" w:rsidRPr="009E4919" w:rsidRDefault="009E4919" w:rsidP="009E4919">
      <w:pPr>
        <w:rPr>
          <w:lang w:val="en-IN"/>
        </w:rPr>
      </w:pPr>
      <w:r w:rsidRPr="009E4919">
        <w:rPr>
          <w:lang w:val="en-IN"/>
        </w:rPr>
        <w:pict w14:anchorId="119596D1">
          <v:rect id="_x0000_i4383" style="width:0;height:1.5pt" o:hralign="center" o:hrstd="t" o:hr="t" fillcolor="#a0a0a0" stroked="f"/>
        </w:pict>
      </w:r>
    </w:p>
    <w:p w14:paraId="1E8B2A54" w14:textId="77777777" w:rsidR="009E4919" w:rsidRPr="009E4919" w:rsidRDefault="009E4919" w:rsidP="009E4919">
      <w:pPr>
        <w:rPr>
          <w:b/>
          <w:bCs/>
          <w:lang w:val="en-IN"/>
        </w:rPr>
      </w:pPr>
      <w:r w:rsidRPr="009E4919">
        <w:rPr>
          <w:b/>
          <w:bCs/>
          <w:lang w:val="en-IN"/>
        </w:rPr>
        <w:t>Breakthrough</w:t>
      </w:r>
    </w:p>
    <w:p w14:paraId="5BE39F9F" w14:textId="77777777" w:rsidR="009E4919" w:rsidRPr="009E4919" w:rsidRDefault="009E4919" w:rsidP="009E4919">
      <w:pPr>
        <w:rPr>
          <w:lang w:val="en-IN"/>
        </w:rPr>
      </w:pPr>
      <w:r w:rsidRPr="009E4919">
        <w:rPr>
          <w:lang w:val="en-IN"/>
        </w:rPr>
        <w:t>The user realized:</w:t>
      </w:r>
    </w:p>
    <w:p w14:paraId="466F7F10" w14:textId="77777777" w:rsidR="009E4919" w:rsidRPr="009E4919" w:rsidRDefault="009E4919" w:rsidP="009E4919">
      <w:pPr>
        <w:rPr>
          <w:lang w:val="en-IN"/>
        </w:rPr>
      </w:pPr>
      <w:r w:rsidRPr="009E4919">
        <w:rPr>
          <w:lang w:val="en-IN"/>
        </w:rPr>
        <w:t xml:space="preserve">An incident is </w:t>
      </w:r>
      <w:r w:rsidRPr="009E4919">
        <w:rPr>
          <w:b/>
          <w:bCs/>
          <w:lang w:val="en-IN"/>
        </w:rPr>
        <w:t>not a single type of failure</w:t>
      </w:r>
      <w:r w:rsidRPr="009E4919">
        <w:rPr>
          <w:lang w:val="en-IN"/>
        </w:rPr>
        <w:t>.</w:t>
      </w:r>
    </w:p>
    <w:p w14:paraId="3E6A5CA8" w14:textId="77777777" w:rsidR="009E4919" w:rsidRPr="009E4919" w:rsidRDefault="009E4919" w:rsidP="009E4919">
      <w:pPr>
        <w:rPr>
          <w:lang w:val="en-IN"/>
        </w:rPr>
      </w:pPr>
      <w:r w:rsidRPr="009E4919">
        <w:rPr>
          <w:lang w:val="en-IN"/>
        </w:rPr>
        <w:t>It can originate from</w:t>
      </w:r>
    </w:p>
    <w:p w14:paraId="11717CB0" w14:textId="77777777" w:rsidR="009E4919" w:rsidRPr="009E4919" w:rsidRDefault="009E4919">
      <w:pPr>
        <w:numPr>
          <w:ilvl w:val="0"/>
          <w:numId w:val="120"/>
        </w:numPr>
        <w:rPr>
          <w:lang w:val="en-IN"/>
        </w:rPr>
      </w:pPr>
      <w:r w:rsidRPr="009E4919">
        <w:rPr>
          <w:lang w:val="en-IN"/>
        </w:rPr>
        <w:t xml:space="preserve">Application </w:t>
      </w:r>
    </w:p>
    <w:p w14:paraId="49C935BE" w14:textId="77777777" w:rsidR="009E4919" w:rsidRPr="009E4919" w:rsidRDefault="009E4919">
      <w:pPr>
        <w:numPr>
          <w:ilvl w:val="0"/>
          <w:numId w:val="120"/>
        </w:numPr>
        <w:rPr>
          <w:lang w:val="en-IN"/>
        </w:rPr>
      </w:pPr>
      <w:r w:rsidRPr="009E4919">
        <w:rPr>
          <w:lang w:val="en-IN"/>
        </w:rPr>
        <w:t xml:space="preserve">Database </w:t>
      </w:r>
    </w:p>
    <w:p w14:paraId="471F90A4" w14:textId="77777777" w:rsidR="009E4919" w:rsidRPr="009E4919" w:rsidRDefault="009E4919">
      <w:pPr>
        <w:numPr>
          <w:ilvl w:val="0"/>
          <w:numId w:val="120"/>
        </w:numPr>
        <w:rPr>
          <w:lang w:val="en-IN"/>
        </w:rPr>
      </w:pPr>
      <w:r w:rsidRPr="009E4919">
        <w:rPr>
          <w:lang w:val="en-IN"/>
        </w:rPr>
        <w:t xml:space="preserve">Kafka </w:t>
      </w:r>
    </w:p>
    <w:p w14:paraId="20FCBC85" w14:textId="77777777" w:rsidR="009E4919" w:rsidRPr="009E4919" w:rsidRDefault="009E4919">
      <w:pPr>
        <w:numPr>
          <w:ilvl w:val="0"/>
          <w:numId w:val="120"/>
        </w:numPr>
        <w:rPr>
          <w:lang w:val="en-IN"/>
        </w:rPr>
      </w:pPr>
      <w:r w:rsidRPr="009E4919">
        <w:rPr>
          <w:lang w:val="en-IN"/>
        </w:rPr>
        <w:t xml:space="preserve">Infrastructure </w:t>
      </w:r>
    </w:p>
    <w:p w14:paraId="1AD90519" w14:textId="77777777" w:rsidR="009E4919" w:rsidRPr="009E4919" w:rsidRDefault="009E4919">
      <w:pPr>
        <w:numPr>
          <w:ilvl w:val="0"/>
          <w:numId w:val="120"/>
        </w:numPr>
        <w:rPr>
          <w:lang w:val="en-IN"/>
        </w:rPr>
      </w:pPr>
      <w:r w:rsidRPr="009E4919">
        <w:rPr>
          <w:lang w:val="en-IN"/>
        </w:rPr>
        <w:t xml:space="preserve">Merchant </w:t>
      </w:r>
    </w:p>
    <w:p w14:paraId="12A54E33" w14:textId="77777777" w:rsidR="009E4919" w:rsidRPr="009E4919" w:rsidRDefault="009E4919">
      <w:pPr>
        <w:numPr>
          <w:ilvl w:val="0"/>
          <w:numId w:val="120"/>
        </w:numPr>
        <w:rPr>
          <w:lang w:val="en-IN"/>
        </w:rPr>
      </w:pPr>
      <w:r w:rsidRPr="009E4919">
        <w:rPr>
          <w:lang w:val="en-IN"/>
        </w:rPr>
        <w:t xml:space="preserve">Issuer </w:t>
      </w:r>
    </w:p>
    <w:p w14:paraId="6AB5C441" w14:textId="77777777" w:rsidR="009E4919" w:rsidRPr="009E4919" w:rsidRDefault="009E4919">
      <w:pPr>
        <w:numPr>
          <w:ilvl w:val="0"/>
          <w:numId w:val="120"/>
        </w:numPr>
        <w:rPr>
          <w:lang w:val="en-IN"/>
        </w:rPr>
      </w:pPr>
      <w:r w:rsidRPr="009E4919">
        <w:rPr>
          <w:lang w:val="en-IN"/>
        </w:rPr>
        <w:t xml:space="preserve">Acquirer </w:t>
      </w:r>
    </w:p>
    <w:p w14:paraId="5A36E7A0" w14:textId="77777777" w:rsidR="009E4919" w:rsidRPr="009E4919" w:rsidRDefault="009E4919">
      <w:pPr>
        <w:numPr>
          <w:ilvl w:val="0"/>
          <w:numId w:val="120"/>
        </w:numPr>
        <w:rPr>
          <w:lang w:val="en-IN"/>
        </w:rPr>
      </w:pPr>
      <w:r w:rsidRPr="009E4919">
        <w:rPr>
          <w:lang w:val="en-IN"/>
        </w:rPr>
        <w:t xml:space="preserve">Visa </w:t>
      </w:r>
    </w:p>
    <w:p w14:paraId="0760C231" w14:textId="77777777" w:rsidR="009E4919" w:rsidRPr="009E4919" w:rsidRDefault="009E4919">
      <w:pPr>
        <w:numPr>
          <w:ilvl w:val="0"/>
          <w:numId w:val="120"/>
        </w:numPr>
        <w:rPr>
          <w:lang w:val="en-IN"/>
        </w:rPr>
      </w:pPr>
      <w:r w:rsidRPr="009E4919">
        <w:rPr>
          <w:lang w:val="en-IN"/>
        </w:rPr>
        <w:t xml:space="preserve">Deployment </w:t>
      </w:r>
    </w:p>
    <w:p w14:paraId="260675D8" w14:textId="77777777" w:rsidR="009E4919" w:rsidRPr="009E4919" w:rsidRDefault="009E4919">
      <w:pPr>
        <w:numPr>
          <w:ilvl w:val="0"/>
          <w:numId w:val="120"/>
        </w:numPr>
        <w:rPr>
          <w:lang w:val="en-IN"/>
        </w:rPr>
      </w:pPr>
      <w:r w:rsidRPr="009E4919">
        <w:rPr>
          <w:lang w:val="en-IN"/>
        </w:rPr>
        <w:t xml:space="preserve">Security </w:t>
      </w:r>
    </w:p>
    <w:p w14:paraId="60E3A11B" w14:textId="77777777" w:rsidR="009E4919" w:rsidRPr="009E4919" w:rsidRDefault="009E4919">
      <w:pPr>
        <w:numPr>
          <w:ilvl w:val="0"/>
          <w:numId w:val="120"/>
        </w:numPr>
        <w:rPr>
          <w:lang w:val="en-IN"/>
        </w:rPr>
      </w:pPr>
      <w:r w:rsidRPr="009E4919">
        <w:rPr>
          <w:lang w:val="en-IN"/>
        </w:rPr>
        <w:t xml:space="preserve">Configuration </w:t>
      </w:r>
    </w:p>
    <w:p w14:paraId="17A86725" w14:textId="77777777" w:rsidR="009E4919" w:rsidRPr="009E4919" w:rsidRDefault="009E4919" w:rsidP="009E4919">
      <w:pPr>
        <w:rPr>
          <w:lang w:val="en-IN"/>
        </w:rPr>
      </w:pPr>
      <w:r w:rsidRPr="009E4919">
        <w:rPr>
          <w:lang w:val="en-IN"/>
        </w:rPr>
        <w:pict w14:anchorId="32C77E88">
          <v:rect id="_x0000_i4384" style="width:0;height:1.5pt" o:hralign="center" o:hrstd="t" o:hr="t" fillcolor="#a0a0a0" stroked="f"/>
        </w:pict>
      </w:r>
    </w:p>
    <w:p w14:paraId="3289C438" w14:textId="77777777" w:rsidR="009E4919" w:rsidRPr="009E4919" w:rsidRDefault="009E4919" w:rsidP="009E4919">
      <w:pPr>
        <w:rPr>
          <w:b/>
          <w:bCs/>
          <w:lang w:val="en-IN"/>
        </w:rPr>
      </w:pPr>
      <w:r w:rsidRPr="009E4919">
        <w:rPr>
          <w:b/>
          <w:bCs/>
          <w:lang w:val="en-IN"/>
        </w:rPr>
        <w:t>New Mental Model</w:t>
      </w:r>
    </w:p>
    <w:p w14:paraId="6A3960A6" w14:textId="77777777" w:rsidR="009E4919" w:rsidRPr="009E4919" w:rsidRDefault="009E4919" w:rsidP="009E4919">
      <w:pPr>
        <w:rPr>
          <w:lang w:val="en-IN"/>
        </w:rPr>
      </w:pPr>
      <w:r w:rsidRPr="009E4919">
        <w:rPr>
          <w:lang w:val="en-IN"/>
        </w:rPr>
        <w:t>Payment Failure</w:t>
      </w:r>
    </w:p>
    <w:p w14:paraId="363DA502" w14:textId="77777777" w:rsidR="009E4919" w:rsidRPr="009E4919" w:rsidRDefault="009E4919" w:rsidP="009E4919">
      <w:pPr>
        <w:rPr>
          <w:lang w:val="en-IN"/>
        </w:rPr>
      </w:pPr>
    </w:p>
    <w:p w14:paraId="75F01C5C" w14:textId="77777777" w:rsidR="009E4919" w:rsidRPr="009E4919" w:rsidRDefault="009E4919" w:rsidP="009E4919">
      <w:pPr>
        <w:rPr>
          <w:lang w:val="en-IN"/>
        </w:rPr>
      </w:pPr>
      <w:r w:rsidRPr="009E4919">
        <w:rPr>
          <w:lang w:val="en-IN"/>
        </w:rPr>
        <w:t>↓</w:t>
      </w:r>
    </w:p>
    <w:p w14:paraId="177CDF13" w14:textId="77777777" w:rsidR="009E4919" w:rsidRPr="009E4919" w:rsidRDefault="009E4919" w:rsidP="009E4919">
      <w:pPr>
        <w:rPr>
          <w:lang w:val="en-IN"/>
        </w:rPr>
      </w:pPr>
    </w:p>
    <w:p w14:paraId="2C8693E0" w14:textId="77777777" w:rsidR="009E4919" w:rsidRPr="009E4919" w:rsidRDefault="009E4919" w:rsidP="009E4919">
      <w:pPr>
        <w:rPr>
          <w:lang w:val="en-IN"/>
        </w:rPr>
      </w:pPr>
      <w:r w:rsidRPr="009E4919">
        <w:rPr>
          <w:lang w:val="en-IN"/>
        </w:rPr>
        <w:t>Many Possible Sources</w:t>
      </w:r>
    </w:p>
    <w:p w14:paraId="41E3C627" w14:textId="77777777" w:rsidR="009E4919" w:rsidRPr="009E4919" w:rsidRDefault="009E4919" w:rsidP="009E4919">
      <w:pPr>
        <w:rPr>
          <w:lang w:val="en-IN"/>
        </w:rPr>
      </w:pPr>
    </w:p>
    <w:p w14:paraId="5A358E79" w14:textId="77777777" w:rsidR="009E4919" w:rsidRPr="009E4919" w:rsidRDefault="009E4919" w:rsidP="009E4919">
      <w:pPr>
        <w:rPr>
          <w:lang w:val="en-IN"/>
        </w:rPr>
      </w:pPr>
      <w:r w:rsidRPr="009E4919">
        <w:rPr>
          <w:lang w:val="en-IN"/>
        </w:rPr>
        <w:t>↓</w:t>
      </w:r>
    </w:p>
    <w:p w14:paraId="53A79CA9" w14:textId="77777777" w:rsidR="009E4919" w:rsidRPr="009E4919" w:rsidRDefault="009E4919" w:rsidP="009E4919">
      <w:pPr>
        <w:rPr>
          <w:lang w:val="en-IN"/>
        </w:rPr>
      </w:pPr>
    </w:p>
    <w:p w14:paraId="6031DE07" w14:textId="77777777" w:rsidR="009E4919" w:rsidRPr="009E4919" w:rsidRDefault="009E4919" w:rsidP="009E4919">
      <w:pPr>
        <w:rPr>
          <w:lang w:val="en-IN"/>
        </w:rPr>
      </w:pPr>
      <w:r w:rsidRPr="009E4919">
        <w:rPr>
          <w:lang w:val="en-IN"/>
        </w:rPr>
        <w:t>Need Investigation</w:t>
      </w:r>
    </w:p>
    <w:p w14:paraId="741F9C30" w14:textId="77777777" w:rsidR="009E4919" w:rsidRPr="009E4919" w:rsidRDefault="009E4919" w:rsidP="009E4919">
      <w:pPr>
        <w:rPr>
          <w:lang w:val="en-IN"/>
        </w:rPr>
      </w:pPr>
      <w:r w:rsidRPr="009E4919">
        <w:rPr>
          <w:lang w:val="en-IN"/>
        </w:rPr>
        <w:pict w14:anchorId="2A4E007F">
          <v:rect id="_x0000_i4385" style="width:0;height:1.5pt" o:hralign="center" o:hrstd="t" o:hr="t" fillcolor="#a0a0a0" stroked="f"/>
        </w:pict>
      </w:r>
    </w:p>
    <w:p w14:paraId="7BB7E1FB" w14:textId="77777777" w:rsidR="009E4919" w:rsidRPr="009E4919" w:rsidRDefault="009E4919" w:rsidP="009E4919">
      <w:pPr>
        <w:rPr>
          <w:b/>
          <w:bCs/>
          <w:lang w:val="en-IN"/>
        </w:rPr>
      </w:pPr>
      <w:r w:rsidRPr="009E4919">
        <w:rPr>
          <w:b/>
          <w:bCs/>
          <w:lang w:val="en-IN"/>
        </w:rPr>
        <w:t>8.3 Monitoring vs Investigation</w:t>
      </w:r>
    </w:p>
    <w:p w14:paraId="586566D3" w14:textId="77777777" w:rsidR="009E4919" w:rsidRPr="009E4919" w:rsidRDefault="009E4919" w:rsidP="009E4919">
      <w:pPr>
        <w:rPr>
          <w:lang w:val="en-IN"/>
        </w:rPr>
      </w:pPr>
      <w:r w:rsidRPr="009E4919">
        <w:rPr>
          <w:lang w:val="en-IN"/>
        </w:rPr>
        <w:t>One of the biggest conceptual breakthroughs.</w:t>
      </w:r>
    </w:p>
    <w:p w14:paraId="4526843E" w14:textId="77777777" w:rsidR="009E4919" w:rsidRPr="009E4919" w:rsidRDefault="009E4919" w:rsidP="009E4919">
      <w:pPr>
        <w:rPr>
          <w:lang w:val="en-IN"/>
        </w:rPr>
      </w:pPr>
      <w:r w:rsidRPr="009E4919">
        <w:rPr>
          <w:lang w:val="en-IN"/>
        </w:rPr>
        <w:pict w14:anchorId="0D75E0DB">
          <v:rect id="_x0000_i4386" style="width:0;height:1.5pt" o:hralign="center" o:hrstd="t" o:hr="t" fillcolor="#a0a0a0" stroked="f"/>
        </w:pict>
      </w:r>
    </w:p>
    <w:p w14:paraId="71AC2553" w14:textId="77777777" w:rsidR="009E4919" w:rsidRPr="009E4919" w:rsidRDefault="009E4919" w:rsidP="009E4919">
      <w:pPr>
        <w:rPr>
          <w:b/>
          <w:bCs/>
          <w:lang w:val="en-IN"/>
        </w:rPr>
      </w:pPr>
      <w:r w:rsidRPr="009E4919">
        <w:rPr>
          <w:b/>
          <w:bCs/>
          <w:lang w:val="en-IN"/>
        </w:rPr>
        <w:t>Initial Understanding</w:t>
      </w:r>
    </w:p>
    <w:p w14:paraId="7420C315" w14:textId="77777777" w:rsidR="009E4919" w:rsidRPr="009E4919" w:rsidRDefault="009E4919" w:rsidP="009E4919">
      <w:pPr>
        <w:rPr>
          <w:lang w:val="en-IN"/>
        </w:rPr>
      </w:pPr>
      <w:r w:rsidRPr="009E4919">
        <w:rPr>
          <w:lang w:val="en-IN"/>
        </w:rPr>
        <w:t>User believed</w:t>
      </w:r>
    </w:p>
    <w:p w14:paraId="27E8E60E" w14:textId="77777777" w:rsidR="009E4919" w:rsidRPr="009E4919" w:rsidRDefault="009E4919" w:rsidP="009E4919">
      <w:pPr>
        <w:rPr>
          <w:lang w:val="en-IN"/>
        </w:rPr>
      </w:pPr>
      <w:r w:rsidRPr="009E4919">
        <w:rPr>
          <w:lang w:val="en-IN"/>
        </w:rPr>
        <w:t>Monitoring</w:t>
      </w:r>
    </w:p>
    <w:p w14:paraId="2CCE7071" w14:textId="77777777" w:rsidR="009E4919" w:rsidRPr="009E4919" w:rsidRDefault="009E4919" w:rsidP="009E4919">
      <w:pPr>
        <w:rPr>
          <w:lang w:val="en-IN"/>
        </w:rPr>
      </w:pPr>
      <w:r w:rsidRPr="009E4919">
        <w:rPr>
          <w:lang w:val="en-IN"/>
        </w:rPr>
        <w:t>and</w:t>
      </w:r>
    </w:p>
    <w:p w14:paraId="06BC723A" w14:textId="77777777" w:rsidR="009E4919" w:rsidRPr="009E4919" w:rsidRDefault="009E4919" w:rsidP="009E4919">
      <w:pPr>
        <w:rPr>
          <w:lang w:val="en-IN"/>
        </w:rPr>
      </w:pPr>
      <w:r w:rsidRPr="009E4919">
        <w:rPr>
          <w:lang w:val="en-IN"/>
        </w:rPr>
        <w:t>Investigation</w:t>
      </w:r>
    </w:p>
    <w:p w14:paraId="0676C004" w14:textId="77777777" w:rsidR="009E4919" w:rsidRPr="009E4919" w:rsidRDefault="009E4919" w:rsidP="009E4919">
      <w:pPr>
        <w:rPr>
          <w:lang w:val="en-IN"/>
        </w:rPr>
      </w:pPr>
      <w:r w:rsidRPr="009E4919">
        <w:rPr>
          <w:lang w:val="en-IN"/>
        </w:rPr>
        <w:t>were essentially the same.</w:t>
      </w:r>
    </w:p>
    <w:p w14:paraId="14B0FBA0" w14:textId="77777777" w:rsidR="009E4919" w:rsidRPr="009E4919" w:rsidRDefault="009E4919" w:rsidP="009E4919">
      <w:pPr>
        <w:rPr>
          <w:lang w:val="en-IN"/>
        </w:rPr>
      </w:pPr>
      <w:r w:rsidRPr="009E4919">
        <w:rPr>
          <w:lang w:val="en-IN"/>
        </w:rPr>
        <w:pict w14:anchorId="7E3FE76E">
          <v:rect id="_x0000_i4387" style="width:0;height:1.5pt" o:hralign="center" o:hrstd="t" o:hr="t" fillcolor="#a0a0a0" stroked="f"/>
        </w:pict>
      </w:r>
    </w:p>
    <w:p w14:paraId="64B1D601" w14:textId="77777777" w:rsidR="009E4919" w:rsidRPr="009E4919" w:rsidRDefault="009E4919" w:rsidP="009E4919">
      <w:pPr>
        <w:rPr>
          <w:b/>
          <w:bCs/>
          <w:lang w:val="en-IN"/>
        </w:rPr>
      </w:pPr>
      <w:r w:rsidRPr="009E4919">
        <w:rPr>
          <w:b/>
          <w:bCs/>
          <w:lang w:val="en-IN"/>
        </w:rPr>
        <w:t>Discussion</w:t>
      </w:r>
    </w:p>
    <w:p w14:paraId="156BDD00" w14:textId="77777777" w:rsidR="009E4919" w:rsidRPr="009E4919" w:rsidRDefault="009E4919" w:rsidP="009E4919">
      <w:pPr>
        <w:rPr>
          <w:lang w:val="en-IN"/>
        </w:rPr>
      </w:pPr>
      <w:r w:rsidRPr="009E4919">
        <w:rPr>
          <w:lang w:val="en-IN"/>
        </w:rPr>
        <w:t>Monitoring</w:t>
      </w:r>
    </w:p>
    <w:p w14:paraId="660A0D68" w14:textId="77777777" w:rsidR="009E4919" w:rsidRPr="009E4919" w:rsidRDefault="009E4919" w:rsidP="009E4919">
      <w:pPr>
        <w:rPr>
          <w:lang w:val="en-IN"/>
        </w:rPr>
      </w:pPr>
      <w:r w:rsidRPr="009E4919">
        <w:rPr>
          <w:lang w:val="en-IN"/>
        </w:rPr>
        <w:t>detects</w:t>
      </w:r>
    </w:p>
    <w:p w14:paraId="2AB148C4" w14:textId="77777777" w:rsidR="009E4919" w:rsidRPr="009E4919" w:rsidRDefault="009E4919" w:rsidP="009E4919">
      <w:pPr>
        <w:rPr>
          <w:lang w:val="en-IN"/>
        </w:rPr>
      </w:pPr>
      <w:r w:rsidRPr="009E4919">
        <w:rPr>
          <w:lang w:val="en-IN"/>
        </w:rPr>
        <w:t>Problems.</w:t>
      </w:r>
    </w:p>
    <w:p w14:paraId="6E4155F3" w14:textId="77777777" w:rsidR="009E4919" w:rsidRPr="009E4919" w:rsidRDefault="009E4919" w:rsidP="009E4919">
      <w:pPr>
        <w:rPr>
          <w:lang w:val="en-IN"/>
        </w:rPr>
      </w:pPr>
      <w:r w:rsidRPr="009E4919">
        <w:rPr>
          <w:lang w:val="en-IN"/>
        </w:rPr>
        <w:t>Investigation</w:t>
      </w:r>
    </w:p>
    <w:p w14:paraId="5B8B47CF" w14:textId="77777777" w:rsidR="009E4919" w:rsidRPr="009E4919" w:rsidRDefault="009E4919" w:rsidP="009E4919">
      <w:pPr>
        <w:rPr>
          <w:lang w:val="en-IN"/>
        </w:rPr>
      </w:pPr>
      <w:r w:rsidRPr="009E4919">
        <w:rPr>
          <w:lang w:val="en-IN"/>
        </w:rPr>
        <w:t>explains</w:t>
      </w:r>
    </w:p>
    <w:p w14:paraId="094EA5D9" w14:textId="77777777" w:rsidR="009E4919" w:rsidRPr="009E4919" w:rsidRDefault="009E4919" w:rsidP="009E4919">
      <w:pPr>
        <w:rPr>
          <w:lang w:val="en-IN"/>
        </w:rPr>
      </w:pPr>
      <w:r w:rsidRPr="009E4919">
        <w:rPr>
          <w:lang w:val="en-IN"/>
        </w:rPr>
        <w:t>Problems.</w:t>
      </w:r>
    </w:p>
    <w:p w14:paraId="293D1A8C" w14:textId="77777777" w:rsidR="009E4919" w:rsidRPr="009E4919" w:rsidRDefault="009E4919" w:rsidP="009E4919">
      <w:pPr>
        <w:rPr>
          <w:lang w:val="en-IN"/>
        </w:rPr>
      </w:pPr>
      <w:r w:rsidRPr="009E4919">
        <w:rPr>
          <w:lang w:val="en-IN"/>
        </w:rPr>
        <w:pict w14:anchorId="749E57CD">
          <v:rect id="_x0000_i4388" style="width:0;height:1.5pt" o:hralign="center" o:hrstd="t" o:hr="t" fillcolor="#a0a0a0" stroked="f"/>
        </w:pict>
      </w:r>
    </w:p>
    <w:p w14:paraId="283046DA" w14:textId="77777777" w:rsidR="009E4919" w:rsidRPr="009E4919" w:rsidRDefault="009E4919" w:rsidP="009E4919">
      <w:pPr>
        <w:rPr>
          <w:b/>
          <w:bCs/>
          <w:lang w:val="en-IN"/>
        </w:rPr>
      </w:pPr>
      <w:r w:rsidRPr="009E4919">
        <w:rPr>
          <w:b/>
          <w:bCs/>
          <w:lang w:val="en-IN"/>
        </w:rPr>
        <w:t>Final Understanding</w:t>
      </w:r>
    </w:p>
    <w:p w14:paraId="5F1AD270" w14:textId="77777777" w:rsidR="009E4919" w:rsidRPr="009E4919" w:rsidRDefault="009E4919" w:rsidP="009E4919">
      <w:pPr>
        <w:rPr>
          <w:lang w:val="en-IN"/>
        </w:rPr>
      </w:pPr>
      <w:r w:rsidRPr="009E4919">
        <w:rPr>
          <w:lang w:val="en-IN"/>
        </w:rPr>
        <w:t>Monitoring</w:t>
      </w:r>
    </w:p>
    <w:p w14:paraId="23080A33" w14:textId="77777777" w:rsidR="009E4919" w:rsidRPr="009E4919" w:rsidRDefault="009E4919" w:rsidP="009E4919">
      <w:pPr>
        <w:rPr>
          <w:lang w:val="en-IN"/>
        </w:rPr>
      </w:pPr>
    </w:p>
    <w:p w14:paraId="067C1581" w14:textId="77777777" w:rsidR="009E4919" w:rsidRPr="009E4919" w:rsidRDefault="009E4919" w:rsidP="009E4919">
      <w:pPr>
        <w:rPr>
          <w:lang w:val="en-IN"/>
        </w:rPr>
      </w:pPr>
      <w:r w:rsidRPr="009E4919">
        <w:rPr>
          <w:lang w:val="en-IN"/>
        </w:rPr>
        <w:lastRenderedPageBreak/>
        <w:t>↓</w:t>
      </w:r>
    </w:p>
    <w:p w14:paraId="6151BA92" w14:textId="77777777" w:rsidR="009E4919" w:rsidRPr="009E4919" w:rsidRDefault="009E4919" w:rsidP="009E4919">
      <w:pPr>
        <w:rPr>
          <w:lang w:val="en-IN"/>
        </w:rPr>
      </w:pPr>
    </w:p>
    <w:p w14:paraId="176F6289" w14:textId="77777777" w:rsidR="009E4919" w:rsidRPr="009E4919" w:rsidRDefault="009E4919" w:rsidP="009E4919">
      <w:pPr>
        <w:rPr>
          <w:lang w:val="en-IN"/>
        </w:rPr>
      </w:pPr>
      <w:r w:rsidRPr="009E4919">
        <w:rPr>
          <w:lang w:val="en-IN"/>
        </w:rPr>
        <w:t>Alert</w:t>
      </w:r>
    </w:p>
    <w:p w14:paraId="2723E009" w14:textId="77777777" w:rsidR="009E4919" w:rsidRPr="009E4919" w:rsidRDefault="009E4919" w:rsidP="009E4919">
      <w:pPr>
        <w:rPr>
          <w:lang w:val="en-IN"/>
        </w:rPr>
      </w:pPr>
    </w:p>
    <w:p w14:paraId="265690F0" w14:textId="77777777" w:rsidR="009E4919" w:rsidRPr="009E4919" w:rsidRDefault="009E4919" w:rsidP="009E4919">
      <w:pPr>
        <w:rPr>
          <w:lang w:val="en-IN"/>
        </w:rPr>
      </w:pPr>
      <w:r w:rsidRPr="009E4919">
        <w:rPr>
          <w:lang w:val="en-IN"/>
        </w:rPr>
        <w:t>↓</w:t>
      </w:r>
    </w:p>
    <w:p w14:paraId="62030E98" w14:textId="77777777" w:rsidR="009E4919" w:rsidRPr="009E4919" w:rsidRDefault="009E4919" w:rsidP="009E4919">
      <w:pPr>
        <w:rPr>
          <w:lang w:val="en-IN"/>
        </w:rPr>
      </w:pPr>
    </w:p>
    <w:p w14:paraId="2A53BB08" w14:textId="77777777" w:rsidR="009E4919" w:rsidRPr="009E4919" w:rsidRDefault="009E4919" w:rsidP="009E4919">
      <w:pPr>
        <w:rPr>
          <w:lang w:val="en-IN"/>
        </w:rPr>
      </w:pPr>
      <w:r w:rsidRPr="009E4919">
        <w:rPr>
          <w:lang w:val="en-IN"/>
        </w:rPr>
        <w:t>Investigation Platform</w:t>
      </w:r>
    </w:p>
    <w:p w14:paraId="693AE544" w14:textId="77777777" w:rsidR="009E4919" w:rsidRPr="009E4919" w:rsidRDefault="009E4919" w:rsidP="009E4919">
      <w:pPr>
        <w:rPr>
          <w:lang w:val="en-IN"/>
        </w:rPr>
      </w:pPr>
    </w:p>
    <w:p w14:paraId="137A46DC" w14:textId="77777777" w:rsidR="009E4919" w:rsidRPr="009E4919" w:rsidRDefault="009E4919" w:rsidP="009E4919">
      <w:pPr>
        <w:rPr>
          <w:lang w:val="en-IN"/>
        </w:rPr>
      </w:pPr>
      <w:r w:rsidRPr="009E4919">
        <w:rPr>
          <w:lang w:val="en-IN"/>
        </w:rPr>
        <w:t>↓</w:t>
      </w:r>
    </w:p>
    <w:p w14:paraId="54FD21A4" w14:textId="77777777" w:rsidR="009E4919" w:rsidRPr="009E4919" w:rsidRDefault="009E4919" w:rsidP="009E4919">
      <w:pPr>
        <w:rPr>
          <w:lang w:val="en-IN"/>
        </w:rPr>
      </w:pPr>
    </w:p>
    <w:p w14:paraId="0E006181" w14:textId="77777777" w:rsidR="009E4919" w:rsidRPr="009E4919" w:rsidRDefault="009E4919" w:rsidP="009E4919">
      <w:pPr>
        <w:rPr>
          <w:lang w:val="en-IN"/>
        </w:rPr>
      </w:pPr>
      <w:r w:rsidRPr="009E4919">
        <w:rPr>
          <w:lang w:val="en-IN"/>
        </w:rPr>
        <w:t>Root Cause</w:t>
      </w:r>
    </w:p>
    <w:p w14:paraId="3FA94BEF" w14:textId="77777777" w:rsidR="009E4919" w:rsidRPr="009E4919" w:rsidRDefault="009E4919" w:rsidP="009E4919">
      <w:pPr>
        <w:rPr>
          <w:lang w:val="en-IN"/>
        </w:rPr>
      </w:pPr>
      <w:r w:rsidRPr="009E4919">
        <w:rPr>
          <w:lang w:val="en-IN"/>
        </w:rPr>
        <w:t>This completely changed the architecture.</w:t>
      </w:r>
    </w:p>
    <w:p w14:paraId="5CD2E0E5" w14:textId="77777777" w:rsidR="009E4919" w:rsidRPr="009E4919" w:rsidRDefault="009E4919" w:rsidP="009E4919">
      <w:pPr>
        <w:rPr>
          <w:lang w:val="en-IN"/>
        </w:rPr>
      </w:pPr>
      <w:r w:rsidRPr="009E4919">
        <w:rPr>
          <w:lang w:val="en-IN"/>
        </w:rPr>
        <w:pict w14:anchorId="799B4297">
          <v:rect id="_x0000_i4389" style="width:0;height:1.5pt" o:hralign="center" o:hrstd="t" o:hr="t" fillcolor="#a0a0a0" stroked="f"/>
        </w:pict>
      </w:r>
    </w:p>
    <w:p w14:paraId="210A9F90" w14:textId="77777777" w:rsidR="009E4919" w:rsidRPr="009E4919" w:rsidRDefault="009E4919" w:rsidP="009E4919">
      <w:pPr>
        <w:rPr>
          <w:b/>
          <w:bCs/>
          <w:lang w:val="en-IN"/>
        </w:rPr>
      </w:pPr>
      <w:r w:rsidRPr="009E4919">
        <w:rPr>
          <w:b/>
          <w:bCs/>
          <w:lang w:val="en-IN"/>
        </w:rPr>
        <w:t>8.4 Understanding Correlation</w:t>
      </w:r>
    </w:p>
    <w:p w14:paraId="2F982025" w14:textId="77777777" w:rsidR="009E4919" w:rsidRPr="009E4919" w:rsidRDefault="009E4919" w:rsidP="009E4919">
      <w:pPr>
        <w:rPr>
          <w:lang w:val="en-IN"/>
        </w:rPr>
      </w:pPr>
      <w:r w:rsidRPr="009E4919">
        <w:rPr>
          <w:lang w:val="en-IN"/>
        </w:rPr>
        <w:t>Initially</w:t>
      </w:r>
    </w:p>
    <w:p w14:paraId="7A15F432" w14:textId="77777777" w:rsidR="009E4919" w:rsidRPr="009E4919" w:rsidRDefault="009E4919" w:rsidP="009E4919">
      <w:pPr>
        <w:rPr>
          <w:lang w:val="en-IN"/>
        </w:rPr>
      </w:pPr>
      <w:r w:rsidRPr="009E4919">
        <w:rPr>
          <w:lang w:val="en-IN"/>
        </w:rPr>
        <w:t>User thought</w:t>
      </w:r>
    </w:p>
    <w:p w14:paraId="37460A51" w14:textId="77777777" w:rsidR="009E4919" w:rsidRPr="009E4919" w:rsidRDefault="009E4919" w:rsidP="009E4919">
      <w:pPr>
        <w:rPr>
          <w:lang w:val="en-IN"/>
        </w:rPr>
      </w:pPr>
      <w:r w:rsidRPr="009E4919">
        <w:rPr>
          <w:lang w:val="en-IN"/>
        </w:rPr>
        <w:t xml:space="preserve">AI could simply </w:t>
      </w:r>
      <w:proofErr w:type="spellStart"/>
      <w:r w:rsidRPr="009E4919">
        <w:rPr>
          <w:lang w:val="en-IN"/>
        </w:rPr>
        <w:t>analyze</w:t>
      </w:r>
      <w:proofErr w:type="spellEnd"/>
      <w:r w:rsidRPr="009E4919">
        <w:rPr>
          <w:lang w:val="en-IN"/>
        </w:rPr>
        <w:t xml:space="preserve"> logs.</w:t>
      </w:r>
    </w:p>
    <w:p w14:paraId="15068B7D" w14:textId="77777777" w:rsidR="009E4919" w:rsidRPr="009E4919" w:rsidRDefault="009E4919" w:rsidP="009E4919">
      <w:pPr>
        <w:rPr>
          <w:lang w:val="en-IN"/>
        </w:rPr>
      </w:pPr>
      <w:r w:rsidRPr="009E4919">
        <w:rPr>
          <w:lang w:val="en-IN"/>
        </w:rPr>
        <w:pict w14:anchorId="54568314">
          <v:rect id="_x0000_i4390" style="width:0;height:1.5pt" o:hralign="center" o:hrstd="t" o:hr="t" fillcolor="#a0a0a0" stroked="f"/>
        </w:pict>
      </w:r>
    </w:p>
    <w:p w14:paraId="3721E785" w14:textId="77777777" w:rsidR="009E4919" w:rsidRPr="009E4919" w:rsidRDefault="009E4919" w:rsidP="009E4919">
      <w:pPr>
        <w:rPr>
          <w:lang w:val="en-IN"/>
        </w:rPr>
      </w:pPr>
      <w:r w:rsidRPr="009E4919">
        <w:rPr>
          <w:lang w:val="en-IN"/>
        </w:rPr>
        <w:t>Discussion introduced</w:t>
      </w:r>
    </w:p>
    <w:p w14:paraId="2ABB9A22" w14:textId="77777777" w:rsidR="009E4919" w:rsidRPr="009E4919" w:rsidRDefault="009E4919" w:rsidP="009E4919">
      <w:pPr>
        <w:rPr>
          <w:lang w:val="en-IN"/>
        </w:rPr>
      </w:pPr>
      <w:r w:rsidRPr="009E4919">
        <w:rPr>
          <w:lang w:val="en-IN"/>
        </w:rPr>
        <w:t>Correlation.</w:t>
      </w:r>
    </w:p>
    <w:p w14:paraId="7A14C265" w14:textId="77777777" w:rsidR="009E4919" w:rsidRPr="009E4919" w:rsidRDefault="009E4919" w:rsidP="009E4919">
      <w:pPr>
        <w:rPr>
          <w:lang w:val="en-IN"/>
        </w:rPr>
      </w:pPr>
      <w:r w:rsidRPr="009E4919">
        <w:rPr>
          <w:lang w:val="en-IN"/>
        </w:rPr>
        <w:t>Logs alone</w:t>
      </w:r>
    </w:p>
    <w:p w14:paraId="097297CD" w14:textId="77777777" w:rsidR="009E4919" w:rsidRPr="009E4919" w:rsidRDefault="009E4919" w:rsidP="009E4919">
      <w:pPr>
        <w:rPr>
          <w:lang w:val="en-IN"/>
        </w:rPr>
      </w:pPr>
      <w:r w:rsidRPr="009E4919">
        <w:rPr>
          <w:lang w:val="en-IN"/>
        </w:rPr>
        <w:t>are insufficient.</w:t>
      </w:r>
    </w:p>
    <w:p w14:paraId="0C3657BC" w14:textId="77777777" w:rsidR="009E4919" w:rsidRPr="009E4919" w:rsidRDefault="009E4919" w:rsidP="009E4919">
      <w:pPr>
        <w:rPr>
          <w:lang w:val="en-IN"/>
        </w:rPr>
      </w:pPr>
      <w:r w:rsidRPr="009E4919">
        <w:rPr>
          <w:lang w:val="en-IN"/>
        </w:rPr>
        <w:t>Need</w:t>
      </w:r>
    </w:p>
    <w:p w14:paraId="1BD08CFC" w14:textId="77777777" w:rsidR="009E4919" w:rsidRPr="009E4919" w:rsidRDefault="009E4919" w:rsidP="009E4919">
      <w:pPr>
        <w:rPr>
          <w:lang w:val="en-IN"/>
        </w:rPr>
      </w:pPr>
      <w:r w:rsidRPr="009E4919">
        <w:rPr>
          <w:lang w:val="en-IN"/>
        </w:rPr>
        <w:t>Logs</w:t>
      </w:r>
    </w:p>
    <w:p w14:paraId="2ABD502D" w14:textId="77777777" w:rsidR="009E4919" w:rsidRPr="009E4919" w:rsidRDefault="009E4919">
      <w:pPr>
        <w:numPr>
          <w:ilvl w:val="0"/>
          <w:numId w:val="121"/>
        </w:numPr>
        <w:rPr>
          <w:lang w:val="en-IN"/>
        </w:rPr>
      </w:pPr>
    </w:p>
    <w:p w14:paraId="3BB9A3C4" w14:textId="77777777" w:rsidR="009E4919" w:rsidRPr="009E4919" w:rsidRDefault="009E4919" w:rsidP="009E4919">
      <w:pPr>
        <w:rPr>
          <w:lang w:val="en-IN"/>
        </w:rPr>
      </w:pPr>
      <w:r w:rsidRPr="009E4919">
        <w:rPr>
          <w:lang w:val="en-IN"/>
        </w:rPr>
        <w:t>Metrics</w:t>
      </w:r>
    </w:p>
    <w:p w14:paraId="5BCC72BD" w14:textId="77777777" w:rsidR="009E4919" w:rsidRPr="009E4919" w:rsidRDefault="009E4919">
      <w:pPr>
        <w:numPr>
          <w:ilvl w:val="0"/>
          <w:numId w:val="122"/>
        </w:numPr>
        <w:rPr>
          <w:lang w:val="en-IN"/>
        </w:rPr>
      </w:pPr>
    </w:p>
    <w:p w14:paraId="4D5AA303" w14:textId="77777777" w:rsidR="009E4919" w:rsidRPr="009E4919" w:rsidRDefault="009E4919" w:rsidP="009E4919">
      <w:pPr>
        <w:rPr>
          <w:lang w:val="en-IN"/>
        </w:rPr>
      </w:pPr>
      <w:r w:rsidRPr="009E4919">
        <w:rPr>
          <w:lang w:val="en-IN"/>
        </w:rPr>
        <w:t>Traces</w:t>
      </w:r>
    </w:p>
    <w:p w14:paraId="292C8893" w14:textId="77777777" w:rsidR="009E4919" w:rsidRPr="009E4919" w:rsidRDefault="009E4919">
      <w:pPr>
        <w:numPr>
          <w:ilvl w:val="0"/>
          <w:numId w:val="123"/>
        </w:numPr>
        <w:rPr>
          <w:lang w:val="en-IN"/>
        </w:rPr>
      </w:pPr>
    </w:p>
    <w:p w14:paraId="2C804B1E" w14:textId="77777777" w:rsidR="009E4919" w:rsidRPr="009E4919" w:rsidRDefault="009E4919" w:rsidP="009E4919">
      <w:pPr>
        <w:rPr>
          <w:lang w:val="en-IN"/>
        </w:rPr>
      </w:pPr>
      <w:r w:rsidRPr="009E4919">
        <w:rPr>
          <w:lang w:val="en-IN"/>
        </w:rPr>
        <w:t>Historical Incidents</w:t>
      </w:r>
    </w:p>
    <w:p w14:paraId="50CE7DF6" w14:textId="77777777" w:rsidR="009E4919" w:rsidRPr="009E4919" w:rsidRDefault="009E4919">
      <w:pPr>
        <w:numPr>
          <w:ilvl w:val="0"/>
          <w:numId w:val="124"/>
        </w:numPr>
        <w:rPr>
          <w:lang w:val="en-IN"/>
        </w:rPr>
      </w:pPr>
    </w:p>
    <w:p w14:paraId="1CC32BD3" w14:textId="77777777" w:rsidR="009E4919" w:rsidRPr="009E4919" w:rsidRDefault="009E4919" w:rsidP="009E4919">
      <w:pPr>
        <w:rPr>
          <w:lang w:val="en-IN"/>
        </w:rPr>
      </w:pPr>
      <w:r w:rsidRPr="009E4919">
        <w:rPr>
          <w:lang w:val="en-IN"/>
        </w:rPr>
        <w:t>Deployments</w:t>
      </w:r>
    </w:p>
    <w:p w14:paraId="0674EEE2" w14:textId="77777777" w:rsidR="009E4919" w:rsidRPr="009E4919" w:rsidRDefault="009E4919" w:rsidP="009E4919">
      <w:pPr>
        <w:rPr>
          <w:lang w:val="en-IN"/>
        </w:rPr>
      </w:pPr>
      <w:r w:rsidRPr="009E4919">
        <w:rPr>
          <w:lang w:val="en-IN"/>
        </w:rPr>
        <w:t>↓</w:t>
      </w:r>
    </w:p>
    <w:p w14:paraId="4EFD148A" w14:textId="77777777" w:rsidR="009E4919" w:rsidRPr="009E4919" w:rsidRDefault="009E4919" w:rsidP="009E4919">
      <w:pPr>
        <w:rPr>
          <w:lang w:val="en-IN"/>
        </w:rPr>
      </w:pPr>
      <w:r w:rsidRPr="009E4919">
        <w:rPr>
          <w:lang w:val="en-IN"/>
        </w:rPr>
        <w:t>Correlation</w:t>
      </w:r>
    </w:p>
    <w:p w14:paraId="5E09D410" w14:textId="77777777" w:rsidR="009E4919" w:rsidRPr="009E4919" w:rsidRDefault="009E4919" w:rsidP="009E4919">
      <w:pPr>
        <w:rPr>
          <w:lang w:val="en-IN"/>
        </w:rPr>
      </w:pPr>
      <w:r w:rsidRPr="009E4919">
        <w:rPr>
          <w:lang w:val="en-IN"/>
        </w:rPr>
        <w:t>↓</w:t>
      </w:r>
    </w:p>
    <w:p w14:paraId="3A19532A" w14:textId="77777777" w:rsidR="009E4919" w:rsidRPr="009E4919" w:rsidRDefault="009E4919" w:rsidP="009E4919">
      <w:pPr>
        <w:rPr>
          <w:lang w:val="en-IN"/>
        </w:rPr>
      </w:pPr>
      <w:r w:rsidRPr="009E4919">
        <w:rPr>
          <w:lang w:val="en-IN"/>
        </w:rPr>
        <w:t>AI</w:t>
      </w:r>
    </w:p>
    <w:p w14:paraId="78983491" w14:textId="77777777" w:rsidR="009E4919" w:rsidRPr="009E4919" w:rsidRDefault="009E4919" w:rsidP="009E4919">
      <w:pPr>
        <w:rPr>
          <w:lang w:val="en-IN"/>
        </w:rPr>
      </w:pPr>
      <w:r w:rsidRPr="009E4919">
        <w:rPr>
          <w:lang w:val="en-IN"/>
        </w:rPr>
        <w:pict w14:anchorId="15EF8995">
          <v:rect id="_x0000_i4391" style="width:0;height:1.5pt" o:hralign="center" o:hrstd="t" o:hr="t" fillcolor="#a0a0a0" stroked="f"/>
        </w:pict>
      </w:r>
    </w:p>
    <w:p w14:paraId="0225955E" w14:textId="77777777" w:rsidR="009E4919" w:rsidRPr="009E4919" w:rsidRDefault="009E4919" w:rsidP="009E4919">
      <w:pPr>
        <w:rPr>
          <w:lang w:val="en-IN"/>
        </w:rPr>
      </w:pPr>
      <w:r w:rsidRPr="009E4919">
        <w:rPr>
          <w:lang w:val="en-IN"/>
        </w:rPr>
        <w:t>Major realization</w:t>
      </w:r>
    </w:p>
    <w:p w14:paraId="76DFDFD5" w14:textId="77777777" w:rsidR="009E4919" w:rsidRPr="009E4919" w:rsidRDefault="009E4919" w:rsidP="009E4919">
      <w:pPr>
        <w:rPr>
          <w:lang w:val="en-IN"/>
        </w:rPr>
      </w:pPr>
      <w:r w:rsidRPr="009E4919">
        <w:rPr>
          <w:lang w:val="en-IN"/>
        </w:rPr>
        <w:t>Correlation</w:t>
      </w:r>
    </w:p>
    <w:p w14:paraId="059AE06D" w14:textId="77777777" w:rsidR="009E4919" w:rsidRPr="009E4919" w:rsidRDefault="009E4919" w:rsidP="009E4919">
      <w:pPr>
        <w:rPr>
          <w:lang w:val="en-IN"/>
        </w:rPr>
      </w:pPr>
      <w:r w:rsidRPr="009E4919">
        <w:rPr>
          <w:lang w:val="en-IN"/>
        </w:rPr>
        <w:t>is</w:t>
      </w:r>
    </w:p>
    <w:p w14:paraId="21A06B53" w14:textId="77777777" w:rsidR="009E4919" w:rsidRPr="009E4919" w:rsidRDefault="009E4919" w:rsidP="009E4919">
      <w:pPr>
        <w:rPr>
          <w:lang w:val="en-IN"/>
        </w:rPr>
      </w:pPr>
      <w:r w:rsidRPr="009E4919">
        <w:rPr>
          <w:lang w:val="en-IN"/>
        </w:rPr>
        <w:t>the core capability</w:t>
      </w:r>
    </w:p>
    <w:p w14:paraId="22420BB2" w14:textId="77777777" w:rsidR="009E4919" w:rsidRPr="009E4919" w:rsidRDefault="009E4919" w:rsidP="009E4919">
      <w:pPr>
        <w:rPr>
          <w:lang w:val="en-IN"/>
        </w:rPr>
      </w:pPr>
      <w:r w:rsidRPr="009E4919">
        <w:rPr>
          <w:lang w:val="en-IN"/>
        </w:rPr>
        <w:t>of the platform.</w:t>
      </w:r>
    </w:p>
    <w:p w14:paraId="5AC77C83" w14:textId="77777777" w:rsidR="009E4919" w:rsidRPr="009E4919" w:rsidRDefault="009E4919" w:rsidP="009E4919">
      <w:pPr>
        <w:rPr>
          <w:lang w:val="en-IN"/>
        </w:rPr>
      </w:pPr>
      <w:r w:rsidRPr="009E4919">
        <w:rPr>
          <w:lang w:val="en-IN"/>
        </w:rPr>
        <w:pict w14:anchorId="217DE183">
          <v:rect id="_x0000_i4392" style="width:0;height:1.5pt" o:hralign="center" o:hrstd="t" o:hr="t" fillcolor="#a0a0a0" stroked="f"/>
        </w:pict>
      </w:r>
    </w:p>
    <w:p w14:paraId="3200870E" w14:textId="77777777" w:rsidR="009E4919" w:rsidRPr="009E4919" w:rsidRDefault="009E4919" w:rsidP="009E4919">
      <w:pPr>
        <w:rPr>
          <w:b/>
          <w:bCs/>
          <w:lang w:val="en-IN"/>
        </w:rPr>
      </w:pPr>
      <w:r w:rsidRPr="009E4919">
        <w:rPr>
          <w:b/>
          <w:bCs/>
          <w:lang w:val="en-IN"/>
        </w:rPr>
        <w:t>8.5 Understanding AI</w:t>
      </w:r>
    </w:p>
    <w:p w14:paraId="5949F947" w14:textId="77777777" w:rsidR="009E4919" w:rsidRPr="009E4919" w:rsidRDefault="009E4919" w:rsidP="009E4919">
      <w:pPr>
        <w:rPr>
          <w:lang w:val="en-IN"/>
        </w:rPr>
      </w:pPr>
      <w:r w:rsidRPr="009E4919">
        <w:rPr>
          <w:lang w:val="en-IN"/>
        </w:rPr>
        <w:t>Initially</w:t>
      </w:r>
    </w:p>
    <w:p w14:paraId="05ED06CB" w14:textId="77777777" w:rsidR="009E4919" w:rsidRPr="009E4919" w:rsidRDefault="009E4919" w:rsidP="009E4919">
      <w:pPr>
        <w:rPr>
          <w:lang w:val="en-IN"/>
        </w:rPr>
      </w:pPr>
      <w:r w:rsidRPr="009E4919">
        <w:rPr>
          <w:lang w:val="en-IN"/>
        </w:rPr>
        <w:t>AI was viewed</w:t>
      </w:r>
    </w:p>
    <w:p w14:paraId="712A3FBB" w14:textId="77777777" w:rsidR="009E4919" w:rsidRPr="009E4919" w:rsidRDefault="009E4919" w:rsidP="009E4919">
      <w:pPr>
        <w:rPr>
          <w:lang w:val="en-IN"/>
        </w:rPr>
      </w:pPr>
      <w:r w:rsidRPr="009E4919">
        <w:rPr>
          <w:lang w:val="en-IN"/>
        </w:rPr>
        <w:t>as</w:t>
      </w:r>
    </w:p>
    <w:p w14:paraId="7CDBECA7" w14:textId="77777777" w:rsidR="009E4919" w:rsidRPr="009E4919" w:rsidRDefault="009E4919" w:rsidP="009E4919">
      <w:pPr>
        <w:rPr>
          <w:lang w:val="en-IN"/>
        </w:rPr>
      </w:pPr>
      <w:r w:rsidRPr="009E4919">
        <w:rPr>
          <w:lang w:val="en-IN"/>
        </w:rPr>
        <w:t>the primary solution.</w:t>
      </w:r>
    </w:p>
    <w:p w14:paraId="1C12CF76" w14:textId="77777777" w:rsidR="009E4919" w:rsidRPr="009E4919" w:rsidRDefault="009E4919" w:rsidP="009E4919">
      <w:pPr>
        <w:rPr>
          <w:lang w:val="en-IN"/>
        </w:rPr>
      </w:pPr>
      <w:r w:rsidRPr="009E4919">
        <w:rPr>
          <w:lang w:val="en-IN"/>
        </w:rPr>
        <w:pict w14:anchorId="754123E5">
          <v:rect id="_x0000_i4393" style="width:0;height:1.5pt" o:hralign="center" o:hrstd="t" o:hr="t" fillcolor="#a0a0a0" stroked="f"/>
        </w:pict>
      </w:r>
    </w:p>
    <w:p w14:paraId="18ADA109" w14:textId="77777777" w:rsidR="009E4919" w:rsidRPr="009E4919" w:rsidRDefault="009E4919" w:rsidP="009E4919">
      <w:pPr>
        <w:rPr>
          <w:lang w:val="en-IN"/>
        </w:rPr>
      </w:pPr>
      <w:r w:rsidRPr="009E4919">
        <w:rPr>
          <w:lang w:val="en-IN"/>
        </w:rPr>
        <w:t>Discussion</w:t>
      </w:r>
    </w:p>
    <w:p w14:paraId="58078E77" w14:textId="77777777" w:rsidR="009E4919" w:rsidRPr="009E4919" w:rsidRDefault="009E4919" w:rsidP="009E4919">
      <w:pPr>
        <w:rPr>
          <w:lang w:val="en-IN"/>
        </w:rPr>
      </w:pPr>
      <w:r w:rsidRPr="009E4919">
        <w:rPr>
          <w:lang w:val="en-IN"/>
        </w:rPr>
        <w:t>covered</w:t>
      </w:r>
    </w:p>
    <w:p w14:paraId="34F14DE9" w14:textId="77777777" w:rsidR="009E4919" w:rsidRPr="009E4919" w:rsidRDefault="009E4919" w:rsidP="009E4919">
      <w:pPr>
        <w:rPr>
          <w:lang w:val="en-IN"/>
        </w:rPr>
      </w:pPr>
      <w:r w:rsidRPr="009E4919">
        <w:rPr>
          <w:lang w:val="en-IN"/>
        </w:rPr>
        <w:t>Hallucination</w:t>
      </w:r>
    </w:p>
    <w:p w14:paraId="2846C5F4" w14:textId="77777777" w:rsidR="009E4919" w:rsidRPr="009E4919" w:rsidRDefault="009E4919" w:rsidP="009E4919">
      <w:pPr>
        <w:rPr>
          <w:lang w:val="en-IN"/>
        </w:rPr>
      </w:pPr>
      <w:r w:rsidRPr="009E4919">
        <w:rPr>
          <w:lang w:val="en-IN"/>
        </w:rPr>
        <w:lastRenderedPageBreak/>
        <w:t>Explainability</w:t>
      </w:r>
    </w:p>
    <w:p w14:paraId="3E24E11B" w14:textId="77777777" w:rsidR="009E4919" w:rsidRPr="009E4919" w:rsidRDefault="009E4919" w:rsidP="009E4919">
      <w:pPr>
        <w:rPr>
          <w:lang w:val="en-IN"/>
        </w:rPr>
      </w:pPr>
      <w:r w:rsidRPr="009E4919">
        <w:rPr>
          <w:lang w:val="en-IN"/>
        </w:rPr>
        <w:t>Compliance</w:t>
      </w:r>
    </w:p>
    <w:p w14:paraId="27DC9CE1" w14:textId="77777777" w:rsidR="009E4919" w:rsidRPr="009E4919" w:rsidRDefault="009E4919" w:rsidP="009E4919">
      <w:pPr>
        <w:rPr>
          <w:lang w:val="en-IN"/>
        </w:rPr>
      </w:pPr>
      <w:r w:rsidRPr="009E4919">
        <w:rPr>
          <w:lang w:val="en-IN"/>
        </w:rPr>
        <w:t>Automation risk</w:t>
      </w:r>
    </w:p>
    <w:p w14:paraId="557B35EF" w14:textId="77777777" w:rsidR="009E4919" w:rsidRPr="009E4919" w:rsidRDefault="009E4919" w:rsidP="009E4919">
      <w:pPr>
        <w:rPr>
          <w:lang w:val="en-IN"/>
        </w:rPr>
      </w:pPr>
      <w:r w:rsidRPr="009E4919">
        <w:rPr>
          <w:lang w:val="en-IN"/>
        </w:rPr>
        <w:pict w14:anchorId="5F0B0911">
          <v:rect id="_x0000_i4394" style="width:0;height:1.5pt" o:hralign="center" o:hrstd="t" o:hr="t" fillcolor="#a0a0a0" stroked="f"/>
        </w:pict>
      </w:r>
    </w:p>
    <w:p w14:paraId="72D0F5A0" w14:textId="77777777" w:rsidR="009E4919" w:rsidRPr="009E4919" w:rsidRDefault="009E4919" w:rsidP="009E4919">
      <w:pPr>
        <w:rPr>
          <w:lang w:val="en-IN"/>
        </w:rPr>
      </w:pPr>
      <w:r w:rsidRPr="009E4919">
        <w:rPr>
          <w:lang w:val="en-IN"/>
        </w:rPr>
        <w:t>Understanding evolved</w:t>
      </w:r>
    </w:p>
    <w:p w14:paraId="556BF93A" w14:textId="77777777" w:rsidR="009E4919" w:rsidRPr="009E4919" w:rsidRDefault="009E4919" w:rsidP="009E4919">
      <w:pPr>
        <w:rPr>
          <w:lang w:val="en-IN"/>
        </w:rPr>
      </w:pPr>
      <w:r w:rsidRPr="009E4919">
        <w:rPr>
          <w:lang w:val="en-IN"/>
        </w:rPr>
        <w:t>AI</w:t>
      </w:r>
    </w:p>
    <w:p w14:paraId="2A451AE3" w14:textId="77777777" w:rsidR="009E4919" w:rsidRPr="009E4919" w:rsidRDefault="009E4919" w:rsidP="009E4919">
      <w:pPr>
        <w:rPr>
          <w:lang w:val="en-IN"/>
        </w:rPr>
      </w:pPr>
      <w:r w:rsidRPr="009E4919">
        <w:rPr>
          <w:lang w:val="en-IN"/>
        </w:rPr>
        <w:t>↓</w:t>
      </w:r>
    </w:p>
    <w:p w14:paraId="382530C3" w14:textId="77777777" w:rsidR="009E4919" w:rsidRPr="009E4919" w:rsidRDefault="009E4919" w:rsidP="009E4919">
      <w:pPr>
        <w:rPr>
          <w:lang w:val="en-IN"/>
        </w:rPr>
      </w:pPr>
      <w:r w:rsidRPr="009E4919">
        <w:rPr>
          <w:lang w:val="en-IN"/>
        </w:rPr>
        <w:t>Assistant</w:t>
      </w:r>
    </w:p>
    <w:p w14:paraId="05CC6875" w14:textId="77777777" w:rsidR="009E4919" w:rsidRPr="009E4919" w:rsidRDefault="009E4919" w:rsidP="009E4919">
      <w:pPr>
        <w:rPr>
          <w:lang w:val="en-IN"/>
        </w:rPr>
      </w:pPr>
      <w:r w:rsidRPr="009E4919">
        <w:rPr>
          <w:lang w:val="en-IN"/>
        </w:rPr>
        <w:t>Not</w:t>
      </w:r>
    </w:p>
    <w:p w14:paraId="0DD00C26" w14:textId="77777777" w:rsidR="009E4919" w:rsidRPr="009E4919" w:rsidRDefault="009E4919" w:rsidP="009E4919">
      <w:pPr>
        <w:rPr>
          <w:lang w:val="en-IN"/>
        </w:rPr>
      </w:pPr>
      <w:r w:rsidRPr="009E4919">
        <w:rPr>
          <w:lang w:val="en-IN"/>
        </w:rPr>
        <w:t>Decision maker.</w:t>
      </w:r>
    </w:p>
    <w:p w14:paraId="016ED7C3" w14:textId="77777777" w:rsidR="009E4919" w:rsidRPr="009E4919" w:rsidRDefault="009E4919" w:rsidP="009E4919">
      <w:pPr>
        <w:rPr>
          <w:lang w:val="en-IN"/>
        </w:rPr>
      </w:pPr>
      <w:r w:rsidRPr="009E4919">
        <w:rPr>
          <w:lang w:val="en-IN"/>
        </w:rPr>
        <w:pict w14:anchorId="4567BB33">
          <v:rect id="_x0000_i4395" style="width:0;height:1.5pt" o:hralign="center" o:hrstd="t" o:hr="t" fillcolor="#a0a0a0" stroked="f"/>
        </w:pict>
      </w:r>
    </w:p>
    <w:p w14:paraId="14581209" w14:textId="77777777" w:rsidR="009E4919" w:rsidRPr="009E4919" w:rsidRDefault="009E4919" w:rsidP="009E4919">
      <w:pPr>
        <w:rPr>
          <w:b/>
          <w:bCs/>
          <w:lang w:val="en-IN"/>
        </w:rPr>
      </w:pPr>
      <w:r w:rsidRPr="009E4919">
        <w:rPr>
          <w:b/>
          <w:bCs/>
          <w:lang w:val="en-IN"/>
        </w:rPr>
        <w:t>8.6 Understanding Machine Learning</w:t>
      </w:r>
    </w:p>
    <w:p w14:paraId="11B88D9C" w14:textId="77777777" w:rsidR="009E4919" w:rsidRPr="009E4919" w:rsidRDefault="009E4919" w:rsidP="009E4919">
      <w:pPr>
        <w:rPr>
          <w:lang w:val="en-IN"/>
        </w:rPr>
      </w:pPr>
      <w:r w:rsidRPr="009E4919">
        <w:rPr>
          <w:lang w:val="en-IN"/>
        </w:rPr>
        <w:t>User proposed</w:t>
      </w:r>
    </w:p>
    <w:p w14:paraId="701D4A56" w14:textId="77777777" w:rsidR="009E4919" w:rsidRPr="009E4919" w:rsidRDefault="009E4919" w:rsidP="009E4919">
      <w:pPr>
        <w:rPr>
          <w:lang w:val="en-IN"/>
        </w:rPr>
      </w:pPr>
      <w:r w:rsidRPr="009E4919">
        <w:rPr>
          <w:lang w:val="en-IN"/>
        </w:rPr>
        <w:t>Training ML</w:t>
      </w:r>
    </w:p>
    <w:p w14:paraId="2EB9B154" w14:textId="77777777" w:rsidR="009E4919" w:rsidRPr="009E4919" w:rsidRDefault="009E4919" w:rsidP="009E4919">
      <w:pPr>
        <w:rPr>
          <w:lang w:val="en-IN"/>
        </w:rPr>
      </w:pPr>
      <w:r w:rsidRPr="009E4919">
        <w:rPr>
          <w:lang w:val="en-IN"/>
        </w:rPr>
        <w:t>using years</w:t>
      </w:r>
    </w:p>
    <w:p w14:paraId="24D4AAED" w14:textId="77777777" w:rsidR="009E4919" w:rsidRPr="009E4919" w:rsidRDefault="009E4919" w:rsidP="009E4919">
      <w:pPr>
        <w:rPr>
          <w:lang w:val="en-IN"/>
        </w:rPr>
      </w:pPr>
      <w:r w:rsidRPr="009E4919">
        <w:rPr>
          <w:lang w:val="en-IN"/>
        </w:rPr>
        <w:t>of incident data.</w:t>
      </w:r>
    </w:p>
    <w:p w14:paraId="0DADFD8C" w14:textId="77777777" w:rsidR="009E4919" w:rsidRPr="009E4919" w:rsidRDefault="009E4919" w:rsidP="009E4919">
      <w:pPr>
        <w:rPr>
          <w:lang w:val="en-IN"/>
        </w:rPr>
      </w:pPr>
      <w:r w:rsidRPr="009E4919">
        <w:rPr>
          <w:lang w:val="en-IN"/>
        </w:rPr>
        <w:pict w14:anchorId="37856E31">
          <v:rect id="_x0000_i4396" style="width:0;height:1.5pt" o:hralign="center" o:hrstd="t" o:hr="t" fillcolor="#a0a0a0" stroked="f"/>
        </w:pict>
      </w:r>
    </w:p>
    <w:p w14:paraId="66E4A738" w14:textId="77777777" w:rsidR="009E4919" w:rsidRPr="009E4919" w:rsidRDefault="009E4919" w:rsidP="009E4919">
      <w:pPr>
        <w:rPr>
          <w:lang w:val="en-IN"/>
        </w:rPr>
      </w:pPr>
      <w:r w:rsidRPr="009E4919">
        <w:rPr>
          <w:lang w:val="en-IN"/>
        </w:rPr>
        <w:t>Discussion</w:t>
      </w:r>
    </w:p>
    <w:p w14:paraId="6CEFF47F" w14:textId="77777777" w:rsidR="009E4919" w:rsidRPr="009E4919" w:rsidRDefault="009E4919" w:rsidP="009E4919">
      <w:pPr>
        <w:rPr>
          <w:lang w:val="en-IN"/>
        </w:rPr>
      </w:pPr>
      <w:r w:rsidRPr="009E4919">
        <w:rPr>
          <w:lang w:val="en-IN"/>
        </w:rPr>
        <w:t>covered</w:t>
      </w:r>
    </w:p>
    <w:p w14:paraId="4C838E38" w14:textId="77777777" w:rsidR="009E4919" w:rsidRPr="009E4919" w:rsidRDefault="009E4919" w:rsidP="009E4919">
      <w:pPr>
        <w:rPr>
          <w:lang w:val="en-IN"/>
        </w:rPr>
      </w:pPr>
      <w:r w:rsidRPr="009E4919">
        <w:rPr>
          <w:lang w:val="en-IN"/>
        </w:rPr>
        <w:t>Label quality</w:t>
      </w:r>
    </w:p>
    <w:p w14:paraId="6DF3CB57" w14:textId="77777777" w:rsidR="009E4919" w:rsidRPr="009E4919" w:rsidRDefault="009E4919" w:rsidP="009E4919">
      <w:pPr>
        <w:rPr>
          <w:lang w:val="en-IN"/>
        </w:rPr>
      </w:pPr>
      <w:r w:rsidRPr="009E4919">
        <w:rPr>
          <w:lang w:val="en-IN"/>
        </w:rPr>
        <w:t>Model drift</w:t>
      </w:r>
    </w:p>
    <w:p w14:paraId="3CCCB002" w14:textId="77777777" w:rsidR="009E4919" w:rsidRPr="009E4919" w:rsidRDefault="009E4919" w:rsidP="009E4919">
      <w:pPr>
        <w:rPr>
          <w:lang w:val="en-IN"/>
        </w:rPr>
      </w:pPr>
      <w:r w:rsidRPr="009E4919">
        <w:rPr>
          <w:lang w:val="en-IN"/>
        </w:rPr>
        <w:t>Changing architectures</w:t>
      </w:r>
    </w:p>
    <w:p w14:paraId="138909AE" w14:textId="77777777" w:rsidR="009E4919" w:rsidRPr="009E4919" w:rsidRDefault="009E4919" w:rsidP="009E4919">
      <w:pPr>
        <w:rPr>
          <w:lang w:val="en-IN"/>
        </w:rPr>
      </w:pPr>
      <w:r w:rsidRPr="009E4919">
        <w:rPr>
          <w:lang w:val="en-IN"/>
        </w:rPr>
        <w:t>Generalization</w:t>
      </w:r>
    </w:p>
    <w:p w14:paraId="0B452098" w14:textId="77777777" w:rsidR="009E4919" w:rsidRPr="009E4919" w:rsidRDefault="009E4919" w:rsidP="009E4919">
      <w:pPr>
        <w:rPr>
          <w:lang w:val="en-IN"/>
        </w:rPr>
      </w:pPr>
      <w:r w:rsidRPr="009E4919">
        <w:rPr>
          <w:lang w:val="en-IN"/>
        </w:rPr>
        <w:pict w14:anchorId="14E11F67">
          <v:rect id="_x0000_i4397" style="width:0;height:1.5pt" o:hralign="center" o:hrstd="t" o:hr="t" fillcolor="#a0a0a0" stroked="f"/>
        </w:pict>
      </w:r>
    </w:p>
    <w:p w14:paraId="76002C86" w14:textId="77777777" w:rsidR="009E4919" w:rsidRPr="009E4919" w:rsidRDefault="009E4919" w:rsidP="009E4919">
      <w:pPr>
        <w:rPr>
          <w:lang w:val="en-IN"/>
        </w:rPr>
      </w:pPr>
      <w:r w:rsidRPr="009E4919">
        <w:rPr>
          <w:lang w:val="en-IN"/>
        </w:rPr>
        <w:t>Current understanding</w:t>
      </w:r>
    </w:p>
    <w:p w14:paraId="7FB9118E" w14:textId="77777777" w:rsidR="009E4919" w:rsidRPr="009E4919" w:rsidRDefault="009E4919" w:rsidP="009E4919">
      <w:pPr>
        <w:rPr>
          <w:lang w:val="en-IN"/>
        </w:rPr>
      </w:pPr>
      <w:r w:rsidRPr="009E4919">
        <w:rPr>
          <w:lang w:val="en-IN"/>
        </w:rPr>
        <w:t>ML</w:t>
      </w:r>
    </w:p>
    <w:p w14:paraId="79E35E9B" w14:textId="77777777" w:rsidR="009E4919" w:rsidRPr="009E4919" w:rsidRDefault="009E4919" w:rsidP="009E4919">
      <w:pPr>
        <w:rPr>
          <w:lang w:val="en-IN"/>
        </w:rPr>
      </w:pPr>
      <w:r w:rsidRPr="009E4919">
        <w:rPr>
          <w:lang w:val="en-IN"/>
        </w:rPr>
        <w:lastRenderedPageBreak/>
        <w:t>Good for</w:t>
      </w:r>
    </w:p>
    <w:p w14:paraId="22B1616A" w14:textId="77777777" w:rsidR="009E4919" w:rsidRPr="009E4919" w:rsidRDefault="009E4919" w:rsidP="009E4919">
      <w:pPr>
        <w:rPr>
          <w:lang w:val="en-IN"/>
        </w:rPr>
      </w:pPr>
      <w:r w:rsidRPr="009E4919">
        <w:rPr>
          <w:lang w:val="en-IN"/>
        </w:rPr>
        <w:t>Classification</w:t>
      </w:r>
    </w:p>
    <w:p w14:paraId="09F2D1CA" w14:textId="77777777" w:rsidR="009E4919" w:rsidRPr="009E4919" w:rsidRDefault="009E4919" w:rsidP="009E4919">
      <w:pPr>
        <w:rPr>
          <w:lang w:val="en-IN"/>
        </w:rPr>
      </w:pPr>
      <w:r w:rsidRPr="009E4919">
        <w:rPr>
          <w:lang w:val="en-IN"/>
        </w:rPr>
        <w:t>Anomaly Detection</w:t>
      </w:r>
    </w:p>
    <w:p w14:paraId="4366E14A" w14:textId="77777777" w:rsidR="009E4919" w:rsidRPr="009E4919" w:rsidRDefault="009E4919" w:rsidP="009E4919">
      <w:pPr>
        <w:rPr>
          <w:lang w:val="en-IN"/>
        </w:rPr>
      </w:pPr>
      <w:r w:rsidRPr="009E4919">
        <w:rPr>
          <w:lang w:val="en-IN"/>
        </w:rPr>
        <w:t>Similarity</w:t>
      </w:r>
    </w:p>
    <w:p w14:paraId="5CDDA27B" w14:textId="77777777" w:rsidR="009E4919" w:rsidRPr="009E4919" w:rsidRDefault="009E4919" w:rsidP="009E4919">
      <w:pPr>
        <w:rPr>
          <w:lang w:val="en-IN"/>
        </w:rPr>
      </w:pPr>
      <w:r w:rsidRPr="009E4919">
        <w:rPr>
          <w:lang w:val="en-IN"/>
        </w:rPr>
        <w:t>Not</w:t>
      </w:r>
    </w:p>
    <w:p w14:paraId="3DAF3747" w14:textId="77777777" w:rsidR="009E4919" w:rsidRPr="009E4919" w:rsidRDefault="009E4919" w:rsidP="009E4919">
      <w:pPr>
        <w:rPr>
          <w:lang w:val="en-IN"/>
        </w:rPr>
      </w:pPr>
      <w:r w:rsidRPr="009E4919">
        <w:rPr>
          <w:lang w:val="en-IN"/>
        </w:rPr>
        <w:t>General RCA.</w:t>
      </w:r>
    </w:p>
    <w:p w14:paraId="05E87C88" w14:textId="77777777" w:rsidR="009E4919" w:rsidRPr="009E4919" w:rsidRDefault="009E4919" w:rsidP="009E4919">
      <w:pPr>
        <w:rPr>
          <w:lang w:val="en-IN"/>
        </w:rPr>
      </w:pPr>
      <w:r w:rsidRPr="009E4919">
        <w:rPr>
          <w:lang w:val="en-IN"/>
        </w:rPr>
        <w:pict w14:anchorId="1B7E5E7A">
          <v:rect id="_x0000_i4398" style="width:0;height:1.5pt" o:hralign="center" o:hrstd="t" o:hr="t" fillcolor="#a0a0a0" stroked="f"/>
        </w:pict>
      </w:r>
    </w:p>
    <w:p w14:paraId="42FE29CC" w14:textId="77777777" w:rsidR="009E4919" w:rsidRPr="009E4919" w:rsidRDefault="009E4919" w:rsidP="009E4919">
      <w:pPr>
        <w:rPr>
          <w:b/>
          <w:bCs/>
          <w:lang w:val="en-IN"/>
        </w:rPr>
      </w:pPr>
      <w:r w:rsidRPr="009E4919">
        <w:rPr>
          <w:b/>
          <w:bCs/>
          <w:lang w:val="en-IN"/>
        </w:rPr>
        <w:t>8.7 Understanding PSP</w:t>
      </w:r>
    </w:p>
    <w:p w14:paraId="2B966063" w14:textId="77777777" w:rsidR="009E4919" w:rsidRPr="009E4919" w:rsidRDefault="009E4919" w:rsidP="009E4919">
      <w:pPr>
        <w:rPr>
          <w:lang w:val="en-IN"/>
        </w:rPr>
      </w:pPr>
      <w:r w:rsidRPr="009E4919">
        <w:rPr>
          <w:lang w:val="en-IN"/>
        </w:rPr>
        <w:t>Initially</w:t>
      </w:r>
    </w:p>
    <w:p w14:paraId="42FC714F" w14:textId="77777777" w:rsidR="009E4919" w:rsidRPr="009E4919" w:rsidRDefault="009E4919" w:rsidP="009E4919">
      <w:pPr>
        <w:rPr>
          <w:lang w:val="en-IN"/>
        </w:rPr>
      </w:pPr>
      <w:r w:rsidRPr="009E4919">
        <w:rPr>
          <w:lang w:val="en-IN"/>
        </w:rPr>
        <w:t>PSP</w:t>
      </w:r>
    </w:p>
    <w:p w14:paraId="6993B824" w14:textId="77777777" w:rsidR="009E4919" w:rsidRPr="009E4919" w:rsidRDefault="009E4919" w:rsidP="009E4919">
      <w:pPr>
        <w:rPr>
          <w:lang w:val="en-IN"/>
        </w:rPr>
      </w:pPr>
      <w:r w:rsidRPr="009E4919">
        <w:rPr>
          <w:lang w:val="en-IN"/>
        </w:rPr>
        <w:t>and</w:t>
      </w:r>
    </w:p>
    <w:p w14:paraId="630C321D" w14:textId="77777777" w:rsidR="009E4919" w:rsidRPr="009E4919" w:rsidRDefault="009E4919" w:rsidP="009E4919">
      <w:pPr>
        <w:rPr>
          <w:lang w:val="en-IN"/>
        </w:rPr>
      </w:pPr>
      <w:r w:rsidRPr="009E4919">
        <w:rPr>
          <w:lang w:val="en-IN"/>
        </w:rPr>
        <w:t>Payment Gateway</w:t>
      </w:r>
    </w:p>
    <w:p w14:paraId="65EB7818" w14:textId="77777777" w:rsidR="009E4919" w:rsidRPr="009E4919" w:rsidRDefault="009E4919" w:rsidP="009E4919">
      <w:pPr>
        <w:rPr>
          <w:lang w:val="en-IN"/>
        </w:rPr>
      </w:pPr>
      <w:r w:rsidRPr="009E4919">
        <w:rPr>
          <w:lang w:val="en-IN"/>
        </w:rPr>
        <w:t>were partially confused.</w:t>
      </w:r>
    </w:p>
    <w:p w14:paraId="156B30B3" w14:textId="77777777" w:rsidR="009E4919" w:rsidRPr="009E4919" w:rsidRDefault="009E4919" w:rsidP="009E4919">
      <w:pPr>
        <w:rPr>
          <w:lang w:val="en-IN"/>
        </w:rPr>
      </w:pPr>
      <w:r w:rsidRPr="009E4919">
        <w:rPr>
          <w:lang w:val="en-IN"/>
        </w:rPr>
        <w:pict w14:anchorId="59FB40AA">
          <v:rect id="_x0000_i4399" style="width:0;height:1.5pt" o:hralign="center" o:hrstd="t" o:hr="t" fillcolor="#a0a0a0" stroked="f"/>
        </w:pict>
      </w:r>
    </w:p>
    <w:p w14:paraId="4C37FFCB" w14:textId="77777777" w:rsidR="009E4919" w:rsidRPr="009E4919" w:rsidRDefault="009E4919" w:rsidP="009E4919">
      <w:pPr>
        <w:rPr>
          <w:lang w:val="en-IN"/>
        </w:rPr>
      </w:pPr>
      <w:r w:rsidRPr="009E4919">
        <w:rPr>
          <w:lang w:val="en-IN"/>
        </w:rPr>
        <w:t>Discussion clarified</w:t>
      </w:r>
    </w:p>
    <w:p w14:paraId="1B5CF480" w14:textId="77777777" w:rsidR="009E4919" w:rsidRPr="009E4919" w:rsidRDefault="009E4919" w:rsidP="009E4919">
      <w:pPr>
        <w:rPr>
          <w:lang w:val="en-IN"/>
        </w:rPr>
      </w:pPr>
      <w:r w:rsidRPr="009E4919">
        <w:rPr>
          <w:lang w:val="en-IN"/>
        </w:rPr>
        <w:t>Gateway</w:t>
      </w:r>
    </w:p>
    <w:p w14:paraId="581C9F9A" w14:textId="77777777" w:rsidR="009E4919" w:rsidRPr="009E4919" w:rsidRDefault="009E4919" w:rsidP="009E4919">
      <w:pPr>
        <w:rPr>
          <w:lang w:val="en-IN"/>
        </w:rPr>
      </w:pPr>
      <w:r w:rsidRPr="009E4919">
        <w:rPr>
          <w:lang w:val="en-IN"/>
        </w:rPr>
        <w:t>Entry point.</w:t>
      </w:r>
    </w:p>
    <w:p w14:paraId="5D23AD43" w14:textId="77777777" w:rsidR="009E4919" w:rsidRPr="009E4919" w:rsidRDefault="009E4919" w:rsidP="009E4919">
      <w:pPr>
        <w:rPr>
          <w:lang w:val="en-IN"/>
        </w:rPr>
      </w:pPr>
      <w:r w:rsidRPr="009E4919">
        <w:rPr>
          <w:lang w:val="en-IN"/>
        </w:rPr>
        <w:t>PSP</w:t>
      </w:r>
    </w:p>
    <w:p w14:paraId="3CBAC6C5" w14:textId="77777777" w:rsidR="009E4919" w:rsidRPr="009E4919" w:rsidRDefault="009E4919" w:rsidP="009E4919">
      <w:pPr>
        <w:rPr>
          <w:lang w:val="en-IN"/>
        </w:rPr>
      </w:pPr>
      <w:r w:rsidRPr="009E4919">
        <w:rPr>
          <w:lang w:val="en-IN"/>
        </w:rPr>
        <w:t>Entire payment platform.</w:t>
      </w:r>
    </w:p>
    <w:p w14:paraId="64684ED4" w14:textId="77777777" w:rsidR="009E4919" w:rsidRPr="009E4919" w:rsidRDefault="009E4919" w:rsidP="009E4919">
      <w:pPr>
        <w:rPr>
          <w:lang w:val="en-IN"/>
        </w:rPr>
      </w:pPr>
      <w:r w:rsidRPr="009E4919">
        <w:rPr>
          <w:lang w:val="en-IN"/>
        </w:rPr>
        <w:pict w14:anchorId="16ECAB80">
          <v:rect id="_x0000_i4400" style="width:0;height:1.5pt" o:hralign="center" o:hrstd="t" o:hr="t" fillcolor="#a0a0a0" stroked="f"/>
        </w:pict>
      </w:r>
    </w:p>
    <w:p w14:paraId="10A4FE00" w14:textId="77777777" w:rsidR="009E4919" w:rsidRPr="009E4919" w:rsidRDefault="009E4919" w:rsidP="009E4919">
      <w:pPr>
        <w:rPr>
          <w:lang w:val="en-IN"/>
        </w:rPr>
      </w:pPr>
      <w:r w:rsidRPr="009E4919">
        <w:rPr>
          <w:lang w:val="en-IN"/>
        </w:rPr>
        <w:t>Realization</w:t>
      </w:r>
    </w:p>
    <w:p w14:paraId="24B0F774" w14:textId="77777777" w:rsidR="009E4919" w:rsidRPr="009E4919" w:rsidRDefault="009E4919" w:rsidP="009E4919">
      <w:pPr>
        <w:rPr>
          <w:lang w:val="en-IN"/>
        </w:rPr>
      </w:pPr>
      <w:r w:rsidRPr="009E4919">
        <w:rPr>
          <w:lang w:val="en-IN"/>
        </w:rPr>
        <w:t>Project belongs</w:t>
      </w:r>
    </w:p>
    <w:p w14:paraId="3411F27C" w14:textId="77777777" w:rsidR="009E4919" w:rsidRPr="009E4919" w:rsidRDefault="009E4919" w:rsidP="009E4919">
      <w:pPr>
        <w:rPr>
          <w:lang w:val="en-IN"/>
        </w:rPr>
      </w:pPr>
      <w:r w:rsidRPr="009E4919">
        <w:rPr>
          <w:lang w:val="en-IN"/>
        </w:rPr>
        <w:t>inside</w:t>
      </w:r>
    </w:p>
    <w:p w14:paraId="2F90549E" w14:textId="77777777" w:rsidR="009E4919" w:rsidRPr="009E4919" w:rsidRDefault="009E4919" w:rsidP="009E4919">
      <w:pPr>
        <w:rPr>
          <w:lang w:val="en-IN"/>
        </w:rPr>
      </w:pPr>
      <w:r w:rsidRPr="009E4919">
        <w:rPr>
          <w:lang w:val="en-IN"/>
        </w:rPr>
        <w:t>PSP.</w:t>
      </w:r>
    </w:p>
    <w:p w14:paraId="4F0AF582" w14:textId="77777777" w:rsidR="009E4919" w:rsidRPr="009E4919" w:rsidRDefault="009E4919" w:rsidP="009E4919">
      <w:pPr>
        <w:rPr>
          <w:lang w:val="en-IN"/>
        </w:rPr>
      </w:pPr>
      <w:r w:rsidRPr="009E4919">
        <w:rPr>
          <w:lang w:val="en-IN"/>
        </w:rPr>
        <w:pict w14:anchorId="107C1D01">
          <v:rect id="_x0000_i4401" style="width:0;height:1.5pt" o:hralign="center" o:hrstd="t" o:hr="t" fillcolor="#a0a0a0" stroked="f"/>
        </w:pict>
      </w:r>
    </w:p>
    <w:p w14:paraId="72795A55" w14:textId="77777777" w:rsidR="009E4919" w:rsidRPr="009E4919" w:rsidRDefault="009E4919" w:rsidP="009E4919">
      <w:pPr>
        <w:rPr>
          <w:b/>
          <w:bCs/>
          <w:lang w:val="en-IN"/>
        </w:rPr>
      </w:pPr>
      <w:r w:rsidRPr="009E4919">
        <w:rPr>
          <w:b/>
          <w:bCs/>
          <w:lang w:val="en-IN"/>
        </w:rPr>
        <w:t>8.8 Understanding Issuer Outage</w:t>
      </w:r>
    </w:p>
    <w:p w14:paraId="348B747A" w14:textId="77777777" w:rsidR="009E4919" w:rsidRPr="009E4919" w:rsidRDefault="009E4919" w:rsidP="009E4919">
      <w:pPr>
        <w:rPr>
          <w:lang w:val="en-IN"/>
        </w:rPr>
      </w:pPr>
      <w:r w:rsidRPr="009E4919">
        <w:rPr>
          <w:lang w:val="en-IN"/>
        </w:rPr>
        <w:lastRenderedPageBreak/>
        <w:t>Initially</w:t>
      </w:r>
    </w:p>
    <w:p w14:paraId="65004110" w14:textId="77777777" w:rsidR="009E4919" w:rsidRPr="009E4919" w:rsidRDefault="009E4919" w:rsidP="009E4919">
      <w:pPr>
        <w:rPr>
          <w:lang w:val="en-IN"/>
        </w:rPr>
      </w:pPr>
      <w:r w:rsidRPr="009E4919">
        <w:rPr>
          <w:lang w:val="en-IN"/>
        </w:rPr>
        <w:t>User asked</w:t>
      </w:r>
    </w:p>
    <w:p w14:paraId="55CCED5C" w14:textId="77777777" w:rsidR="009E4919" w:rsidRPr="009E4919" w:rsidRDefault="009E4919" w:rsidP="009E4919">
      <w:pPr>
        <w:rPr>
          <w:lang w:val="en-IN"/>
        </w:rPr>
      </w:pPr>
      <w:r w:rsidRPr="009E4919">
        <w:rPr>
          <w:lang w:val="en-IN"/>
        </w:rPr>
        <w:t>"If issuer is down,</w:t>
      </w:r>
    </w:p>
    <w:p w14:paraId="31BAC780" w14:textId="77777777" w:rsidR="009E4919" w:rsidRPr="009E4919" w:rsidRDefault="009E4919" w:rsidP="009E4919">
      <w:pPr>
        <w:rPr>
          <w:lang w:val="en-IN"/>
        </w:rPr>
      </w:pPr>
      <w:r w:rsidRPr="009E4919">
        <w:rPr>
          <w:lang w:val="en-IN"/>
        </w:rPr>
        <w:t>how can PSP fix it?"</w:t>
      </w:r>
    </w:p>
    <w:p w14:paraId="6584549C" w14:textId="77777777" w:rsidR="009E4919" w:rsidRPr="009E4919" w:rsidRDefault="009E4919" w:rsidP="009E4919">
      <w:pPr>
        <w:rPr>
          <w:lang w:val="en-IN"/>
        </w:rPr>
      </w:pPr>
      <w:r w:rsidRPr="009E4919">
        <w:rPr>
          <w:lang w:val="en-IN"/>
        </w:rPr>
        <w:pict w14:anchorId="04715821">
          <v:rect id="_x0000_i4402" style="width:0;height:1.5pt" o:hralign="center" o:hrstd="t" o:hr="t" fillcolor="#a0a0a0" stroked="f"/>
        </w:pict>
      </w:r>
    </w:p>
    <w:p w14:paraId="20AEE015" w14:textId="77777777" w:rsidR="009E4919" w:rsidRPr="009E4919" w:rsidRDefault="009E4919" w:rsidP="009E4919">
      <w:pPr>
        <w:rPr>
          <w:lang w:val="en-IN"/>
        </w:rPr>
      </w:pPr>
      <w:r w:rsidRPr="009E4919">
        <w:rPr>
          <w:lang w:val="en-IN"/>
        </w:rPr>
        <w:t>Realization</w:t>
      </w:r>
    </w:p>
    <w:p w14:paraId="6FD73F52" w14:textId="77777777" w:rsidR="009E4919" w:rsidRPr="009E4919" w:rsidRDefault="009E4919" w:rsidP="009E4919">
      <w:pPr>
        <w:rPr>
          <w:lang w:val="en-IN"/>
        </w:rPr>
      </w:pPr>
      <w:r w:rsidRPr="009E4919">
        <w:rPr>
          <w:lang w:val="en-IN"/>
        </w:rPr>
        <w:t>PSP</w:t>
      </w:r>
    </w:p>
    <w:p w14:paraId="2FA527BF" w14:textId="77777777" w:rsidR="009E4919" w:rsidRPr="009E4919" w:rsidRDefault="009E4919" w:rsidP="009E4919">
      <w:pPr>
        <w:rPr>
          <w:lang w:val="en-IN"/>
        </w:rPr>
      </w:pPr>
      <w:r w:rsidRPr="009E4919">
        <w:rPr>
          <w:lang w:val="en-IN"/>
        </w:rPr>
        <w:t>cannot</w:t>
      </w:r>
    </w:p>
    <w:p w14:paraId="6DF2A712" w14:textId="77777777" w:rsidR="009E4919" w:rsidRPr="009E4919" w:rsidRDefault="009E4919" w:rsidP="009E4919">
      <w:pPr>
        <w:rPr>
          <w:lang w:val="en-IN"/>
        </w:rPr>
      </w:pPr>
      <w:r w:rsidRPr="009E4919">
        <w:rPr>
          <w:lang w:val="en-IN"/>
        </w:rPr>
        <w:t>fix</w:t>
      </w:r>
    </w:p>
    <w:p w14:paraId="110051D5" w14:textId="77777777" w:rsidR="009E4919" w:rsidRPr="009E4919" w:rsidRDefault="009E4919" w:rsidP="009E4919">
      <w:pPr>
        <w:rPr>
          <w:lang w:val="en-IN"/>
        </w:rPr>
      </w:pPr>
      <w:r w:rsidRPr="009E4919">
        <w:rPr>
          <w:lang w:val="en-IN"/>
        </w:rPr>
        <w:t>external banks.</w:t>
      </w:r>
    </w:p>
    <w:p w14:paraId="54500842" w14:textId="77777777" w:rsidR="009E4919" w:rsidRPr="009E4919" w:rsidRDefault="009E4919" w:rsidP="009E4919">
      <w:pPr>
        <w:rPr>
          <w:lang w:val="en-IN"/>
        </w:rPr>
      </w:pPr>
      <w:r w:rsidRPr="009E4919">
        <w:rPr>
          <w:lang w:val="en-IN"/>
        </w:rPr>
        <w:t>Platform</w:t>
      </w:r>
    </w:p>
    <w:p w14:paraId="1D59A871" w14:textId="77777777" w:rsidR="009E4919" w:rsidRPr="009E4919" w:rsidRDefault="009E4919" w:rsidP="009E4919">
      <w:pPr>
        <w:rPr>
          <w:lang w:val="en-IN"/>
        </w:rPr>
      </w:pPr>
      <w:r w:rsidRPr="009E4919">
        <w:rPr>
          <w:lang w:val="en-IN"/>
        </w:rPr>
        <w:t>must</w:t>
      </w:r>
    </w:p>
    <w:p w14:paraId="139FB013" w14:textId="77777777" w:rsidR="009E4919" w:rsidRPr="009E4919" w:rsidRDefault="009E4919" w:rsidP="009E4919">
      <w:pPr>
        <w:rPr>
          <w:lang w:val="en-IN"/>
        </w:rPr>
      </w:pPr>
      <w:r w:rsidRPr="009E4919">
        <w:rPr>
          <w:lang w:val="en-IN"/>
        </w:rPr>
        <w:t>identify ownership.</w:t>
      </w:r>
    </w:p>
    <w:p w14:paraId="70328524" w14:textId="77777777" w:rsidR="009E4919" w:rsidRPr="009E4919" w:rsidRDefault="009E4919" w:rsidP="009E4919">
      <w:pPr>
        <w:rPr>
          <w:lang w:val="en-IN"/>
        </w:rPr>
      </w:pPr>
      <w:r w:rsidRPr="009E4919">
        <w:rPr>
          <w:lang w:val="en-IN"/>
        </w:rPr>
        <w:pict w14:anchorId="0B4E9646">
          <v:rect id="_x0000_i4403" style="width:0;height:1.5pt" o:hralign="center" o:hrstd="t" o:hr="t" fillcolor="#a0a0a0" stroked="f"/>
        </w:pict>
      </w:r>
    </w:p>
    <w:p w14:paraId="5D2AB7C7" w14:textId="77777777" w:rsidR="009E4919" w:rsidRPr="009E4919" w:rsidRDefault="009E4919" w:rsidP="009E4919">
      <w:pPr>
        <w:rPr>
          <w:lang w:val="en-IN"/>
        </w:rPr>
      </w:pPr>
      <w:r w:rsidRPr="009E4919">
        <w:rPr>
          <w:lang w:val="en-IN"/>
        </w:rPr>
        <w:t>New understanding</w:t>
      </w:r>
    </w:p>
    <w:p w14:paraId="4AD93751" w14:textId="77777777" w:rsidR="009E4919" w:rsidRPr="009E4919" w:rsidRDefault="009E4919" w:rsidP="009E4919">
      <w:pPr>
        <w:rPr>
          <w:lang w:val="en-IN"/>
        </w:rPr>
      </w:pPr>
      <w:r w:rsidRPr="009E4919">
        <w:rPr>
          <w:lang w:val="en-IN"/>
        </w:rPr>
        <w:t>Correct diagnosis</w:t>
      </w:r>
    </w:p>
    <w:p w14:paraId="0A2BF918" w14:textId="77777777" w:rsidR="009E4919" w:rsidRPr="009E4919" w:rsidRDefault="009E4919" w:rsidP="009E4919">
      <w:pPr>
        <w:rPr>
          <w:lang w:val="en-IN"/>
        </w:rPr>
      </w:pPr>
      <w:r w:rsidRPr="009E4919">
        <w:rPr>
          <w:lang w:val="en-IN"/>
        </w:rPr>
        <w:t>is</w:t>
      </w:r>
    </w:p>
    <w:p w14:paraId="53FFB8F4" w14:textId="77777777" w:rsidR="009E4919" w:rsidRPr="009E4919" w:rsidRDefault="009E4919" w:rsidP="009E4919">
      <w:pPr>
        <w:rPr>
          <w:lang w:val="en-IN"/>
        </w:rPr>
      </w:pPr>
      <w:r w:rsidRPr="009E4919">
        <w:rPr>
          <w:lang w:val="en-IN"/>
        </w:rPr>
        <w:t>more valuable</w:t>
      </w:r>
    </w:p>
    <w:p w14:paraId="14673B11" w14:textId="77777777" w:rsidR="009E4919" w:rsidRPr="009E4919" w:rsidRDefault="009E4919" w:rsidP="009E4919">
      <w:pPr>
        <w:rPr>
          <w:lang w:val="en-IN"/>
        </w:rPr>
      </w:pPr>
      <w:r w:rsidRPr="009E4919">
        <w:rPr>
          <w:lang w:val="en-IN"/>
        </w:rPr>
        <w:t>than</w:t>
      </w:r>
    </w:p>
    <w:p w14:paraId="5751A728" w14:textId="77777777" w:rsidR="009E4919" w:rsidRPr="009E4919" w:rsidRDefault="009E4919" w:rsidP="009E4919">
      <w:pPr>
        <w:rPr>
          <w:lang w:val="en-IN"/>
        </w:rPr>
      </w:pPr>
      <w:r w:rsidRPr="009E4919">
        <w:rPr>
          <w:lang w:val="en-IN"/>
        </w:rPr>
        <w:t>blind action.</w:t>
      </w:r>
    </w:p>
    <w:p w14:paraId="72869B45" w14:textId="77777777" w:rsidR="009E4919" w:rsidRPr="009E4919" w:rsidRDefault="009E4919" w:rsidP="009E4919">
      <w:pPr>
        <w:rPr>
          <w:lang w:val="en-IN"/>
        </w:rPr>
      </w:pPr>
      <w:r w:rsidRPr="009E4919">
        <w:rPr>
          <w:lang w:val="en-IN"/>
        </w:rPr>
        <w:pict w14:anchorId="60E7BC51">
          <v:rect id="_x0000_i4404" style="width:0;height:1.5pt" o:hralign="center" o:hrstd="t" o:hr="t" fillcolor="#a0a0a0" stroked="f"/>
        </w:pict>
      </w:r>
    </w:p>
    <w:p w14:paraId="30FF9BEE" w14:textId="77777777" w:rsidR="009E4919" w:rsidRPr="009E4919" w:rsidRDefault="009E4919" w:rsidP="009E4919">
      <w:pPr>
        <w:rPr>
          <w:b/>
          <w:bCs/>
          <w:lang w:val="en-IN"/>
        </w:rPr>
      </w:pPr>
      <w:r w:rsidRPr="009E4919">
        <w:rPr>
          <w:b/>
          <w:bCs/>
          <w:lang w:val="en-IN"/>
        </w:rPr>
        <w:t>8.9 Understanding Routing</w:t>
      </w:r>
    </w:p>
    <w:p w14:paraId="590DC8A9" w14:textId="77777777" w:rsidR="009E4919" w:rsidRPr="009E4919" w:rsidRDefault="009E4919" w:rsidP="009E4919">
      <w:pPr>
        <w:rPr>
          <w:lang w:val="en-IN"/>
        </w:rPr>
      </w:pPr>
      <w:r w:rsidRPr="009E4919">
        <w:rPr>
          <w:lang w:val="en-IN"/>
        </w:rPr>
        <w:t>Initially</w:t>
      </w:r>
    </w:p>
    <w:p w14:paraId="00D7D503" w14:textId="77777777" w:rsidR="009E4919" w:rsidRPr="009E4919" w:rsidRDefault="009E4919" w:rsidP="009E4919">
      <w:pPr>
        <w:rPr>
          <w:lang w:val="en-IN"/>
        </w:rPr>
      </w:pPr>
      <w:r w:rsidRPr="009E4919">
        <w:rPr>
          <w:lang w:val="en-IN"/>
        </w:rPr>
        <w:t>Routing</w:t>
      </w:r>
    </w:p>
    <w:p w14:paraId="731390DB" w14:textId="77777777" w:rsidR="009E4919" w:rsidRPr="009E4919" w:rsidRDefault="009E4919" w:rsidP="009E4919">
      <w:pPr>
        <w:rPr>
          <w:lang w:val="en-IN"/>
        </w:rPr>
      </w:pPr>
      <w:r w:rsidRPr="009E4919">
        <w:rPr>
          <w:lang w:val="en-IN"/>
        </w:rPr>
        <w:t>was viewed simply</w:t>
      </w:r>
    </w:p>
    <w:p w14:paraId="50A90750" w14:textId="77777777" w:rsidR="009E4919" w:rsidRPr="009E4919" w:rsidRDefault="009E4919" w:rsidP="009E4919">
      <w:pPr>
        <w:rPr>
          <w:lang w:val="en-IN"/>
        </w:rPr>
      </w:pPr>
      <w:r w:rsidRPr="009E4919">
        <w:rPr>
          <w:lang w:val="en-IN"/>
        </w:rPr>
        <w:t>as</w:t>
      </w:r>
    </w:p>
    <w:p w14:paraId="7F8A60B3" w14:textId="77777777" w:rsidR="009E4919" w:rsidRPr="009E4919" w:rsidRDefault="009E4919" w:rsidP="009E4919">
      <w:pPr>
        <w:rPr>
          <w:lang w:val="en-IN"/>
        </w:rPr>
      </w:pPr>
      <w:r w:rsidRPr="009E4919">
        <w:rPr>
          <w:lang w:val="en-IN"/>
        </w:rPr>
        <w:lastRenderedPageBreak/>
        <w:t>sending requests.</w:t>
      </w:r>
    </w:p>
    <w:p w14:paraId="7AACAEA8" w14:textId="77777777" w:rsidR="009E4919" w:rsidRPr="009E4919" w:rsidRDefault="009E4919" w:rsidP="009E4919">
      <w:pPr>
        <w:rPr>
          <w:lang w:val="en-IN"/>
        </w:rPr>
      </w:pPr>
      <w:r w:rsidRPr="009E4919">
        <w:rPr>
          <w:lang w:val="en-IN"/>
        </w:rPr>
        <w:pict w14:anchorId="353054CE">
          <v:rect id="_x0000_i4405" style="width:0;height:1.5pt" o:hralign="center" o:hrstd="t" o:hr="t" fillcolor="#a0a0a0" stroked="f"/>
        </w:pict>
      </w:r>
    </w:p>
    <w:p w14:paraId="4DB55825" w14:textId="77777777" w:rsidR="009E4919" w:rsidRPr="009E4919" w:rsidRDefault="009E4919" w:rsidP="009E4919">
      <w:pPr>
        <w:rPr>
          <w:lang w:val="en-IN"/>
        </w:rPr>
      </w:pPr>
      <w:r w:rsidRPr="009E4919">
        <w:rPr>
          <w:lang w:val="en-IN"/>
        </w:rPr>
        <w:t>Discussion</w:t>
      </w:r>
    </w:p>
    <w:p w14:paraId="410359AF" w14:textId="77777777" w:rsidR="009E4919" w:rsidRPr="009E4919" w:rsidRDefault="009E4919" w:rsidP="009E4919">
      <w:pPr>
        <w:rPr>
          <w:lang w:val="en-IN"/>
        </w:rPr>
      </w:pPr>
      <w:r w:rsidRPr="009E4919">
        <w:rPr>
          <w:lang w:val="en-IN"/>
        </w:rPr>
        <w:t>introduced</w:t>
      </w:r>
    </w:p>
    <w:p w14:paraId="38946B09" w14:textId="77777777" w:rsidR="009E4919" w:rsidRPr="009E4919" w:rsidRDefault="009E4919" w:rsidP="009E4919">
      <w:pPr>
        <w:rPr>
          <w:lang w:val="en-IN"/>
        </w:rPr>
      </w:pPr>
      <w:r w:rsidRPr="009E4919">
        <w:rPr>
          <w:lang w:val="en-IN"/>
        </w:rPr>
        <w:t>Routing rules</w:t>
      </w:r>
    </w:p>
    <w:p w14:paraId="30DB17A8" w14:textId="77777777" w:rsidR="009E4919" w:rsidRPr="009E4919" w:rsidRDefault="009E4919" w:rsidP="009E4919">
      <w:pPr>
        <w:rPr>
          <w:lang w:val="en-IN"/>
        </w:rPr>
      </w:pPr>
      <w:r w:rsidRPr="009E4919">
        <w:rPr>
          <w:lang w:val="en-IN"/>
        </w:rPr>
        <w:t>Failover</w:t>
      </w:r>
    </w:p>
    <w:p w14:paraId="60274446" w14:textId="77777777" w:rsidR="009E4919" w:rsidRPr="009E4919" w:rsidRDefault="009E4919" w:rsidP="009E4919">
      <w:pPr>
        <w:rPr>
          <w:lang w:val="en-IN"/>
        </w:rPr>
      </w:pPr>
      <w:r w:rsidRPr="009E4919">
        <w:rPr>
          <w:lang w:val="en-IN"/>
        </w:rPr>
        <w:t>Acquirer selection</w:t>
      </w:r>
    </w:p>
    <w:p w14:paraId="5D730CC4" w14:textId="77777777" w:rsidR="009E4919" w:rsidRPr="009E4919" w:rsidRDefault="009E4919" w:rsidP="009E4919">
      <w:pPr>
        <w:rPr>
          <w:lang w:val="en-IN"/>
        </w:rPr>
      </w:pPr>
      <w:r w:rsidRPr="009E4919">
        <w:rPr>
          <w:lang w:val="en-IN"/>
        </w:rPr>
        <w:t>Load balancing</w:t>
      </w:r>
    </w:p>
    <w:p w14:paraId="21BDA527" w14:textId="77777777" w:rsidR="009E4919" w:rsidRPr="009E4919" w:rsidRDefault="009E4919" w:rsidP="009E4919">
      <w:pPr>
        <w:rPr>
          <w:lang w:val="en-IN"/>
        </w:rPr>
      </w:pPr>
      <w:r w:rsidRPr="009E4919">
        <w:rPr>
          <w:lang w:val="en-IN"/>
        </w:rPr>
        <w:pict w14:anchorId="1A323376">
          <v:rect id="_x0000_i4406" style="width:0;height:1.5pt" o:hralign="center" o:hrstd="t" o:hr="t" fillcolor="#a0a0a0" stroked="f"/>
        </w:pict>
      </w:r>
    </w:p>
    <w:p w14:paraId="03759CDE" w14:textId="77777777" w:rsidR="009E4919" w:rsidRPr="009E4919" w:rsidRDefault="009E4919" w:rsidP="009E4919">
      <w:pPr>
        <w:rPr>
          <w:lang w:val="en-IN"/>
        </w:rPr>
      </w:pPr>
      <w:r w:rsidRPr="009E4919">
        <w:rPr>
          <w:lang w:val="en-IN"/>
        </w:rPr>
        <w:t>Understanding</w:t>
      </w:r>
    </w:p>
    <w:p w14:paraId="520FA001" w14:textId="77777777" w:rsidR="009E4919" w:rsidRPr="009E4919" w:rsidRDefault="009E4919" w:rsidP="009E4919">
      <w:pPr>
        <w:rPr>
          <w:lang w:val="en-IN"/>
        </w:rPr>
      </w:pPr>
      <w:r w:rsidRPr="009E4919">
        <w:rPr>
          <w:lang w:val="en-IN"/>
        </w:rPr>
        <w:t>Routing</w:t>
      </w:r>
    </w:p>
    <w:p w14:paraId="3C7A1869" w14:textId="77777777" w:rsidR="009E4919" w:rsidRPr="009E4919" w:rsidRDefault="009E4919" w:rsidP="009E4919">
      <w:pPr>
        <w:rPr>
          <w:lang w:val="en-IN"/>
        </w:rPr>
      </w:pPr>
      <w:r w:rsidRPr="009E4919">
        <w:rPr>
          <w:lang w:val="en-IN"/>
        </w:rPr>
        <w:t>can itself</w:t>
      </w:r>
    </w:p>
    <w:p w14:paraId="33074A03" w14:textId="77777777" w:rsidR="009E4919" w:rsidRPr="009E4919" w:rsidRDefault="009E4919" w:rsidP="009E4919">
      <w:pPr>
        <w:rPr>
          <w:lang w:val="en-IN"/>
        </w:rPr>
      </w:pPr>
      <w:r w:rsidRPr="009E4919">
        <w:rPr>
          <w:lang w:val="en-IN"/>
        </w:rPr>
        <w:t>be</w:t>
      </w:r>
    </w:p>
    <w:p w14:paraId="39AF3513" w14:textId="77777777" w:rsidR="009E4919" w:rsidRPr="009E4919" w:rsidRDefault="009E4919" w:rsidP="009E4919">
      <w:pPr>
        <w:rPr>
          <w:lang w:val="en-IN"/>
        </w:rPr>
      </w:pPr>
      <w:r w:rsidRPr="009E4919">
        <w:rPr>
          <w:lang w:val="en-IN"/>
        </w:rPr>
        <w:t>a source of incidents.</w:t>
      </w:r>
    </w:p>
    <w:p w14:paraId="1193E788" w14:textId="77777777" w:rsidR="009E4919" w:rsidRPr="009E4919" w:rsidRDefault="009E4919" w:rsidP="009E4919">
      <w:pPr>
        <w:rPr>
          <w:lang w:val="en-IN"/>
        </w:rPr>
      </w:pPr>
      <w:r w:rsidRPr="009E4919">
        <w:rPr>
          <w:lang w:val="en-IN"/>
        </w:rPr>
        <w:pict w14:anchorId="12ECFA6E">
          <v:rect id="_x0000_i4407" style="width:0;height:1.5pt" o:hralign="center" o:hrstd="t" o:hr="t" fillcolor="#a0a0a0" stroked="f"/>
        </w:pict>
      </w:r>
    </w:p>
    <w:p w14:paraId="722606C6" w14:textId="77777777" w:rsidR="009E4919" w:rsidRPr="009E4919" w:rsidRDefault="009E4919" w:rsidP="009E4919">
      <w:pPr>
        <w:rPr>
          <w:b/>
          <w:bCs/>
          <w:lang w:val="en-IN"/>
        </w:rPr>
      </w:pPr>
      <w:r w:rsidRPr="009E4919">
        <w:rPr>
          <w:b/>
          <w:bCs/>
          <w:lang w:val="en-IN"/>
        </w:rPr>
        <w:t>8.10 Understanding Infrastructure</w:t>
      </w:r>
    </w:p>
    <w:p w14:paraId="37DEC6E0" w14:textId="77777777" w:rsidR="009E4919" w:rsidRPr="009E4919" w:rsidRDefault="009E4919" w:rsidP="009E4919">
      <w:pPr>
        <w:rPr>
          <w:lang w:val="en-IN"/>
        </w:rPr>
      </w:pPr>
      <w:r w:rsidRPr="009E4919">
        <w:rPr>
          <w:lang w:val="en-IN"/>
        </w:rPr>
        <w:t>Initially</w:t>
      </w:r>
    </w:p>
    <w:p w14:paraId="78805D68" w14:textId="77777777" w:rsidR="009E4919" w:rsidRPr="009E4919" w:rsidRDefault="009E4919" w:rsidP="009E4919">
      <w:pPr>
        <w:rPr>
          <w:lang w:val="en-IN"/>
        </w:rPr>
      </w:pPr>
      <w:r w:rsidRPr="009E4919">
        <w:rPr>
          <w:lang w:val="en-IN"/>
        </w:rPr>
        <w:t>Infrastructure concepts</w:t>
      </w:r>
    </w:p>
    <w:p w14:paraId="6F8C5D68" w14:textId="77777777" w:rsidR="009E4919" w:rsidRPr="009E4919" w:rsidRDefault="009E4919" w:rsidP="009E4919">
      <w:pPr>
        <w:rPr>
          <w:lang w:val="en-IN"/>
        </w:rPr>
      </w:pPr>
      <w:r w:rsidRPr="009E4919">
        <w:rPr>
          <w:lang w:val="en-IN"/>
        </w:rPr>
        <w:t>were disconnected.</w:t>
      </w:r>
    </w:p>
    <w:p w14:paraId="76E85E15" w14:textId="77777777" w:rsidR="009E4919" w:rsidRPr="009E4919" w:rsidRDefault="009E4919" w:rsidP="009E4919">
      <w:pPr>
        <w:rPr>
          <w:lang w:val="en-IN"/>
        </w:rPr>
      </w:pPr>
      <w:r w:rsidRPr="009E4919">
        <w:rPr>
          <w:lang w:val="en-IN"/>
        </w:rPr>
        <w:t>Server</w:t>
      </w:r>
    </w:p>
    <w:p w14:paraId="4B6E3CD8" w14:textId="77777777" w:rsidR="009E4919" w:rsidRPr="009E4919" w:rsidRDefault="009E4919" w:rsidP="009E4919">
      <w:pPr>
        <w:rPr>
          <w:lang w:val="en-IN"/>
        </w:rPr>
      </w:pPr>
      <w:r w:rsidRPr="009E4919">
        <w:rPr>
          <w:lang w:val="en-IN"/>
        </w:rPr>
        <w:t>Backend</w:t>
      </w:r>
    </w:p>
    <w:p w14:paraId="5F2115FD" w14:textId="77777777" w:rsidR="009E4919" w:rsidRPr="009E4919" w:rsidRDefault="009E4919" w:rsidP="009E4919">
      <w:pPr>
        <w:rPr>
          <w:lang w:val="en-IN"/>
        </w:rPr>
      </w:pPr>
      <w:r w:rsidRPr="009E4919">
        <w:rPr>
          <w:lang w:val="en-IN"/>
        </w:rPr>
        <w:t>Database</w:t>
      </w:r>
    </w:p>
    <w:p w14:paraId="13557DDA" w14:textId="77777777" w:rsidR="009E4919" w:rsidRPr="009E4919" w:rsidRDefault="009E4919" w:rsidP="009E4919">
      <w:pPr>
        <w:rPr>
          <w:lang w:val="en-IN"/>
        </w:rPr>
      </w:pPr>
      <w:r w:rsidRPr="009E4919">
        <w:rPr>
          <w:lang w:val="en-IN"/>
        </w:rPr>
        <w:t>Docker</w:t>
      </w:r>
    </w:p>
    <w:p w14:paraId="51C9E019" w14:textId="77777777" w:rsidR="009E4919" w:rsidRPr="009E4919" w:rsidRDefault="009E4919" w:rsidP="009E4919">
      <w:pPr>
        <w:rPr>
          <w:lang w:val="en-IN"/>
        </w:rPr>
      </w:pPr>
      <w:r w:rsidRPr="009E4919">
        <w:rPr>
          <w:lang w:val="en-IN"/>
        </w:rPr>
        <w:t>Kubernetes</w:t>
      </w:r>
    </w:p>
    <w:p w14:paraId="48A6F8FF" w14:textId="77777777" w:rsidR="009E4919" w:rsidRPr="009E4919" w:rsidRDefault="009E4919" w:rsidP="009E4919">
      <w:pPr>
        <w:rPr>
          <w:lang w:val="en-IN"/>
        </w:rPr>
      </w:pPr>
      <w:r w:rsidRPr="009E4919">
        <w:rPr>
          <w:lang w:val="en-IN"/>
        </w:rPr>
        <w:t>Git</w:t>
      </w:r>
    </w:p>
    <w:p w14:paraId="48AB2747" w14:textId="77777777" w:rsidR="009E4919" w:rsidRPr="009E4919" w:rsidRDefault="009E4919" w:rsidP="009E4919">
      <w:pPr>
        <w:rPr>
          <w:lang w:val="en-IN"/>
        </w:rPr>
      </w:pPr>
      <w:r w:rsidRPr="009E4919">
        <w:rPr>
          <w:lang w:val="en-IN"/>
        </w:rPr>
        <w:t>CI/CD</w:t>
      </w:r>
    </w:p>
    <w:p w14:paraId="690EA40F" w14:textId="77777777" w:rsidR="009E4919" w:rsidRPr="009E4919" w:rsidRDefault="009E4919" w:rsidP="009E4919">
      <w:pPr>
        <w:rPr>
          <w:lang w:val="en-IN"/>
        </w:rPr>
      </w:pPr>
      <w:r w:rsidRPr="009E4919">
        <w:rPr>
          <w:lang w:val="en-IN"/>
        </w:rPr>
        <w:lastRenderedPageBreak/>
        <w:pict w14:anchorId="28500928">
          <v:rect id="_x0000_i4408" style="width:0;height:1.5pt" o:hralign="center" o:hrstd="t" o:hr="t" fillcolor="#a0a0a0" stroked="f"/>
        </w:pict>
      </w:r>
    </w:p>
    <w:p w14:paraId="71B8C869" w14:textId="77777777" w:rsidR="009E4919" w:rsidRPr="009E4919" w:rsidRDefault="009E4919" w:rsidP="009E4919">
      <w:pPr>
        <w:rPr>
          <w:lang w:val="en-IN"/>
        </w:rPr>
      </w:pPr>
      <w:r w:rsidRPr="009E4919">
        <w:rPr>
          <w:lang w:val="en-IN"/>
        </w:rPr>
        <w:t>User wanted</w:t>
      </w:r>
    </w:p>
    <w:p w14:paraId="58ED52BD" w14:textId="77777777" w:rsidR="009E4919" w:rsidRPr="009E4919" w:rsidRDefault="009E4919" w:rsidP="009E4919">
      <w:pPr>
        <w:rPr>
          <w:lang w:val="en-IN"/>
        </w:rPr>
      </w:pPr>
      <w:r w:rsidRPr="009E4919">
        <w:rPr>
          <w:lang w:val="en-IN"/>
        </w:rPr>
        <w:t>to know</w:t>
      </w:r>
    </w:p>
    <w:p w14:paraId="238BFA66" w14:textId="77777777" w:rsidR="009E4919" w:rsidRPr="009E4919" w:rsidRDefault="009E4919" w:rsidP="009E4919">
      <w:pPr>
        <w:rPr>
          <w:lang w:val="en-IN"/>
        </w:rPr>
      </w:pPr>
      <w:r w:rsidRPr="009E4919">
        <w:rPr>
          <w:lang w:val="en-IN"/>
        </w:rPr>
        <w:t>how everything fits together.</w:t>
      </w:r>
    </w:p>
    <w:p w14:paraId="4C11D772" w14:textId="77777777" w:rsidR="009E4919" w:rsidRPr="009E4919" w:rsidRDefault="009E4919" w:rsidP="009E4919">
      <w:pPr>
        <w:rPr>
          <w:lang w:val="en-IN"/>
        </w:rPr>
      </w:pPr>
      <w:r w:rsidRPr="009E4919">
        <w:rPr>
          <w:lang w:val="en-IN"/>
        </w:rPr>
        <w:pict w14:anchorId="217C0A0A">
          <v:rect id="_x0000_i4409" style="width:0;height:1.5pt" o:hralign="center" o:hrstd="t" o:hr="t" fillcolor="#a0a0a0" stroked="f"/>
        </w:pict>
      </w:r>
    </w:p>
    <w:p w14:paraId="638319B0" w14:textId="77777777" w:rsidR="009E4919" w:rsidRPr="009E4919" w:rsidRDefault="009E4919" w:rsidP="009E4919">
      <w:pPr>
        <w:rPr>
          <w:lang w:val="en-IN"/>
        </w:rPr>
      </w:pPr>
      <w:r w:rsidRPr="009E4919">
        <w:rPr>
          <w:lang w:val="en-IN"/>
        </w:rPr>
        <w:t>Final mental model</w:t>
      </w:r>
    </w:p>
    <w:p w14:paraId="377D56A5" w14:textId="77777777" w:rsidR="009E4919" w:rsidRPr="009E4919" w:rsidRDefault="009E4919" w:rsidP="009E4919">
      <w:pPr>
        <w:rPr>
          <w:lang w:val="en-IN"/>
        </w:rPr>
      </w:pPr>
      <w:r w:rsidRPr="009E4919">
        <w:rPr>
          <w:lang w:val="en-IN"/>
        </w:rPr>
        <w:t>Developer</w:t>
      </w:r>
    </w:p>
    <w:p w14:paraId="5E71CC62" w14:textId="77777777" w:rsidR="009E4919" w:rsidRPr="009E4919" w:rsidRDefault="009E4919" w:rsidP="009E4919">
      <w:pPr>
        <w:rPr>
          <w:lang w:val="en-IN"/>
        </w:rPr>
      </w:pPr>
    </w:p>
    <w:p w14:paraId="4EBAC0A4" w14:textId="77777777" w:rsidR="009E4919" w:rsidRPr="009E4919" w:rsidRDefault="009E4919" w:rsidP="009E4919">
      <w:pPr>
        <w:rPr>
          <w:lang w:val="en-IN"/>
        </w:rPr>
      </w:pPr>
      <w:r w:rsidRPr="009E4919">
        <w:rPr>
          <w:lang w:val="en-IN"/>
        </w:rPr>
        <w:t>↓</w:t>
      </w:r>
    </w:p>
    <w:p w14:paraId="6D7D22C6" w14:textId="77777777" w:rsidR="009E4919" w:rsidRPr="009E4919" w:rsidRDefault="009E4919" w:rsidP="009E4919">
      <w:pPr>
        <w:rPr>
          <w:lang w:val="en-IN"/>
        </w:rPr>
      </w:pPr>
    </w:p>
    <w:p w14:paraId="74AC05E8" w14:textId="77777777" w:rsidR="009E4919" w:rsidRPr="009E4919" w:rsidRDefault="009E4919" w:rsidP="009E4919">
      <w:pPr>
        <w:rPr>
          <w:lang w:val="en-IN"/>
        </w:rPr>
      </w:pPr>
      <w:r w:rsidRPr="009E4919">
        <w:rPr>
          <w:lang w:val="en-IN"/>
        </w:rPr>
        <w:t>Git</w:t>
      </w:r>
    </w:p>
    <w:p w14:paraId="066B786A" w14:textId="77777777" w:rsidR="009E4919" w:rsidRPr="009E4919" w:rsidRDefault="009E4919" w:rsidP="009E4919">
      <w:pPr>
        <w:rPr>
          <w:lang w:val="en-IN"/>
        </w:rPr>
      </w:pPr>
    </w:p>
    <w:p w14:paraId="63F739F8" w14:textId="77777777" w:rsidR="009E4919" w:rsidRPr="009E4919" w:rsidRDefault="009E4919" w:rsidP="009E4919">
      <w:pPr>
        <w:rPr>
          <w:lang w:val="en-IN"/>
        </w:rPr>
      </w:pPr>
      <w:r w:rsidRPr="009E4919">
        <w:rPr>
          <w:lang w:val="en-IN"/>
        </w:rPr>
        <w:t>↓</w:t>
      </w:r>
    </w:p>
    <w:p w14:paraId="1E77D987" w14:textId="77777777" w:rsidR="009E4919" w:rsidRPr="009E4919" w:rsidRDefault="009E4919" w:rsidP="009E4919">
      <w:pPr>
        <w:rPr>
          <w:lang w:val="en-IN"/>
        </w:rPr>
      </w:pPr>
    </w:p>
    <w:p w14:paraId="76E0E23C" w14:textId="77777777" w:rsidR="009E4919" w:rsidRPr="009E4919" w:rsidRDefault="009E4919" w:rsidP="009E4919">
      <w:pPr>
        <w:rPr>
          <w:lang w:val="en-IN"/>
        </w:rPr>
      </w:pPr>
      <w:r w:rsidRPr="009E4919">
        <w:rPr>
          <w:lang w:val="en-IN"/>
        </w:rPr>
        <w:t>CI/CD</w:t>
      </w:r>
    </w:p>
    <w:p w14:paraId="2C5421F7" w14:textId="77777777" w:rsidR="009E4919" w:rsidRPr="009E4919" w:rsidRDefault="009E4919" w:rsidP="009E4919">
      <w:pPr>
        <w:rPr>
          <w:lang w:val="en-IN"/>
        </w:rPr>
      </w:pPr>
    </w:p>
    <w:p w14:paraId="32A7D879" w14:textId="77777777" w:rsidR="009E4919" w:rsidRPr="009E4919" w:rsidRDefault="009E4919" w:rsidP="009E4919">
      <w:pPr>
        <w:rPr>
          <w:lang w:val="en-IN"/>
        </w:rPr>
      </w:pPr>
      <w:r w:rsidRPr="009E4919">
        <w:rPr>
          <w:lang w:val="en-IN"/>
        </w:rPr>
        <w:t>↓</w:t>
      </w:r>
    </w:p>
    <w:p w14:paraId="6C286854" w14:textId="77777777" w:rsidR="009E4919" w:rsidRPr="009E4919" w:rsidRDefault="009E4919" w:rsidP="009E4919">
      <w:pPr>
        <w:rPr>
          <w:lang w:val="en-IN"/>
        </w:rPr>
      </w:pPr>
    </w:p>
    <w:p w14:paraId="65375E91" w14:textId="77777777" w:rsidR="009E4919" w:rsidRPr="009E4919" w:rsidRDefault="009E4919" w:rsidP="009E4919">
      <w:pPr>
        <w:rPr>
          <w:lang w:val="en-IN"/>
        </w:rPr>
      </w:pPr>
      <w:r w:rsidRPr="009E4919">
        <w:rPr>
          <w:lang w:val="en-IN"/>
        </w:rPr>
        <w:t>Docker</w:t>
      </w:r>
    </w:p>
    <w:p w14:paraId="1833CADA" w14:textId="77777777" w:rsidR="009E4919" w:rsidRPr="009E4919" w:rsidRDefault="009E4919" w:rsidP="009E4919">
      <w:pPr>
        <w:rPr>
          <w:lang w:val="en-IN"/>
        </w:rPr>
      </w:pPr>
    </w:p>
    <w:p w14:paraId="15F9CF6F" w14:textId="77777777" w:rsidR="009E4919" w:rsidRPr="009E4919" w:rsidRDefault="009E4919" w:rsidP="009E4919">
      <w:pPr>
        <w:rPr>
          <w:lang w:val="en-IN"/>
        </w:rPr>
      </w:pPr>
      <w:r w:rsidRPr="009E4919">
        <w:rPr>
          <w:lang w:val="en-IN"/>
        </w:rPr>
        <w:t>↓</w:t>
      </w:r>
    </w:p>
    <w:p w14:paraId="2B979EAE" w14:textId="77777777" w:rsidR="009E4919" w:rsidRPr="009E4919" w:rsidRDefault="009E4919" w:rsidP="009E4919">
      <w:pPr>
        <w:rPr>
          <w:lang w:val="en-IN"/>
        </w:rPr>
      </w:pPr>
    </w:p>
    <w:p w14:paraId="72AF4C61" w14:textId="77777777" w:rsidR="009E4919" w:rsidRPr="009E4919" w:rsidRDefault="009E4919" w:rsidP="009E4919">
      <w:pPr>
        <w:rPr>
          <w:lang w:val="en-IN"/>
        </w:rPr>
      </w:pPr>
      <w:r w:rsidRPr="009E4919">
        <w:rPr>
          <w:lang w:val="en-IN"/>
        </w:rPr>
        <w:t>Registry</w:t>
      </w:r>
    </w:p>
    <w:p w14:paraId="4A1216E7" w14:textId="77777777" w:rsidR="009E4919" w:rsidRPr="009E4919" w:rsidRDefault="009E4919" w:rsidP="009E4919">
      <w:pPr>
        <w:rPr>
          <w:lang w:val="en-IN"/>
        </w:rPr>
      </w:pPr>
    </w:p>
    <w:p w14:paraId="33058AE3" w14:textId="77777777" w:rsidR="009E4919" w:rsidRPr="009E4919" w:rsidRDefault="009E4919" w:rsidP="009E4919">
      <w:pPr>
        <w:rPr>
          <w:lang w:val="en-IN"/>
        </w:rPr>
      </w:pPr>
      <w:r w:rsidRPr="009E4919">
        <w:rPr>
          <w:lang w:val="en-IN"/>
        </w:rPr>
        <w:t>↓</w:t>
      </w:r>
    </w:p>
    <w:p w14:paraId="76AE00AD" w14:textId="77777777" w:rsidR="009E4919" w:rsidRPr="009E4919" w:rsidRDefault="009E4919" w:rsidP="009E4919">
      <w:pPr>
        <w:rPr>
          <w:lang w:val="en-IN"/>
        </w:rPr>
      </w:pPr>
    </w:p>
    <w:p w14:paraId="0C5CE15D" w14:textId="77777777" w:rsidR="009E4919" w:rsidRPr="009E4919" w:rsidRDefault="009E4919" w:rsidP="009E4919">
      <w:pPr>
        <w:rPr>
          <w:lang w:val="en-IN"/>
        </w:rPr>
      </w:pPr>
      <w:r w:rsidRPr="009E4919">
        <w:rPr>
          <w:lang w:val="en-IN"/>
        </w:rPr>
        <w:lastRenderedPageBreak/>
        <w:t>Kubernetes</w:t>
      </w:r>
    </w:p>
    <w:p w14:paraId="623E71A4" w14:textId="77777777" w:rsidR="009E4919" w:rsidRPr="009E4919" w:rsidRDefault="009E4919" w:rsidP="009E4919">
      <w:pPr>
        <w:rPr>
          <w:lang w:val="en-IN"/>
        </w:rPr>
      </w:pPr>
    </w:p>
    <w:p w14:paraId="109A9E03" w14:textId="77777777" w:rsidR="009E4919" w:rsidRPr="009E4919" w:rsidRDefault="009E4919" w:rsidP="009E4919">
      <w:pPr>
        <w:rPr>
          <w:lang w:val="en-IN"/>
        </w:rPr>
      </w:pPr>
      <w:r w:rsidRPr="009E4919">
        <w:rPr>
          <w:lang w:val="en-IN"/>
        </w:rPr>
        <w:t>↓</w:t>
      </w:r>
    </w:p>
    <w:p w14:paraId="16AC8F1E" w14:textId="77777777" w:rsidR="009E4919" w:rsidRPr="009E4919" w:rsidRDefault="009E4919" w:rsidP="009E4919">
      <w:pPr>
        <w:rPr>
          <w:lang w:val="en-IN"/>
        </w:rPr>
      </w:pPr>
    </w:p>
    <w:p w14:paraId="74FB23F3" w14:textId="77777777" w:rsidR="009E4919" w:rsidRPr="009E4919" w:rsidRDefault="009E4919" w:rsidP="009E4919">
      <w:pPr>
        <w:rPr>
          <w:lang w:val="en-IN"/>
        </w:rPr>
      </w:pPr>
      <w:r w:rsidRPr="009E4919">
        <w:rPr>
          <w:lang w:val="en-IN"/>
        </w:rPr>
        <w:t>Servers</w:t>
      </w:r>
    </w:p>
    <w:p w14:paraId="619F0801" w14:textId="77777777" w:rsidR="009E4919" w:rsidRPr="009E4919" w:rsidRDefault="009E4919" w:rsidP="009E4919">
      <w:pPr>
        <w:rPr>
          <w:lang w:val="en-IN"/>
        </w:rPr>
      </w:pPr>
    </w:p>
    <w:p w14:paraId="2D02E967" w14:textId="77777777" w:rsidR="009E4919" w:rsidRPr="009E4919" w:rsidRDefault="009E4919" w:rsidP="009E4919">
      <w:pPr>
        <w:rPr>
          <w:lang w:val="en-IN"/>
        </w:rPr>
      </w:pPr>
      <w:r w:rsidRPr="009E4919">
        <w:rPr>
          <w:lang w:val="en-IN"/>
        </w:rPr>
        <w:t>↓</w:t>
      </w:r>
    </w:p>
    <w:p w14:paraId="63C0E27E" w14:textId="77777777" w:rsidR="009E4919" w:rsidRPr="009E4919" w:rsidRDefault="009E4919" w:rsidP="009E4919">
      <w:pPr>
        <w:rPr>
          <w:lang w:val="en-IN"/>
        </w:rPr>
      </w:pPr>
    </w:p>
    <w:p w14:paraId="79BDDFF3" w14:textId="77777777" w:rsidR="009E4919" w:rsidRPr="009E4919" w:rsidRDefault="009E4919" w:rsidP="009E4919">
      <w:pPr>
        <w:rPr>
          <w:lang w:val="en-IN"/>
        </w:rPr>
      </w:pPr>
      <w:r w:rsidRPr="009E4919">
        <w:rPr>
          <w:lang w:val="en-IN"/>
        </w:rPr>
        <w:t>Running Backend</w:t>
      </w:r>
    </w:p>
    <w:p w14:paraId="044567DD" w14:textId="77777777" w:rsidR="009E4919" w:rsidRPr="009E4919" w:rsidRDefault="009E4919" w:rsidP="009E4919">
      <w:pPr>
        <w:rPr>
          <w:lang w:val="en-IN"/>
        </w:rPr>
      </w:pPr>
      <w:r w:rsidRPr="009E4919">
        <w:rPr>
          <w:lang w:val="en-IN"/>
        </w:rPr>
        <w:pict w14:anchorId="2E99F88D">
          <v:rect id="_x0000_i4410" style="width:0;height:1.5pt" o:hralign="center" o:hrstd="t" o:hr="t" fillcolor="#a0a0a0" stroked="f"/>
        </w:pict>
      </w:r>
    </w:p>
    <w:p w14:paraId="75AE430D" w14:textId="77777777" w:rsidR="009E4919" w:rsidRPr="009E4919" w:rsidRDefault="009E4919" w:rsidP="009E4919">
      <w:pPr>
        <w:rPr>
          <w:b/>
          <w:bCs/>
          <w:lang w:val="en-IN"/>
        </w:rPr>
      </w:pPr>
      <w:r w:rsidRPr="009E4919">
        <w:rPr>
          <w:b/>
          <w:bCs/>
          <w:lang w:val="en-IN"/>
        </w:rPr>
        <w:t>8.11 Understanding Docker</w:t>
      </w:r>
    </w:p>
    <w:p w14:paraId="394F4BA6" w14:textId="77777777" w:rsidR="009E4919" w:rsidRPr="009E4919" w:rsidRDefault="009E4919" w:rsidP="009E4919">
      <w:pPr>
        <w:rPr>
          <w:lang w:val="en-IN"/>
        </w:rPr>
      </w:pPr>
      <w:r w:rsidRPr="009E4919">
        <w:rPr>
          <w:lang w:val="en-IN"/>
        </w:rPr>
        <w:t>Initially</w:t>
      </w:r>
    </w:p>
    <w:p w14:paraId="3215F7F2" w14:textId="77777777" w:rsidR="009E4919" w:rsidRPr="009E4919" w:rsidRDefault="009E4919" w:rsidP="009E4919">
      <w:pPr>
        <w:rPr>
          <w:lang w:val="en-IN"/>
        </w:rPr>
      </w:pPr>
      <w:r w:rsidRPr="009E4919">
        <w:rPr>
          <w:lang w:val="en-IN"/>
        </w:rPr>
        <w:t>Docker</w:t>
      </w:r>
    </w:p>
    <w:p w14:paraId="0FD5D430" w14:textId="77777777" w:rsidR="009E4919" w:rsidRPr="009E4919" w:rsidRDefault="009E4919" w:rsidP="009E4919">
      <w:pPr>
        <w:rPr>
          <w:lang w:val="en-IN"/>
        </w:rPr>
      </w:pPr>
      <w:r w:rsidRPr="009E4919">
        <w:rPr>
          <w:lang w:val="en-IN"/>
        </w:rPr>
        <w:t>was just</w:t>
      </w:r>
    </w:p>
    <w:p w14:paraId="1939DDAD" w14:textId="77777777" w:rsidR="009E4919" w:rsidRPr="009E4919" w:rsidRDefault="009E4919" w:rsidP="009E4919">
      <w:pPr>
        <w:rPr>
          <w:lang w:val="en-IN"/>
        </w:rPr>
      </w:pPr>
      <w:r w:rsidRPr="009E4919">
        <w:rPr>
          <w:lang w:val="en-IN"/>
        </w:rPr>
        <w:t>"a container."</w:t>
      </w:r>
    </w:p>
    <w:p w14:paraId="5BF9FE14" w14:textId="77777777" w:rsidR="009E4919" w:rsidRPr="009E4919" w:rsidRDefault="009E4919" w:rsidP="009E4919">
      <w:pPr>
        <w:rPr>
          <w:lang w:val="en-IN"/>
        </w:rPr>
      </w:pPr>
      <w:r w:rsidRPr="009E4919">
        <w:rPr>
          <w:lang w:val="en-IN"/>
        </w:rPr>
        <w:pict w14:anchorId="63E107AC">
          <v:rect id="_x0000_i4411" style="width:0;height:1.5pt" o:hralign="center" o:hrstd="t" o:hr="t" fillcolor="#a0a0a0" stroked="f"/>
        </w:pict>
      </w:r>
    </w:p>
    <w:p w14:paraId="20952301" w14:textId="77777777" w:rsidR="009E4919" w:rsidRPr="009E4919" w:rsidRDefault="009E4919" w:rsidP="009E4919">
      <w:pPr>
        <w:rPr>
          <w:lang w:val="en-IN"/>
        </w:rPr>
      </w:pPr>
      <w:r w:rsidRPr="009E4919">
        <w:rPr>
          <w:lang w:val="en-IN"/>
        </w:rPr>
        <w:t>Now</w:t>
      </w:r>
    </w:p>
    <w:p w14:paraId="146C99C2" w14:textId="77777777" w:rsidR="009E4919" w:rsidRPr="009E4919" w:rsidRDefault="009E4919" w:rsidP="009E4919">
      <w:pPr>
        <w:rPr>
          <w:lang w:val="en-IN"/>
        </w:rPr>
      </w:pPr>
      <w:r w:rsidRPr="009E4919">
        <w:rPr>
          <w:lang w:val="en-IN"/>
        </w:rPr>
        <w:t>User understands</w:t>
      </w:r>
    </w:p>
    <w:p w14:paraId="25536A64" w14:textId="77777777" w:rsidR="009E4919" w:rsidRPr="009E4919" w:rsidRDefault="009E4919" w:rsidP="009E4919">
      <w:pPr>
        <w:rPr>
          <w:lang w:val="en-IN"/>
        </w:rPr>
      </w:pPr>
      <w:r w:rsidRPr="009E4919">
        <w:rPr>
          <w:lang w:val="en-IN"/>
        </w:rPr>
        <w:t>Docker</w:t>
      </w:r>
    </w:p>
    <w:p w14:paraId="0C2539AD" w14:textId="77777777" w:rsidR="009E4919" w:rsidRPr="009E4919" w:rsidRDefault="009E4919" w:rsidP="009E4919">
      <w:pPr>
        <w:rPr>
          <w:lang w:val="en-IN"/>
        </w:rPr>
      </w:pPr>
      <w:r w:rsidRPr="009E4919">
        <w:rPr>
          <w:lang w:val="en-IN"/>
        </w:rPr>
        <w:t>packages</w:t>
      </w:r>
    </w:p>
    <w:p w14:paraId="0B224FEF" w14:textId="77777777" w:rsidR="009E4919" w:rsidRPr="009E4919" w:rsidRDefault="009E4919" w:rsidP="009E4919">
      <w:pPr>
        <w:rPr>
          <w:lang w:val="en-IN"/>
        </w:rPr>
      </w:pPr>
      <w:r w:rsidRPr="009E4919">
        <w:rPr>
          <w:lang w:val="en-IN"/>
        </w:rPr>
        <w:t>Application</w:t>
      </w:r>
    </w:p>
    <w:p w14:paraId="3E612C23" w14:textId="77777777" w:rsidR="009E4919" w:rsidRPr="009E4919" w:rsidRDefault="009E4919" w:rsidP="009E4919">
      <w:pPr>
        <w:rPr>
          <w:lang w:val="en-IN"/>
        </w:rPr>
      </w:pPr>
      <w:r w:rsidRPr="009E4919">
        <w:rPr>
          <w:lang w:val="en-IN"/>
        </w:rPr>
        <w:t>Runtime</w:t>
      </w:r>
    </w:p>
    <w:p w14:paraId="30E709EA" w14:textId="77777777" w:rsidR="009E4919" w:rsidRPr="009E4919" w:rsidRDefault="009E4919" w:rsidP="009E4919">
      <w:pPr>
        <w:rPr>
          <w:lang w:val="en-IN"/>
        </w:rPr>
      </w:pPr>
      <w:r w:rsidRPr="009E4919">
        <w:rPr>
          <w:lang w:val="en-IN"/>
        </w:rPr>
        <w:t>Libraries</w:t>
      </w:r>
    </w:p>
    <w:p w14:paraId="2A742FA0" w14:textId="77777777" w:rsidR="009E4919" w:rsidRPr="009E4919" w:rsidRDefault="009E4919" w:rsidP="009E4919">
      <w:pPr>
        <w:rPr>
          <w:lang w:val="en-IN"/>
        </w:rPr>
      </w:pPr>
      <w:r w:rsidRPr="009E4919">
        <w:rPr>
          <w:lang w:val="en-IN"/>
        </w:rPr>
        <w:t>Configuration</w:t>
      </w:r>
    </w:p>
    <w:p w14:paraId="4653C9E4" w14:textId="77777777" w:rsidR="009E4919" w:rsidRPr="009E4919" w:rsidRDefault="009E4919" w:rsidP="009E4919">
      <w:pPr>
        <w:rPr>
          <w:lang w:val="en-IN"/>
        </w:rPr>
      </w:pPr>
      <w:r w:rsidRPr="009E4919">
        <w:rPr>
          <w:lang w:val="en-IN"/>
        </w:rPr>
        <w:t>↓</w:t>
      </w:r>
    </w:p>
    <w:p w14:paraId="17751595" w14:textId="77777777" w:rsidR="009E4919" w:rsidRPr="009E4919" w:rsidRDefault="009E4919" w:rsidP="009E4919">
      <w:pPr>
        <w:rPr>
          <w:lang w:val="en-IN"/>
        </w:rPr>
      </w:pPr>
      <w:r w:rsidRPr="009E4919">
        <w:rPr>
          <w:lang w:val="en-IN"/>
        </w:rPr>
        <w:t>Portable Image</w:t>
      </w:r>
    </w:p>
    <w:p w14:paraId="01C9C23C" w14:textId="77777777" w:rsidR="009E4919" w:rsidRPr="009E4919" w:rsidRDefault="009E4919" w:rsidP="009E4919">
      <w:pPr>
        <w:rPr>
          <w:lang w:val="en-IN"/>
        </w:rPr>
      </w:pPr>
      <w:r w:rsidRPr="009E4919">
        <w:rPr>
          <w:lang w:val="en-IN"/>
        </w:rPr>
        <w:lastRenderedPageBreak/>
        <w:pict w14:anchorId="4AF03224">
          <v:rect id="_x0000_i4412" style="width:0;height:1.5pt" o:hralign="center" o:hrstd="t" o:hr="t" fillcolor="#a0a0a0" stroked="f"/>
        </w:pict>
      </w:r>
    </w:p>
    <w:p w14:paraId="342D27C1" w14:textId="77777777" w:rsidR="009E4919" w:rsidRPr="009E4919" w:rsidRDefault="009E4919" w:rsidP="009E4919">
      <w:pPr>
        <w:rPr>
          <w:b/>
          <w:bCs/>
          <w:lang w:val="en-IN"/>
        </w:rPr>
      </w:pPr>
      <w:r w:rsidRPr="009E4919">
        <w:rPr>
          <w:b/>
          <w:bCs/>
          <w:lang w:val="en-IN"/>
        </w:rPr>
        <w:t>8.12 Understanding Kubernetes</w:t>
      </w:r>
    </w:p>
    <w:p w14:paraId="435AD42F" w14:textId="77777777" w:rsidR="009E4919" w:rsidRPr="009E4919" w:rsidRDefault="009E4919" w:rsidP="009E4919">
      <w:pPr>
        <w:rPr>
          <w:lang w:val="en-IN"/>
        </w:rPr>
      </w:pPr>
      <w:r w:rsidRPr="009E4919">
        <w:rPr>
          <w:lang w:val="en-IN"/>
        </w:rPr>
        <w:t>Initially</w:t>
      </w:r>
    </w:p>
    <w:p w14:paraId="0E8ADAFB" w14:textId="77777777" w:rsidR="009E4919" w:rsidRPr="009E4919" w:rsidRDefault="009E4919" w:rsidP="009E4919">
      <w:pPr>
        <w:rPr>
          <w:lang w:val="en-IN"/>
        </w:rPr>
      </w:pPr>
      <w:r w:rsidRPr="009E4919">
        <w:rPr>
          <w:lang w:val="en-IN"/>
        </w:rPr>
        <w:t>User viewed</w:t>
      </w:r>
    </w:p>
    <w:p w14:paraId="7FFF82BB" w14:textId="77777777" w:rsidR="009E4919" w:rsidRPr="009E4919" w:rsidRDefault="009E4919" w:rsidP="009E4919">
      <w:pPr>
        <w:rPr>
          <w:lang w:val="en-IN"/>
        </w:rPr>
      </w:pPr>
      <w:r w:rsidRPr="009E4919">
        <w:rPr>
          <w:lang w:val="en-IN"/>
        </w:rPr>
        <w:t>Kubernetes</w:t>
      </w:r>
    </w:p>
    <w:p w14:paraId="08473EF1" w14:textId="77777777" w:rsidR="009E4919" w:rsidRPr="009E4919" w:rsidRDefault="009E4919" w:rsidP="009E4919">
      <w:pPr>
        <w:rPr>
          <w:lang w:val="en-IN"/>
        </w:rPr>
      </w:pPr>
      <w:r w:rsidRPr="009E4919">
        <w:rPr>
          <w:lang w:val="en-IN"/>
        </w:rPr>
        <w:t>mainly</w:t>
      </w:r>
    </w:p>
    <w:p w14:paraId="30465288" w14:textId="77777777" w:rsidR="009E4919" w:rsidRPr="009E4919" w:rsidRDefault="009E4919" w:rsidP="009E4919">
      <w:pPr>
        <w:rPr>
          <w:lang w:val="en-IN"/>
        </w:rPr>
      </w:pPr>
      <w:r w:rsidRPr="009E4919">
        <w:rPr>
          <w:lang w:val="en-IN"/>
        </w:rPr>
        <w:t>as</w:t>
      </w:r>
    </w:p>
    <w:p w14:paraId="14D900FA" w14:textId="77777777" w:rsidR="009E4919" w:rsidRPr="009E4919" w:rsidRDefault="009E4919" w:rsidP="009E4919">
      <w:pPr>
        <w:rPr>
          <w:lang w:val="en-IN"/>
        </w:rPr>
      </w:pPr>
      <w:r w:rsidRPr="009E4919">
        <w:rPr>
          <w:lang w:val="en-IN"/>
        </w:rPr>
        <w:t>auto scaling.</w:t>
      </w:r>
    </w:p>
    <w:p w14:paraId="64073AEE" w14:textId="77777777" w:rsidR="009E4919" w:rsidRPr="009E4919" w:rsidRDefault="009E4919" w:rsidP="009E4919">
      <w:pPr>
        <w:rPr>
          <w:lang w:val="en-IN"/>
        </w:rPr>
      </w:pPr>
      <w:r w:rsidRPr="009E4919">
        <w:rPr>
          <w:lang w:val="en-IN"/>
        </w:rPr>
        <w:pict w14:anchorId="7BC0750D">
          <v:rect id="_x0000_i4413" style="width:0;height:1.5pt" o:hralign="center" o:hrstd="t" o:hr="t" fillcolor="#a0a0a0" stroked="f"/>
        </w:pict>
      </w:r>
    </w:p>
    <w:p w14:paraId="046C9A93" w14:textId="77777777" w:rsidR="009E4919" w:rsidRPr="009E4919" w:rsidRDefault="009E4919" w:rsidP="009E4919">
      <w:pPr>
        <w:rPr>
          <w:lang w:val="en-IN"/>
        </w:rPr>
      </w:pPr>
      <w:r w:rsidRPr="009E4919">
        <w:rPr>
          <w:lang w:val="en-IN"/>
        </w:rPr>
        <w:t>Discussion expanded</w:t>
      </w:r>
    </w:p>
    <w:p w14:paraId="5572B246" w14:textId="77777777" w:rsidR="009E4919" w:rsidRPr="009E4919" w:rsidRDefault="009E4919" w:rsidP="009E4919">
      <w:pPr>
        <w:rPr>
          <w:lang w:val="en-IN"/>
        </w:rPr>
      </w:pPr>
      <w:r w:rsidRPr="009E4919">
        <w:rPr>
          <w:lang w:val="en-IN"/>
        </w:rPr>
        <w:t>Responsibilities</w:t>
      </w:r>
    </w:p>
    <w:p w14:paraId="2C2DFC1A" w14:textId="77777777" w:rsidR="009E4919" w:rsidRPr="009E4919" w:rsidRDefault="009E4919" w:rsidP="009E4919">
      <w:pPr>
        <w:rPr>
          <w:lang w:val="en-IN"/>
        </w:rPr>
      </w:pPr>
      <w:r w:rsidRPr="009E4919">
        <w:rPr>
          <w:lang w:val="en-IN"/>
        </w:rPr>
        <w:t>Pods</w:t>
      </w:r>
    </w:p>
    <w:p w14:paraId="7B2D2EA9" w14:textId="77777777" w:rsidR="009E4919" w:rsidRPr="009E4919" w:rsidRDefault="009E4919" w:rsidP="009E4919">
      <w:pPr>
        <w:rPr>
          <w:lang w:val="en-IN"/>
        </w:rPr>
      </w:pPr>
      <w:r w:rsidRPr="009E4919">
        <w:rPr>
          <w:lang w:val="en-IN"/>
        </w:rPr>
        <w:t>Deployments</w:t>
      </w:r>
    </w:p>
    <w:p w14:paraId="0F63F299" w14:textId="77777777" w:rsidR="009E4919" w:rsidRPr="009E4919" w:rsidRDefault="009E4919" w:rsidP="009E4919">
      <w:pPr>
        <w:rPr>
          <w:lang w:val="en-IN"/>
        </w:rPr>
      </w:pPr>
      <w:r w:rsidRPr="009E4919">
        <w:rPr>
          <w:lang w:val="en-IN"/>
        </w:rPr>
        <w:t>Rolling Updates</w:t>
      </w:r>
    </w:p>
    <w:p w14:paraId="085E8BF6" w14:textId="77777777" w:rsidR="009E4919" w:rsidRPr="009E4919" w:rsidRDefault="009E4919" w:rsidP="009E4919">
      <w:pPr>
        <w:rPr>
          <w:lang w:val="en-IN"/>
        </w:rPr>
      </w:pPr>
      <w:r w:rsidRPr="009E4919">
        <w:rPr>
          <w:lang w:val="en-IN"/>
        </w:rPr>
        <w:t>Scheduling</w:t>
      </w:r>
    </w:p>
    <w:p w14:paraId="2E2C0E92" w14:textId="77777777" w:rsidR="009E4919" w:rsidRPr="009E4919" w:rsidRDefault="009E4919" w:rsidP="009E4919">
      <w:pPr>
        <w:rPr>
          <w:lang w:val="en-IN"/>
        </w:rPr>
      </w:pPr>
      <w:r w:rsidRPr="009E4919">
        <w:rPr>
          <w:lang w:val="en-IN"/>
        </w:rPr>
        <w:t>Restart</w:t>
      </w:r>
    </w:p>
    <w:p w14:paraId="6B37C556" w14:textId="77777777" w:rsidR="009E4919" w:rsidRPr="009E4919" w:rsidRDefault="009E4919" w:rsidP="009E4919">
      <w:pPr>
        <w:rPr>
          <w:lang w:val="en-IN"/>
        </w:rPr>
      </w:pPr>
      <w:r w:rsidRPr="009E4919">
        <w:rPr>
          <w:lang w:val="en-IN"/>
        </w:rPr>
        <w:t>Scaling</w:t>
      </w:r>
    </w:p>
    <w:p w14:paraId="559A6D53" w14:textId="77777777" w:rsidR="009E4919" w:rsidRPr="009E4919" w:rsidRDefault="009E4919" w:rsidP="009E4919">
      <w:pPr>
        <w:rPr>
          <w:lang w:val="en-IN"/>
        </w:rPr>
      </w:pPr>
      <w:r w:rsidRPr="009E4919">
        <w:rPr>
          <w:lang w:val="en-IN"/>
        </w:rPr>
        <w:pict w14:anchorId="21577C18">
          <v:rect id="_x0000_i4414" style="width:0;height:1.5pt" o:hralign="center" o:hrstd="t" o:hr="t" fillcolor="#a0a0a0" stroked="f"/>
        </w:pict>
      </w:r>
    </w:p>
    <w:p w14:paraId="2060F760" w14:textId="77777777" w:rsidR="009E4919" w:rsidRPr="009E4919" w:rsidRDefault="009E4919" w:rsidP="009E4919">
      <w:pPr>
        <w:rPr>
          <w:lang w:val="en-IN"/>
        </w:rPr>
      </w:pPr>
      <w:r w:rsidRPr="009E4919">
        <w:rPr>
          <w:lang w:val="en-IN"/>
        </w:rPr>
        <w:t>Realization</w:t>
      </w:r>
    </w:p>
    <w:p w14:paraId="42FED8C5" w14:textId="77777777" w:rsidR="009E4919" w:rsidRPr="009E4919" w:rsidRDefault="009E4919" w:rsidP="009E4919">
      <w:pPr>
        <w:rPr>
          <w:lang w:val="en-IN"/>
        </w:rPr>
      </w:pPr>
      <w:r w:rsidRPr="009E4919">
        <w:rPr>
          <w:lang w:val="en-IN"/>
        </w:rPr>
        <w:t>Kubernetes</w:t>
      </w:r>
    </w:p>
    <w:p w14:paraId="45CECE90" w14:textId="77777777" w:rsidR="009E4919" w:rsidRPr="009E4919" w:rsidRDefault="009E4919" w:rsidP="009E4919">
      <w:pPr>
        <w:rPr>
          <w:lang w:val="en-IN"/>
        </w:rPr>
      </w:pPr>
      <w:r w:rsidRPr="009E4919">
        <w:rPr>
          <w:lang w:val="en-IN"/>
        </w:rPr>
        <w:t>does</w:t>
      </w:r>
    </w:p>
    <w:p w14:paraId="29D751B7" w14:textId="77777777" w:rsidR="009E4919" w:rsidRPr="009E4919" w:rsidRDefault="009E4919" w:rsidP="009E4919">
      <w:pPr>
        <w:rPr>
          <w:lang w:val="en-IN"/>
        </w:rPr>
      </w:pPr>
      <w:r w:rsidRPr="009E4919">
        <w:rPr>
          <w:lang w:val="en-IN"/>
        </w:rPr>
        <w:t>Infrastructure</w:t>
      </w:r>
    </w:p>
    <w:p w14:paraId="4466A66F" w14:textId="77777777" w:rsidR="009E4919" w:rsidRPr="009E4919" w:rsidRDefault="009E4919" w:rsidP="009E4919">
      <w:pPr>
        <w:rPr>
          <w:lang w:val="en-IN"/>
        </w:rPr>
      </w:pPr>
      <w:r w:rsidRPr="009E4919">
        <w:rPr>
          <w:lang w:val="en-IN"/>
        </w:rPr>
        <w:t>Not</w:t>
      </w:r>
    </w:p>
    <w:p w14:paraId="310BB8B5" w14:textId="77777777" w:rsidR="009E4919" w:rsidRPr="009E4919" w:rsidRDefault="009E4919" w:rsidP="009E4919">
      <w:pPr>
        <w:rPr>
          <w:lang w:val="en-IN"/>
        </w:rPr>
      </w:pPr>
      <w:r w:rsidRPr="009E4919">
        <w:rPr>
          <w:lang w:val="en-IN"/>
        </w:rPr>
        <w:t>Incident Investigation.</w:t>
      </w:r>
    </w:p>
    <w:p w14:paraId="29B9BD10" w14:textId="77777777" w:rsidR="009E4919" w:rsidRPr="009E4919" w:rsidRDefault="009E4919" w:rsidP="009E4919">
      <w:pPr>
        <w:rPr>
          <w:lang w:val="en-IN"/>
        </w:rPr>
      </w:pPr>
      <w:r w:rsidRPr="009E4919">
        <w:rPr>
          <w:lang w:val="en-IN"/>
        </w:rPr>
        <w:pict w14:anchorId="34406EAD">
          <v:rect id="_x0000_i4415" style="width:0;height:1.5pt" o:hralign="center" o:hrstd="t" o:hr="t" fillcolor="#a0a0a0" stroked="f"/>
        </w:pict>
      </w:r>
    </w:p>
    <w:p w14:paraId="5596E953" w14:textId="77777777" w:rsidR="009E4919" w:rsidRPr="009E4919" w:rsidRDefault="009E4919" w:rsidP="009E4919">
      <w:pPr>
        <w:rPr>
          <w:b/>
          <w:bCs/>
          <w:lang w:val="en-IN"/>
        </w:rPr>
      </w:pPr>
      <w:r w:rsidRPr="009E4919">
        <w:rPr>
          <w:b/>
          <w:bCs/>
          <w:lang w:val="en-IN"/>
        </w:rPr>
        <w:t>8.13 Understanding Auto Scaling</w:t>
      </w:r>
    </w:p>
    <w:p w14:paraId="1981FF2E" w14:textId="77777777" w:rsidR="009E4919" w:rsidRPr="009E4919" w:rsidRDefault="009E4919" w:rsidP="009E4919">
      <w:pPr>
        <w:rPr>
          <w:lang w:val="en-IN"/>
        </w:rPr>
      </w:pPr>
      <w:r w:rsidRPr="009E4919">
        <w:rPr>
          <w:lang w:val="en-IN"/>
        </w:rPr>
        <w:lastRenderedPageBreak/>
        <w:t>Initially</w:t>
      </w:r>
    </w:p>
    <w:p w14:paraId="2B273C03" w14:textId="77777777" w:rsidR="009E4919" w:rsidRPr="009E4919" w:rsidRDefault="009E4919" w:rsidP="009E4919">
      <w:pPr>
        <w:rPr>
          <w:lang w:val="en-IN"/>
        </w:rPr>
      </w:pPr>
      <w:r w:rsidRPr="009E4919">
        <w:rPr>
          <w:lang w:val="en-IN"/>
        </w:rPr>
        <w:t>User questioned</w:t>
      </w:r>
    </w:p>
    <w:p w14:paraId="1B3610B0" w14:textId="77777777" w:rsidR="009E4919" w:rsidRPr="009E4919" w:rsidRDefault="009E4919" w:rsidP="009E4919">
      <w:pPr>
        <w:rPr>
          <w:lang w:val="en-IN"/>
        </w:rPr>
      </w:pPr>
      <w:r w:rsidRPr="009E4919">
        <w:rPr>
          <w:lang w:val="en-IN"/>
        </w:rPr>
        <w:t>Why AI cannot</w:t>
      </w:r>
    </w:p>
    <w:p w14:paraId="042B025D" w14:textId="77777777" w:rsidR="009E4919" w:rsidRPr="009E4919" w:rsidRDefault="009E4919" w:rsidP="009E4919">
      <w:pPr>
        <w:rPr>
          <w:lang w:val="en-IN"/>
        </w:rPr>
      </w:pPr>
      <w:r w:rsidRPr="009E4919">
        <w:rPr>
          <w:lang w:val="en-IN"/>
        </w:rPr>
        <w:t>automatically execute</w:t>
      </w:r>
    </w:p>
    <w:p w14:paraId="010655C6" w14:textId="77777777" w:rsidR="009E4919" w:rsidRPr="009E4919" w:rsidRDefault="009E4919" w:rsidP="009E4919">
      <w:pPr>
        <w:rPr>
          <w:lang w:val="en-IN"/>
        </w:rPr>
      </w:pPr>
      <w:r w:rsidRPr="009E4919">
        <w:rPr>
          <w:lang w:val="en-IN"/>
        </w:rPr>
        <w:t>solutions.</w:t>
      </w:r>
    </w:p>
    <w:p w14:paraId="6B1531F1" w14:textId="77777777" w:rsidR="009E4919" w:rsidRPr="009E4919" w:rsidRDefault="009E4919" w:rsidP="009E4919">
      <w:pPr>
        <w:rPr>
          <w:lang w:val="en-IN"/>
        </w:rPr>
      </w:pPr>
      <w:r w:rsidRPr="009E4919">
        <w:rPr>
          <w:lang w:val="en-IN"/>
        </w:rPr>
        <w:pict w14:anchorId="26E2A10A">
          <v:rect id="_x0000_i4416" style="width:0;height:1.5pt" o:hralign="center" o:hrstd="t" o:hr="t" fillcolor="#a0a0a0" stroked="f"/>
        </w:pict>
      </w:r>
    </w:p>
    <w:p w14:paraId="2729E06A" w14:textId="77777777" w:rsidR="009E4919" w:rsidRPr="009E4919" w:rsidRDefault="009E4919" w:rsidP="009E4919">
      <w:pPr>
        <w:rPr>
          <w:lang w:val="en-IN"/>
        </w:rPr>
      </w:pPr>
      <w:r w:rsidRPr="009E4919">
        <w:rPr>
          <w:lang w:val="en-IN"/>
        </w:rPr>
        <w:t>Discussion separated</w:t>
      </w:r>
    </w:p>
    <w:p w14:paraId="0C931D40" w14:textId="77777777" w:rsidR="009E4919" w:rsidRPr="009E4919" w:rsidRDefault="009E4919" w:rsidP="009E4919">
      <w:pPr>
        <w:rPr>
          <w:lang w:val="en-IN"/>
        </w:rPr>
      </w:pPr>
      <w:r w:rsidRPr="009E4919">
        <w:rPr>
          <w:lang w:val="en-IN"/>
        </w:rPr>
        <w:t>Infrastructure automation</w:t>
      </w:r>
    </w:p>
    <w:p w14:paraId="02D5D275" w14:textId="77777777" w:rsidR="009E4919" w:rsidRPr="009E4919" w:rsidRDefault="009E4919" w:rsidP="009E4919">
      <w:pPr>
        <w:rPr>
          <w:lang w:val="en-IN"/>
        </w:rPr>
      </w:pPr>
      <w:r w:rsidRPr="009E4919">
        <w:rPr>
          <w:lang w:val="en-IN"/>
        </w:rPr>
        <w:t>↓</w:t>
      </w:r>
    </w:p>
    <w:p w14:paraId="5FF77A70" w14:textId="77777777" w:rsidR="009E4919" w:rsidRPr="009E4919" w:rsidRDefault="009E4919" w:rsidP="009E4919">
      <w:pPr>
        <w:rPr>
          <w:lang w:val="en-IN"/>
        </w:rPr>
      </w:pPr>
      <w:r w:rsidRPr="009E4919">
        <w:rPr>
          <w:lang w:val="en-IN"/>
        </w:rPr>
        <w:t>Safe.</w:t>
      </w:r>
    </w:p>
    <w:p w14:paraId="342113C6" w14:textId="77777777" w:rsidR="009E4919" w:rsidRPr="009E4919" w:rsidRDefault="009E4919" w:rsidP="009E4919">
      <w:pPr>
        <w:rPr>
          <w:lang w:val="en-IN"/>
        </w:rPr>
      </w:pPr>
      <w:r w:rsidRPr="009E4919">
        <w:rPr>
          <w:lang w:val="en-IN"/>
        </w:rPr>
        <w:t>AI automation</w:t>
      </w:r>
    </w:p>
    <w:p w14:paraId="740071C9" w14:textId="77777777" w:rsidR="009E4919" w:rsidRPr="009E4919" w:rsidRDefault="009E4919" w:rsidP="009E4919">
      <w:pPr>
        <w:rPr>
          <w:lang w:val="en-IN"/>
        </w:rPr>
      </w:pPr>
      <w:r w:rsidRPr="009E4919">
        <w:rPr>
          <w:lang w:val="en-IN"/>
        </w:rPr>
        <w:t>↓</w:t>
      </w:r>
    </w:p>
    <w:p w14:paraId="501A2A93" w14:textId="77777777" w:rsidR="009E4919" w:rsidRPr="009E4919" w:rsidRDefault="009E4919" w:rsidP="009E4919">
      <w:pPr>
        <w:rPr>
          <w:lang w:val="en-IN"/>
        </w:rPr>
      </w:pPr>
      <w:r w:rsidRPr="009E4919">
        <w:rPr>
          <w:lang w:val="en-IN"/>
        </w:rPr>
        <w:t>Risky.</w:t>
      </w:r>
    </w:p>
    <w:p w14:paraId="16E01B4D" w14:textId="77777777" w:rsidR="009E4919" w:rsidRPr="009E4919" w:rsidRDefault="009E4919" w:rsidP="009E4919">
      <w:pPr>
        <w:rPr>
          <w:lang w:val="en-IN"/>
        </w:rPr>
      </w:pPr>
      <w:r w:rsidRPr="009E4919">
        <w:rPr>
          <w:lang w:val="en-IN"/>
        </w:rPr>
        <w:pict w14:anchorId="5F48CD54">
          <v:rect id="_x0000_i4417" style="width:0;height:1.5pt" o:hralign="center" o:hrstd="t" o:hr="t" fillcolor="#a0a0a0" stroked="f"/>
        </w:pict>
      </w:r>
    </w:p>
    <w:p w14:paraId="2E8420E8" w14:textId="77777777" w:rsidR="009E4919" w:rsidRPr="009E4919" w:rsidRDefault="009E4919" w:rsidP="009E4919">
      <w:pPr>
        <w:rPr>
          <w:lang w:val="en-IN"/>
        </w:rPr>
      </w:pPr>
      <w:r w:rsidRPr="009E4919">
        <w:rPr>
          <w:lang w:val="en-IN"/>
        </w:rPr>
        <w:t>Current understanding</w:t>
      </w:r>
    </w:p>
    <w:p w14:paraId="1DEF2625" w14:textId="77777777" w:rsidR="009E4919" w:rsidRPr="009E4919" w:rsidRDefault="009E4919" w:rsidP="009E4919">
      <w:pPr>
        <w:rPr>
          <w:lang w:val="en-IN"/>
        </w:rPr>
      </w:pPr>
      <w:r w:rsidRPr="009E4919">
        <w:rPr>
          <w:lang w:val="en-IN"/>
        </w:rPr>
        <w:t>Auto Scaling</w:t>
      </w:r>
    </w:p>
    <w:p w14:paraId="7A972651" w14:textId="77777777" w:rsidR="009E4919" w:rsidRPr="009E4919" w:rsidRDefault="009E4919" w:rsidP="009E4919">
      <w:pPr>
        <w:rPr>
          <w:lang w:val="en-IN"/>
        </w:rPr>
      </w:pPr>
      <w:r w:rsidRPr="009E4919">
        <w:rPr>
          <w:lang w:val="en-IN"/>
        </w:rPr>
        <w:t>is</w:t>
      </w:r>
    </w:p>
    <w:p w14:paraId="13A5D934" w14:textId="77777777" w:rsidR="009E4919" w:rsidRPr="009E4919" w:rsidRDefault="009E4919" w:rsidP="009E4919">
      <w:pPr>
        <w:rPr>
          <w:lang w:val="en-IN"/>
        </w:rPr>
      </w:pPr>
      <w:r w:rsidRPr="009E4919">
        <w:rPr>
          <w:lang w:val="en-IN"/>
        </w:rPr>
        <w:t>deterministic.</w:t>
      </w:r>
    </w:p>
    <w:p w14:paraId="5C8A6965" w14:textId="77777777" w:rsidR="009E4919" w:rsidRPr="009E4919" w:rsidRDefault="009E4919" w:rsidP="009E4919">
      <w:pPr>
        <w:rPr>
          <w:lang w:val="en-IN"/>
        </w:rPr>
      </w:pPr>
      <w:r w:rsidRPr="009E4919">
        <w:rPr>
          <w:lang w:val="en-IN"/>
        </w:rPr>
        <w:t>AI</w:t>
      </w:r>
    </w:p>
    <w:p w14:paraId="44FA28CC" w14:textId="77777777" w:rsidR="009E4919" w:rsidRPr="009E4919" w:rsidRDefault="009E4919" w:rsidP="009E4919">
      <w:pPr>
        <w:rPr>
          <w:lang w:val="en-IN"/>
        </w:rPr>
      </w:pPr>
      <w:r w:rsidRPr="009E4919">
        <w:rPr>
          <w:lang w:val="en-IN"/>
        </w:rPr>
        <w:t>requires</w:t>
      </w:r>
    </w:p>
    <w:p w14:paraId="4BFC0388" w14:textId="77777777" w:rsidR="009E4919" w:rsidRPr="009E4919" w:rsidRDefault="009E4919" w:rsidP="009E4919">
      <w:pPr>
        <w:rPr>
          <w:lang w:val="en-IN"/>
        </w:rPr>
      </w:pPr>
      <w:r w:rsidRPr="009E4919">
        <w:rPr>
          <w:lang w:val="en-IN"/>
        </w:rPr>
        <w:t>judgment.</w:t>
      </w:r>
    </w:p>
    <w:p w14:paraId="1E20680D" w14:textId="77777777" w:rsidR="009E4919" w:rsidRPr="009E4919" w:rsidRDefault="009E4919" w:rsidP="009E4919">
      <w:pPr>
        <w:rPr>
          <w:lang w:val="en-IN"/>
        </w:rPr>
      </w:pPr>
      <w:r w:rsidRPr="009E4919">
        <w:rPr>
          <w:lang w:val="en-IN"/>
        </w:rPr>
        <w:pict w14:anchorId="06FA0169">
          <v:rect id="_x0000_i4418" style="width:0;height:1.5pt" o:hralign="center" o:hrstd="t" o:hr="t" fillcolor="#a0a0a0" stroked="f"/>
        </w:pict>
      </w:r>
    </w:p>
    <w:p w14:paraId="5C4486EC" w14:textId="77777777" w:rsidR="009E4919" w:rsidRPr="009E4919" w:rsidRDefault="009E4919" w:rsidP="009E4919">
      <w:pPr>
        <w:rPr>
          <w:b/>
          <w:bCs/>
          <w:lang w:val="en-IN"/>
        </w:rPr>
      </w:pPr>
      <w:r w:rsidRPr="009E4919">
        <w:rPr>
          <w:b/>
          <w:bCs/>
          <w:lang w:val="en-IN"/>
        </w:rPr>
        <w:t>8.14 Understanding Git</w:t>
      </w:r>
    </w:p>
    <w:p w14:paraId="4BF90185" w14:textId="77777777" w:rsidR="009E4919" w:rsidRPr="009E4919" w:rsidRDefault="009E4919" w:rsidP="009E4919">
      <w:pPr>
        <w:rPr>
          <w:lang w:val="en-IN"/>
        </w:rPr>
      </w:pPr>
      <w:r w:rsidRPr="009E4919">
        <w:rPr>
          <w:lang w:val="en-IN"/>
        </w:rPr>
        <w:t>Initially</w:t>
      </w:r>
    </w:p>
    <w:p w14:paraId="2ABC39D6" w14:textId="77777777" w:rsidR="009E4919" w:rsidRPr="009E4919" w:rsidRDefault="009E4919" w:rsidP="009E4919">
      <w:pPr>
        <w:rPr>
          <w:lang w:val="en-IN"/>
        </w:rPr>
      </w:pPr>
      <w:r w:rsidRPr="009E4919">
        <w:rPr>
          <w:lang w:val="en-IN"/>
        </w:rPr>
        <w:t>User wondered</w:t>
      </w:r>
    </w:p>
    <w:p w14:paraId="12039D83" w14:textId="77777777" w:rsidR="009E4919" w:rsidRPr="009E4919" w:rsidRDefault="009E4919" w:rsidP="009E4919">
      <w:pPr>
        <w:rPr>
          <w:lang w:val="en-IN"/>
        </w:rPr>
      </w:pPr>
      <w:r w:rsidRPr="009E4919">
        <w:rPr>
          <w:lang w:val="en-IN"/>
        </w:rPr>
        <w:t>How Git</w:t>
      </w:r>
    </w:p>
    <w:p w14:paraId="2FBE6B1B" w14:textId="77777777" w:rsidR="009E4919" w:rsidRPr="009E4919" w:rsidRDefault="009E4919" w:rsidP="009E4919">
      <w:pPr>
        <w:rPr>
          <w:lang w:val="en-IN"/>
        </w:rPr>
      </w:pPr>
      <w:r w:rsidRPr="009E4919">
        <w:rPr>
          <w:lang w:val="en-IN"/>
        </w:rPr>
        <w:lastRenderedPageBreak/>
        <w:t>connects</w:t>
      </w:r>
    </w:p>
    <w:p w14:paraId="371FAD59" w14:textId="77777777" w:rsidR="009E4919" w:rsidRPr="009E4919" w:rsidRDefault="009E4919" w:rsidP="009E4919">
      <w:pPr>
        <w:rPr>
          <w:lang w:val="en-IN"/>
        </w:rPr>
      </w:pPr>
      <w:r w:rsidRPr="009E4919">
        <w:rPr>
          <w:lang w:val="en-IN"/>
        </w:rPr>
        <w:t>to Kubernetes.</w:t>
      </w:r>
    </w:p>
    <w:p w14:paraId="5549EE32" w14:textId="77777777" w:rsidR="009E4919" w:rsidRPr="009E4919" w:rsidRDefault="009E4919" w:rsidP="009E4919">
      <w:pPr>
        <w:rPr>
          <w:lang w:val="en-IN"/>
        </w:rPr>
      </w:pPr>
      <w:r w:rsidRPr="009E4919">
        <w:rPr>
          <w:lang w:val="en-IN"/>
        </w:rPr>
        <w:pict w14:anchorId="4014D038">
          <v:rect id="_x0000_i4419" style="width:0;height:1.5pt" o:hralign="center" o:hrstd="t" o:hr="t" fillcolor="#a0a0a0" stroked="f"/>
        </w:pict>
      </w:r>
    </w:p>
    <w:p w14:paraId="1043DD37" w14:textId="77777777" w:rsidR="009E4919" w:rsidRPr="009E4919" w:rsidRDefault="009E4919" w:rsidP="009E4919">
      <w:pPr>
        <w:rPr>
          <w:lang w:val="en-IN"/>
        </w:rPr>
      </w:pPr>
      <w:r w:rsidRPr="009E4919">
        <w:rPr>
          <w:lang w:val="en-IN"/>
        </w:rPr>
        <w:t>Discussion</w:t>
      </w:r>
    </w:p>
    <w:p w14:paraId="168A53C9" w14:textId="77777777" w:rsidR="009E4919" w:rsidRPr="009E4919" w:rsidRDefault="009E4919" w:rsidP="009E4919">
      <w:pPr>
        <w:rPr>
          <w:lang w:val="en-IN"/>
        </w:rPr>
      </w:pPr>
      <w:r w:rsidRPr="009E4919">
        <w:rPr>
          <w:lang w:val="en-IN"/>
        </w:rPr>
        <w:t>introduced</w:t>
      </w:r>
    </w:p>
    <w:p w14:paraId="53BD0076" w14:textId="77777777" w:rsidR="009E4919" w:rsidRPr="009E4919" w:rsidRDefault="009E4919" w:rsidP="009E4919">
      <w:pPr>
        <w:rPr>
          <w:lang w:val="en-IN"/>
        </w:rPr>
      </w:pPr>
      <w:r w:rsidRPr="009E4919">
        <w:rPr>
          <w:lang w:val="en-IN"/>
        </w:rPr>
        <w:t>CI/CD.</w:t>
      </w:r>
    </w:p>
    <w:p w14:paraId="14C7A2C9" w14:textId="77777777" w:rsidR="009E4919" w:rsidRPr="009E4919" w:rsidRDefault="009E4919" w:rsidP="009E4919">
      <w:pPr>
        <w:rPr>
          <w:lang w:val="en-IN"/>
        </w:rPr>
      </w:pPr>
      <w:r w:rsidRPr="009E4919">
        <w:rPr>
          <w:lang w:val="en-IN"/>
        </w:rPr>
        <w:pict w14:anchorId="7984BB39">
          <v:rect id="_x0000_i4420" style="width:0;height:1.5pt" o:hralign="center" o:hrstd="t" o:hr="t" fillcolor="#a0a0a0" stroked="f"/>
        </w:pict>
      </w:r>
    </w:p>
    <w:p w14:paraId="49BCAC6C" w14:textId="77777777" w:rsidR="009E4919" w:rsidRPr="009E4919" w:rsidRDefault="009E4919" w:rsidP="009E4919">
      <w:pPr>
        <w:rPr>
          <w:lang w:val="en-IN"/>
        </w:rPr>
      </w:pPr>
      <w:r w:rsidRPr="009E4919">
        <w:rPr>
          <w:lang w:val="en-IN"/>
        </w:rPr>
        <w:t>Current understanding</w:t>
      </w:r>
    </w:p>
    <w:p w14:paraId="662F75F0" w14:textId="77777777" w:rsidR="009E4919" w:rsidRPr="009E4919" w:rsidRDefault="009E4919" w:rsidP="009E4919">
      <w:pPr>
        <w:rPr>
          <w:lang w:val="en-IN"/>
        </w:rPr>
      </w:pPr>
      <w:r w:rsidRPr="009E4919">
        <w:rPr>
          <w:lang w:val="en-IN"/>
        </w:rPr>
        <w:t>Git</w:t>
      </w:r>
    </w:p>
    <w:p w14:paraId="45CC55B3" w14:textId="77777777" w:rsidR="009E4919" w:rsidRPr="009E4919" w:rsidRDefault="009E4919" w:rsidP="009E4919">
      <w:pPr>
        <w:rPr>
          <w:lang w:val="en-IN"/>
        </w:rPr>
      </w:pPr>
    </w:p>
    <w:p w14:paraId="4B0081E1" w14:textId="77777777" w:rsidR="009E4919" w:rsidRPr="009E4919" w:rsidRDefault="009E4919" w:rsidP="009E4919">
      <w:pPr>
        <w:rPr>
          <w:lang w:val="en-IN"/>
        </w:rPr>
      </w:pPr>
      <w:r w:rsidRPr="009E4919">
        <w:rPr>
          <w:lang w:val="en-IN"/>
        </w:rPr>
        <w:t>↓</w:t>
      </w:r>
    </w:p>
    <w:p w14:paraId="6D836403" w14:textId="77777777" w:rsidR="009E4919" w:rsidRPr="009E4919" w:rsidRDefault="009E4919" w:rsidP="009E4919">
      <w:pPr>
        <w:rPr>
          <w:lang w:val="en-IN"/>
        </w:rPr>
      </w:pPr>
    </w:p>
    <w:p w14:paraId="64A0A7AC" w14:textId="77777777" w:rsidR="009E4919" w:rsidRPr="009E4919" w:rsidRDefault="009E4919" w:rsidP="009E4919">
      <w:pPr>
        <w:rPr>
          <w:lang w:val="en-IN"/>
        </w:rPr>
      </w:pPr>
      <w:r w:rsidRPr="009E4919">
        <w:rPr>
          <w:lang w:val="en-IN"/>
        </w:rPr>
        <w:t>CI/CD</w:t>
      </w:r>
    </w:p>
    <w:p w14:paraId="024D5093" w14:textId="77777777" w:rsidR="009E4919" w:rsidRPr="009E4919" w:rsidRDefault="009E4919" w:rsidP="009E4919">
      <w:pPr>
        <w:rPr>
          <w:lang w:val="en-IN"/>
        </w:rPr>
      </w:pPr>
    </w:p>
    <w:p w14:paraId="6B18B7C5" w14:textId="77777777" w:rsidR="009E4919" w:rsidRPr="009E4919" w:rsidRDefault="009E4919" w:rsidP="009E4919">
      <w:pPr>
        <w:rPr>
          <w:lang w:val="en-IN"/>
        </w:rPr>
      </w:pPr>
      <w:r w:rsidRPr="009E4919">
        <w:rPr>
          <w:lang w:val="en-IN"/>
        </w:rPr>
        <w:t>↓</w:t>
      </w:r>
    </w:p>
    <w:p w14:paraId="2E4EEC64" w14:textId="77777777" w:rsidR="009E4919" w:rsidRPr="009E4919" w:rsidRDefault="009E4919" w:rsidP="009E4919">
      <w:pPr>
        <w:rPr>
          <w:lang w:val="en-IN"/>
        </w:rPr>
      </w:pPr>
    </w:p>
    <w:p w14:paraId="24CF916B" w14:textId="77777777" w:rsidR="009E4919" w:rsidRPr="009E4919" w:rsidRDefault="009E4919" w:rsidP="009E4919">
      <w:pPr>
        <w:rPr>
          <w:lang w:val="en-IN"/>
        </w:rPr>
      </w:pPr>
      <w:r w:rsidRPr="009E4919">
        <w:rPr>
          <w:lang w:val="en-IN"/>
        </w:rPr>
        <w:t>Docker</w:t>
      </w:r>
    </w:p>
    <w:p w14:paraId="4A0A8E96" w14:textId="77777777" w:rsidR="009E4919" w:rsidRPr="009E4919" w:rsidRDefault="009E4919" w:rsidP="009E4919">
      <w:pPr>
        <w:rPr>
          <w:lang w:val="en-IN"/>
        </w:rPr>
      </w:pPr>
    </w:p>
    <w:p w14:paraId="120CECBB" w14:textId="77777777" w:rsidR="009E4919" w:rsidRPr="009E4919" w:rsidRDefault="009E4919" w:rsidP="009E4919">
      <w:pPr>
        <w:rPr>
          <w:lang w:val="en-IN"/>
        </w:rPr>
      </w:pPr>
      <w:r w:rsidRPr="009E4919">
        <w:rPr>
          <w:lang w:val="en-IN"/>
        </w:rPr>
        <w:t>↓</w:t>
      </w:r>
    </w:p>
    <w:p w14:paraId="14E28C6A" w14:textId="77777777" w:rsidR="009E4919" w:rsidRPr="009E4919" w:rsidRDefault="009E4919" w:rsidP="009E4919">
      <w:pPr>
        <w:rPr>
          <w:lang w:val="en-IN"/>
        </w:rPr>
      </w:pPr>
    </w:p>
    <w:p w14:paraId="5231871D" w14:textId="77777777" w:rsidR="009E4919" w:rsidRPr="009E4919" w:rsidRDefault="009E4919" w:rsidP="009E4919">
      <w:pPr>
        <w:rPr>
          <w:lang w:val="en-IN"/>
        </w:rPr>
      </w:pPr>
      <w:r w:rsidRPr="009E4919">
        <w:rPr>
          <w:lang w:val="en-IN"/>
        </w:rPr>
        <w:t>Registry</w:t>
      </w:r>
    </w:p>
    <w:p w14:paraId="51193DC0" w14:textId="77777777" w:rsidR="009E4919" w:rsidRPr="009E4919" w:rsidRDefault="009E4919" w:rsidP="009E4919">
      <w:pPr>
        <w:rPr>
          <w:lang w:val="en-IN"/>
        </w:rPr>
      </w:pPr>
    </w:p>
    <w:p w14:paraId="5062BCE6" w14:textId="77777777" w:rsidR="009E4919" w:rsidRPr="009E4919" w:rsidRDefault="009E4919" w:rsidP="009E4919">
      <w:pPr>
        <w:rPr>
          <w:lang w:val="en-IN"/>
        </w:rPr>
      </w:pPr>
      <w:r w:rsidRPr="009E4919">
        <w:rPr>
          <w:lang w:val="en-IN"/>
        </w:rPr>
        <w:t>↓</w:t>
      </w:r>
    </w:p>
    <w:p w14:paraId="76F5AEB3" w14:textId="77777777" w:rsidR="009E4919" w:rsidRPr="009E4919" w:rsidRDefault="009E4919" w:rsidP="009E4919">
      <w:pPr>
        <w:rPr>
          <w:lang w:val="en-IN"/>
        </w:rPr>
      </w:pPr>
    </w:p>
    <w:p w14:paraId="4A3BFF7D" w14:textId="77777777" w:rsidR="009E4919" w:rsidRPr="009E4919" w:rsidRDefault="009E4919" w:rsidP="009E4919">
      <w:pPr>
        <w:rPr>
          <w:lang w:val="en-IN"/>
        </w:rPr>
      </w:pPr>
      <w:r w:rsidRPr="009E4919">
        <w:rPr>
          <w:lang w:val="en-IN"/>
        </w:rPr>
        <w:t>Kubernetes</w:t>
      </w:r>
    </w:p>
    <w:p w14:paraId="7AC53EFD" w14:textId="77777777" w:rsidR="009E4919" w:rsidRPr="009E4919" w:rsidRDefault="009E4919" w:rsidP="009E4919">
      <w:pPr>
        <w:rPr>
          <w:lang w:val="en-IN"/>
        </w:rPr>
      </w:pPr>
      <w:r w:rsidRPr="009E4919">
        <w:rPr>
          <w:lang w:val="en-IN"/>
        </w:rPr>
        <w:pict w14:anchorId="740F7376">
          <v:rect id="_x0000_i4421" style="width:0;height:1.5pt" o:hralign="center" o:hrstd="t" o:hr="t" fillcolor="#a0a0a0" stroked="f"/>
        </w:pict>
      </w:r>
    </w:p>
    <w:p w14:paraId="7C0E7547" w14:textId="77777777" w:rsidR="009E4919" w:rsidRPr="009E4919" w:rsidRDefault="009E4919" w:rsidP="009E4919">
      <w:pPr>
        <w:rPr>
          <w:b/>
          <w:bCs/>
          <w:lang w:val="en-IN"/>
        </w:rPr>
      </w:pPr>
      <w:r w:rsidRPr="009E4919">
        <w:rPr>
          <w:b/>
          <w:bCs/>
          <w:lang w:val="en-IN"/>
        </w:rPr>
        <w:lastRenderedPageBreak/>
        <w:t>8.15 Understanding Microservices</w:t>
      </w:r>
    </w:p>
    <w:p w14:paraId="51B63148" w14:textId="77777777" w:rsidR="009E4919" w:rsidRPr="009E4919" w:rsidRDefault="009E4919" w:rsidP="009E4919">
      <w:pPr>
        <w:rPr>
          <w:lang w:val="en-IN"/>
        </w:rPr>
      </w:pPr>
      <w:r w:rsidRPr="009E4919">
        <w:rPr>
          <w:lang w:val="en-IN"/>
        </w:rPr>
        <w:t>Initially</w:t>
      </w:r>
    </w:p>
    <w:p w14:paraId="558D872C" w14:textId="77777777" w:rsidR="009E4919" w:rsidRPr="009E4919" w:rsidRDefault="009E4919" w:rsidP="009E4919">
      <w:pPr>
        <w:rPr>
          <w:lang w:val="en-IN"/>
        </w:rPr>
      </w:pPr>
      <w:r w:rsidRPr="009E4919">
        <w:rPr>
          <w:lang w:val="en-IN"/>
        </w:rPr>
        <w:t>User saw</w:t>
      </w:r>
    </w:p>
    <w:p w14:paraId="31879208" w14:textId="77777777" w:rsidR="009E4919" w:rsidRPr="009E4919" w:rsidRDefault="009E4919" w:rsidP="009E4919">
      <w:pPr>
        <w:rPr>
          <w:lang w:val="en-IN"/>
        </w:rPr>
      </w:pPr>
      <w:r w:rsidRPr="009E4919">
        <w:rPr>
          <w:lang w:val="en-IN"/>
        </w:rPr>
        <w:t>Payment Service</w:t>
      </w:r>
    </w:p>
    <w:p w14:paraId="38F9F7BA" w14:textId="77777777" w:rsidR="009E4919" w:rsidRPr="009E4919" w:rsidRDefault="009E4919" w:rsidP="009E4919">
      <w:pPr>
        <w:rPr>
          <w:lang w:val="en-IN"/>
        </w:rPr>
      </w:pPr>
      <w:r w:rsidRPr="009E4919">
        <w:rPr>
          <w:lang w:val="en-IN"/>
        </w:rPr>
        <w:t>Settlement Service</w:t>
      </w:r>
    </w:p>
    <w:p w14:paraId="68A16499" w14:textId="77777777" w:rsidR="009E4919" w:rsidRPr="009E4919" w:rsidRDefault="009E4919" w:rsidP="009E4919">
      <w:pPr>
        <w:rPr>
          <w:lang w:val="en-IN"/>
        </w:rPr>
      </w:pPr>
      <w:r w:rsidRPr="009E4919">
        <w:rPr>
          <w:lang w:val="en-IN"/>
        </w:rPr>
        <w:t>Routing Service</w:t>
      </w:r>
    </w:p>
    <w:p w14:paraId="129D2D1B" w14:textId="77777777" w:rsidR="009E4919" w:rsidRPr="009E4919" w:rsidRDefault="009E4919" w:rsidP="009E4919">
      <w:pPr>
        <w:rPr>
          <w:lang w:val="en-IN"/>
        </w:rPr>
      </w:pPr>
      <w:r w:rsidRPr="009E4919">
        <w:rPr>
          <w:lang w:val="en-IN"/>
        </w:rPr>
        <w:t>as</w:t>
      </w:r>
    </w:p>
    <w:p w14:paraId="32D83163" w14:textId="77777777" w:rsidR="009E4919" w:rsidRPr="009E4919" w:rsidRDefault="009E4919" w:rsidP="009E4919">
      <w:pPr>
        <w:rPr>
          <w:lang w:val="en-IN"/>
        </w:rPr>
      </w:pPr>
      <w:r w:rsidRPr="009E4919">
        <w:rPr>
          <w:lang w:val="en-IN"/>
        </w:rPr>
        <w:t>independent applications.</w:t>
      </w:r>
    </w:p>
    <w:p w14:paraId="2AEB6EDE" w14:textId="77777777" w:rsidR="009E4919" w:rsidRPr="009E4919" w:rsidRDefault="009E4919" w:rsidP="009E4919">
      <w:pPr>
        <w:rPr>
          <w:lang w:val="en-IN"/>
        </w:rPr>
      </w:pPr>
      <w:r w:rsidRPr="009E4919">
        <w:rPr>
          <w:lang w:val="en-IN"/>
        </w:rPr>
        <w:pict w14:anchorId="0FCD7C84">
          <v:rect id="_x0000_i4422" style="width:0;height:1.5pt" o:hralign="center" o:hrstd="t" o:hr="t" fillcolor="#a0a0a0" stroked="f"/>
        </w:pict>
      </w:r>
    </w:p>
    <w:p w14:paraId="25091490" w14:textId="77777777" w:rsidR="009E4919" w:rsidRPr="009E4919" w:rsidRDefault="009E4919" w:rsidP="009E4919">
      <w:pPr>
        <w:rPr>
          <w:lang w:val="en-IN"/>
        </w:rPr>
      </w:pPr>
      <w:r w:rsidRPr="009E4919">
        <w:rPr>
          <w:lang w:val="en-IN"/>
        </w:rPr>
        <w:t>Now</w:t>
      </w:r>
    </w:p>
    <w:p w14:paraId="6866B0F3" w14:textId="77777777" w:rsidR="009E4919" w:rsidRPr="009E4919" w:rsidRDefault="009E4919" w:rsidP="009E4919">
      <w:pPr>
        <w:rPr>
          <w:lang w:val="en-IN"/>
        </w:rPr>
      </w:pPr>
      <w:r w:rsidRPr="009E4919">
        <w:rPr>
          <w:lang w:val="en-IN"/>
        </w:rPr>
        <w:t>Understands</w:t>
      </w:r>
    </w:p>
    <w:p w14:paraId="469F55E9" w14:textId="77777777" w:rsidR="009E4919" w:rsidRPr="009E4919" w:rsidRDefault="009E4919" w:rsidP="009E4919">
      <w:pPr>
        <w:rPr>
          <w:lang w:val="en-IN"/>
        </w:rPr>
      </w:pPr>
      <w:r w:rsidRPr="009E4919">
        <w:rPr>
          <w:lang w:val="en-IN"/>
        </w:rPr>
        <w:t>Microservices</w:t>
      </w:r>
    </w:p>
    <w:p w14:paraId="69AF9A3E" w14:textId="77777777" w:rsidR="009E4919" w:rsidRPr="009E4919" w:rsidRDefault="009E4919" w:rsidP="009E4919">
      <w:pPr>
        <w:rPr>
          <w:lang w:val="en-IN"/>
        </w:rPr>
      </w:pPr>
      <w:r w:rsidRPr="009E4919">
        <w:rPr>
          <w:lang w:val="en-IN"/>
        </w:rPr>
        <w:t>communicate</w:t>
      </w:r>
    </w:p>
    <w:p w14:paraId="10BD2B1F" w14:textId="77777777" w:rsidR="009E4919" w:rsidRPr="009E4919" w:rsidRDefault="009E4919" w:rsidP="009E4919">
      <w:pPr>
        <w:rPr>
          <w:lang w:val="en-IN"/>
        </w:rPr>
      </w:pPr>
      <w:r w:rsidRPr="009E4919">
        <w:rPr>
          <w:lang w:val="en-IN"/>
        </w:rPr>
        <w:t>through</w:t>
      </w:r>
    </w:p>
    <w:p w14:paraId="442BFBA2" w14:textId="77777777" w:rsidR="009E4919" w:rsidRPr="009E4919" w:rsidRDefault="009E4919" w:rsidP="009E4919">
      <w:pPr>
        <w:rPr>
          <w:lang w:val="en-IN"/>
        </w:rPr>
      </w:pPr>
      <w:r w:rsidRPr="009E4919">
        <w:rPr>
          <w:lang w:val="en-IN"/>
        </w:rPr>
        <w:t>APIs</w:t>
      </w:r>
    </w:p>
    <w:p w14:paraId="6661589B" w14:textId="77777777" w:rsidR="009E4919" w:rsidRPr="009E4919" w:rsidRDefault="009E4919" w:rsidP="009E4919">
      <w:pPr>
        <w:rPr>
          <w:lang w:val="en-IN"/>
        </w:rPr>
      </w:pPr>
      <w:r w:rsidRPr="009E4919">
        <w:rPr>
          <w:lang w:val="en-IN"/>
        </w:rPr>
        <w:t>Kafka</w:t>
      </w:r>
    </w:p>
    <w:p w14:paraId="3F911B95" w14:textId="77777777" w:rsidR="009E4919" w:rsidRPr="009E4919" w:rsidRDefault="009E4919" w:rsidP="009E4919">
      <w:pPr>
        <w:rPr>
          <w:lang w:val="en-IN"/>
        </w:rPr>
      </w:pPr>
      <w:r w:rsidRPr="009E4919">
        <w:rPr>
          <w:lang w:val="en-IN"/>
        </w:rPr>
        <w:t>Databases</w:t>
      </w:r>
    </w:p>
    <w:p w14:paraId="3CDC04D6" w14:textId="77777777" w:rsidR="009E4919" w:rsidRPr="009E4919" w:rsidRDefault="009E4919" w:rsidP="009E4919">
      <w:pPr>
        <w:rPr>
          <w:lang w:val="en-IN"/>
        </w:rPr>
      </w:pPr>
      <w:r w:rsidRPr="009E4919">
        <w:rPr>
          <w:lang w:val="en-IN"/>
        </w:rPr>
        <w:t>Infrastructure</w:t>
      </w:r>
    </w:p>
    <w:p w14:paraId="5FB25A2F" w14:textId="77777777" w:rsidR="009E4919" w:rsidRPr="009E4919" w:rsidRDefault="009E4919" w:rsidP="009E4919">
      <w:pPr>
        <w:rPr>
          <w:lang w:val="en-IN"/>
        </w:rPr>
      </w:pPr>
      <w:r w:rsidRPr="009E4919">
        <w:rPr>
          <w:lang w:val="en-IN"/>
        </w:rPr>
        <w:pict w14:anchorId="592E972A">
          <v:rect id="_x0000_i4423" style="width:0;height:1.5pt" o:hralign="center" o:hrstd="t" o:hr="t" fillcolor="#a0a0a0" stroked="f"/>
        </w:pict>
      </w:r>
    </w:p>
    <w:p w14:paraId="583AB21C" w14:textId="77777777" w:rsidR="009E4919" w:rsidRPr="009E4919" w:rsidRDefault="009E4919" w:rsidP="009E4919">
      <w:pPr>
        <w:rPr>
          <w:b/>
          <w:bCs/>
          <w:lang w:val="en-IN"/>
        </w:rPr>
      </w:pPr>
      <w:r w:rsidRPr="009E4919">
        <w:rPr>
          <w:b/>
          <w:bCs/>
          <w:lang w:val="en-IN"/>
        </w:rPr>
        <w:t>8.16 Understanding Monitoring Stack</w:t>
      </w:r>
    </w:p>
    <w:p w14:paraId="5ECFD1BC" w14:textId="77777777" w:rsidR="009E4919" w:rsidRPr="009E4919" w:rsidRDefault="009E4919" w:rsidP="009E4919">
      <w:pPr>
        <w:rPr>
          <w:lang w:val="en-IN"/>
        </w:rPr>
      </w:pPr>
      <w:r w:rsidRPr="009E4919">
        <w:rPr>
          <w:lang w:val="en-IN"/>
        </w:rPr>
        <w:t>Initially</w:t>
      </w:r>
    </w:p>
    <w:p w14:paraId="65ADF2E9" w14:textId="77777777" w:rsidR="009E4919" w:rsidRPr="009E4919" w:rsidRDefault="009E4919" w:rsidP="009E4919">
      <w:pPr>
        <w:rPr>
          <w:lang w:val="en-IN"/>
        </w:rPr>
      </w:pPr>
      <w:r w:rsidRPr="009E4919">
        <w:rPr>
          <w:lang w:val="en-IN"/>
        </w:rPr>
        <w:t>Grafana</w:t>
      </w:r>
    </w:p>
    <w:p w14:paraId="5D4CB7C6" w14:textId="77777777" w:rsidR="009E4919" w:rsidRPr="009E4919" w:rsidRDefault="009E4919" w:rsidP="009E4919">
      <w:pPr>
        <w:rPr>
          <w:lang w:val="en-IN"/>
        </w:rPr>
      </w:pPr>
      <w:r w:rsidRPr="009E4919">
        <w:rPr>
          <w:lang w:val="en-IN"/>
        </w:rPr>
        <w:t>appeared</w:t>
      </w:r>
    </w:p>
    <w:p w14:paraId="63330CAE" w14:textId="77777777" w:rsidR="009E4919" w:rsidRPr="009E4919" w:rsidRDefault="009E4919" w:rsidP="009E4919">
      <w:pPr>
        <w:rPr>
          <w:lang w:val="en-IN"/>
        </w:rPr>
      </w:pPr>
      <w:r w:rsidRPr="009E4919">
        <w:rPr>
          <w:lang w:val="en-IN"/>
        </w:rPr>
        <w:t>to be</w:t>
      </w:r>
    </w:p>
    <w:p w14:paraId="387A62AD" w14:textId="77777777" w:rsidR="009E4919" w:rsidRPr="009E4919" w:rsidRDefault="009E4919" w:rsidP="009E4919">
      <w:pPr>
        <w:rPr>
          <w:lang w:val="en-IN"/>
        </w:rPr>
      </w:pPr>
      <w:r w:rsidRPr="009E4919">
        <w:rPr>
          <w:lang w:val="en-IN"/>
        </w:rPr>
        <w:t>part of</w:t>
      </w:r>
    </w:p>
    <w:p w14:paraId="4A285D2A" w14:textId="77777777" w:rsidR="009E4919" w:rsidRPr="009E4919" w:rsidRDefault="009E4919" w:rsidP="009E4919">
      <w:pPr>
        <w:rPr>
          <w:lang w:val="en-IN"/>
        </w:rPr>
      </w:pPr>
      <w:r w:rsidRPr="009E4919">
        <w:rPr>
          <w:lang w:val="en-IN"/>
        </w:rPr>
        <w:t>the project.</w:t>
      </w:r>
    </w:p>
    <w:p w14:paraId="098AF7B1" w14:textId="77777777" w:rsidR="009E4919" w:rsidRPr="009E4919" w:rsidRDefault="009E4919" w:rsidP="009E4919">
      <w:pPr>
        <w:rPr>
          <w:lang w:val="en-IN"/>
        </w:rPr>
      </w:pPr>
      <w:r w:rsidRPr="009E4919">
        <w:rPr>
          <w:lang w:val="en-IN"/>
        </w:rPr>
        <w:lastRenderedPageBreak/>
        <w:pict w14:anchorId="6B69FD79">
          <v:rect id="_x0000_i4424" style="width:0;height:1.5pt" o:hralign="center" o:hrstd="t" o:hr="t" fillcolor="#a0a0a0" stroked="f"/>
        </w:pict>
      </w:r>
    </w:p>
    <w:p w14:paraId="334CF634" w14:textId="77777777" w:rsidR="009E4919" w:rsidRPr="009E4919" w:rsidRDefault="009E4919" w:rsidP="009E4919">
      <w:pPr>
        <w:rPr>
          <w:lang w:val="en-IN"/>
        </w:rPr>
      </w:pPr>
      <w:r w:rsidRPr="009E4919">
        <w:rPr>
          <w:lang w:val="en-IN"/>
        </w:rPr>
        <w:t>Now</w:t>
      </w:r>
    </w:p>
    <w:p w14:paraId="2A8DE582" w14:textId="77777777" w:rsidR="009E4919" w:rsidRPr="009E4919" w:rsidRDefault="009E4919" w:rsidP="009E4919">
      <w:pPr>
        <w:rPr>
          <w:lang w:val="en-IN"/>
        </w:rPr>
      </w:pPr>
      <w:r w:rsidRPr="009E4919">
        <w:rPr>
          <w:lang w:val="en-IN"/>
        </w:rPr>
        <w:t>User understands</w:t>
      </w:r>
    </w:p>
    <w:p w14:paraId="20AA840B" w14:textId="77777777" w:rsidR="009E4919" w:rsidRPr="009E4919" w:rsidRDefault="009E4919" w:rsidP="009E4919">
      <w:pPr>
        <w:rPr>
          <w:lang w:val="en-IN"/>
        </w:rPr>
      </w:pPr>
      <w:r w:rsidRPr="009E4919">
        <w:rPr>
          <w:lang w:val="en-IN"/>
        </w:rPr>
        <w:t>Grafana</w:t>
      </w:r>
    </w:p>
    <w:p w14:paraId="48986F57" w14:textId="77777777" w:rsidR="009E4919" w:rsidRPr="009E4919" w:rsidRDefault="009E4919" w:rsidP="009E4919">
      <w:pPr>
        <w:rPr>
          <w:lang w:val="en-IN"/>
        </w:rPr>
      </w:pPr>
      <w:r w:rsidRPr="009E4919">
        <w:rPr>
          <w:lang w:val="en-IN"/>
        </w:rPr>
        <w:t>Prometheus</w:t>
      </w:r>
    </w:p>
    <w:p w14:paraId="1AF4322D" w14:textId="77777777" w:rsidR="009E4919" w:rsidRPr="009E4919" w:rsidRDefault="009E4919" w:rsidP="009E4919">
      <w:pPr>
        <w:rPr>
          <w:lang w:val="en-IN"/>
        </w:rPr>
      </w:pPr>
      <w:r w:rsidRPr="009E4919">
        <w:rPr>
          <w:lang w:val="en-IN"/>
        </w:rPr>
        <w:t>ELK</w:t>
      </w:r>
    </w:p>
    <w:p w14:paraId="2535AC76" w14:textId="77777777" w:rsidR="009E4919" w:rsidRPr="009E4919" w:rsidRDefault="009E4919" w:rsidP="009E4919">
      <w:pPr>
        <w:rPr>
          <w:lang w:val="en-IN"/>
        </w:rPr>
      </w:pPr>
      <w:r w:rsidRPr="009E4919">
        <w:rPr>
          <w:lang w:val="en-IN"/>
        </w:rPr>
        <w:t>already exist.</w:t>
      </w:r>
    </w:p>
    <w:p w14:paraId="1725E29E" w14:textId="77777777" w:rsidR="009E4919" w:rsidRPr="009E4919" w:rsidRDefault="009E4919" w:rsidP="009E4919">
      <w:pPr>
        <w:rPr>
          <w:lang w:val="en-IN"/>
        </w:rPr>
      </w:pPr>
      <w:r w:rsidRPr="009E4919">
        <w:rPr>
          <w:lang w:val="en-IN"/>
        </w:rPr>
        <w:t>Project</w:t>
      </w:r>
    </w:p>
    <w:p w14:paraId="23738045" w14:textId="77777777" w:rsidR="009E4919" w:rsidRPr="009E4919" w:rsidRDefault="009E4919" w:rsidP="009E4919">
      <w:pPr>
        <w:rPr>
          <w:lang w:val="en-IN"/>
        </w:rPr>
      </w:pPr>
      <w:r w:rsidRPr="009E4919">
        <w:rPr>
          <w:lang w:val="en-IN"/>
        </w:rPr>
        <w:t>consumes</w:t>
      </w:r>
    </w:p>
    <w:p w14:paraId="210CABBD" w14:textId="77777777" w:rsidR="009E4919" w:rsidRPr="009E4919" w:rsidRDefault="009E4919" w:rsidP="009E4919">
      <w:pPr>
        <w:rPr>
          <w:lang w:val="en-IN"/>
        </w:rPr>
      </w:pPr>
      <w:r w:rsidRPr="009E4919">
        <w:rPr>
          <w:lang w:val="en-IN"/>
        </w:rPr>
        <w:t>their data.</w:t>
      </w:r>
    </w:p>
    <w:p w14:paraId="7E252EE0" w14:textId="77777777" w:rsidR="009E4919" w:rsidRPr="009E4919" w:rsidRDefault="009E4919" w:rsidP="009E4919">
      <w:pPr>
        <w:rPr>
          <w:lang w:val="en-IN"/>
        </w:rPr>
      </w:pPr>
      <w:r w:rsidRPr="009E4919">
        <w:rPr>
          <w:lang w:val="en-IN"/>
        </w:rPr>
        <w:pict w14:anchorId="5C2DF547">
          <v:rect id="_x0000_i4425" style="width:0;height:1.5pt" o:hralign="center" o:hrstd="t" o:hr="t" fillcolor="#a0a0a0" stroked="f"/>
        </w:pict>
      </w:r>
    </w:p>
    <w:p w14:paraId="73843092" w14:textId="77777777" w:rsidR="009E4919" w:rsidRPr="009E4919" w:rsidRDefault="009E4919" w:rsidP="009E4919">
      <w:pPr>
        <w:rPr>
          <w:b/>
          <w:bCs/>
          <w:lang w:val="en-IN"/>
        </w:rPr>
      </w:pPr>
      <w:r w:rsidRPr="009E4919">
        <w:rPr>
          <w:b/>
          <w:bCs/>
          <w:lang w:val="en-IN"/>
        </w:rPr>
        <w:t>8.17 Understanding Platform Scope</w:t>
      </w:r>
    </w:p>
    <w:p w14:paraId="31485224" w14:textId="77777777" w:rsidR="009E4919" w:rsidRPr="009E4919" w:rsidRDefault="009E4919" w:rsidP="009E4919">
      <w:pPr>
        <w:rPr>
          <w:lang w:val="en-IN"/>
        </w:rPr>
      </w:pPr>
      <w:r w:rsidRPr="009E4919">
        <w:rPr>
          <w:lang w:val="en-IN"/>
        </w:rPr>
        <w:t>Original scope</w:t>
      </w:r>
    </w:p>
    <w:p w14:paraId="3E8407B8" w14:textId="77777777" w:rsidR="009E4919" w:rsidRPr="009E4919" w:rsidRDefault="009E4919" w:rsidP="009E4919">
      <w:pPr>
        <w:rPr>
          <w:lang w:val="en-IN"/>
        </w:rPr>
      </w:pPr>
      <w:r w:rsidRPr="009E4919">
        <w:rPr>
          <w:lang w:val="en-IN"/>
        </w:rPr>
        <w:t>AI finds root cause.</w:t>
      </w:r>
    </w:p>
    <w:p w14:paraId="6A28F31C" w14:textId="77777777" w:rsidR="009E4919" w:rsidRPr="009E4919" w:rsidRDefault="009E4919" w:rsidP="009E4919">
      <w:pPr>
        <w:rPr>
          <w:lang w:val="en-IN"/>
        </w:rPr>
      </w:pPr>
      <w:r w:rsidRPr="009E4919">
        <w:rPr>
          <w:lang w:val="en-IN"/>
        </w:rPr>
        <w:pict w14:anchorId="6A279B67">
          <v:rect id="_x0000_i4426" style="width:0;height:1.5pt" o:hralign="center" o:hrstd="t" o:hr="t" fillcolor="#a0a0a0" stroked="f"/>
        </w:pict>
      </w:r>
    </w:p>
    <w:p w14:paraId="40036E23" w14:textId="77777777" w:rsidR="009E4919" w:rsidRPr="009E4919" w:rsidRDefault="009E4919" w:rsidP="009E4919">
      <w:pPr>
        <w:rPr>
          <w:lang w:val="en-IN"/>
        </w:rPr>
      </w:pPr>
      <w:r w:rsidRPr="009E4919">
        <w:rPr>
          <w:lang w:val="en-IN"/>
        </w:rPr>
        <w:t>Current scope</w:t>
      </w:r>
    </w:p>
    <w:p w14:paraId="5EA4FCF2" w14:textId="77777777" w:rsidR="009E4919" w:rsidRPr="009E4919" w:rsidRDefault="009E4919" w:rsidP="009E4919">
      <w:pPr>
        <w:rPr>
          <w:lang w:val="en-IN"/>
        </w:rPr>
      </w:pPr>
      <w:r w:rsidRPr="009E4919">
        <w:rPr>
          <w:lang w:val="en-IN"/>
        </w:rPr>
        <w:t>Incident Platform</w:t>
      </w:r>
    </w:p>
    <w:p w14:paraId="7A88ADA5" w14:textId="77777777" w:rsidR="009E4919" w:rsidRPr="009E4919" w:rsidRDefault="009E4919">
      <w:pPr>
        <w:numPr>
          <w:ilvl w:val="0"/>
          <w:numId w:val="125"/>
        </w:numPr>
        <w:rPr>
          <w:lang w:val="en-IN"/>
        </w:rPr>
      </w:pPr>
      <w:r w:rsidRPr="009E4919">
        <w:rPr>
          <w:lang w:val="en-IN"/>
        </w:rPr>
        <w:t xml:space="preserve">Investigation </w:t>
      </w:r>
    </w:p>
    <w:p w14:paraId="687A9C0F" w14:textId="77777777" w:rsidR="009E4919" w:rsidRPr="009E4919" w:rsidRDefault="009E4919">
      <w:pPr>
        <w:numPr>
          <w:ilvl w:val="0"/>
          <w:numId w:val="125"/>
        </w:numPr>
        <w:rPr>
          <w:lang w:val="en-IN"/>
        </w:rPr>
      </w:pPr>
      <w:r w:rsidRPr="009E4919">
        <w:rPr>
          <w:lang w:val="en-IN"/>
        </w:rPr>
        <w:t xml:space="preserve">Correlation </w:t>
      </w:r>
    </w:p>
    <w:p w14:paraId="42C1D4E0" w14:textId="77777777" w:rsidR="009E4919" w:rsidRPr="009E4919" w:rsidRDefault="009E4919">
      <w:pPr>
        <w:numPr>
          <w:ilvl w:val="0"/>
          <w:numId w:val="125"/>
        </w:numPr>
        <w:rPr>
          <w:lang w:val="en-IN"/>
        </w:rPr>
      </w:pPr>
      <w:r w:rsidRPr="009E4919">
        <w:rPr>
          <w:lang w:val="en-IN"/>
        </w:rPr>
        <w:t xml:space="preserve">Knowledge </w:t>
      </w:r>
    </w:p>
    <w:p w14:paraId="21105EA8" w14:textId="77777777" w:rsidR="009E4919" w:rsidRPr="009E4919" w:rsidRDefault="009E4919">
      <w:pPr>
        <w:numPr>
          <w:ilvl w:val="0"/>
          <w:numId w:val="125"/>
        </w:numPr>
        <w:rPr>
          <w:lang w:val="en-IN"/>
        </w:rPr>
      </w:pPr>
      <w:r w:rsidRPr="009E4919">
        <w:rPr>
          <w:lang w:val="en-IN"/>
        </w:rPr>
        <w:t xml:space="preserve">AI </w:t>
      </w:r>
    </w:p>
    <w:p w14:paraId="0C0C1F3D" w14:textId="77777777" w:rsidR="009E4919" w:rsidRPr="009E4919" w:rsidRDefault="009E4919">
      <w:pPr>
        <w:numPr>
          <w:ilvl w:val="0"/>
          <w:numId w:val="125"/>
        </w:numPr>
        <w:rPr>
          <w:lang w:val="en-IN"/>
        </w:rPr>
      </w:pPr>
      <w:r w:rsidRPr="009E4919">
        <w:rPr>
          <w:lang w:val="en-IN"/>
        </w:rPr>
        <w:t xml:space="preserve">Recommendations </w:t>
      </w:r>
    </w:p>
    <w:p w14:paraId="48171038" w14:textId="77777777" w:rsidR="009E4919" w:rsidRPr="009E4919" w:rsidRDefault="009E4919">
      <w:pPr>
        <w:numPr>
          <w:ilvl w:val="0"/>
          <w:numId w:val="125"/>
        </w:numPr>
        <w:rPr>
          <w:lang w:val="en-IN"/>
        </w:rPr>
      </w:pPr>
      <w:r w:rsidRPr="009E4919">
        <w:rPr>
          <w:lang w:val="en-IN"/>
        </w:rPr>
        <w:t xml:space="preserve">Ownership </w:t>
      </w:r>
    </w:p>
    <w:p w14:paraId="37D622DD" w14:textId="77777777" w:rsidR="009E4919" w:rsidRPr="009E4919" w:rsidRDefault="009E4919">
      <w:pPr>
        <w:numPr>
          <w:ilvl w:val="0"/>
          <w:numId w:val="125"/>
        </w:numPr>
        <w:rPr>
          <w:lang w:val="en-IN"/>
        </w:rPr>
      </w:pPr>
      <w:r w:rsidRPr="009E4919">
        <w:rPr>
          <w:lang w:val="en-IN"/>
        </w:rPr>
        <w:t xml:space="preserve">Analytics </w:t>
      </w:r>
    </w:p>
    <w:p w14:paraId="2D044F0E" w14:textId="77777777" w:rsidR="009E4919" w:rsidRPr="009E4919" w:rsidRDefault="009E4919" w:rsidP="009E4919">
      <w:pPr>
        <w:rPr>
          <w:lang w:val="en-IN"/>
        </w:rPr>
      </w:pPr>
      <w:r w:rsidRPr="009E4919">
        <w:rPr>
          <w:lang w:val="en-IN"/>
        </w:rPr>
        <w:pict w14:anchorId="0C81ACDE">
          <v:rect id="_x0000_i4427" style="width:0;height:1.5pt" o:hralign="center" o:hrstd="t" o:hr="t" fillcolor="#a0a0a0" stroked="f"/>
        </w:pict>
      </w:r>
    </w:p>
    <w:p w14:paraId="19598C9A" w14:textId="77777777" w:rsidR="009E4919" w:rsidRPr="009E4919" w:rsidRDefault="009E4919" w:rsidP="009E4919">
      <w:pPr>
        <w:rPr>
          <w:lang w:val="en-IN"/>
        </w:rPr>
      </w:pPr>
      <w:r w:rsidRPr="009E4919">
        <w:rPr>
          <w:lang w:val="en-IN"/>
        </w:rPr>
        <w:t>Huge increase</w:t>
      </w:r>
    </w:p>
    <w:p w14:paraId="1B73B27C" w14:textId="77777777" w:rsidR="009E4919" w:rsidRPr="009E4919" w:rsidRDefault="009E4919" w:rsidP="009E4919">
      <w:pPr>
        <w:rPr>
          <w:lang w:val="en-IN"/>
        </w:rPr>
      </w:pPr>
      <w:r w:rsidRPr="009E4919">
        <w:rPr>
          <w:lang w:val="en-IN"/>
        </w:rPr>
        <w:lastRenderedPageBreak/>
        <w:t>in architectural maturity.</w:t>
      </w:r>
    </w:p>
    <w:p w14:paraId="4092FDE9" w14:textId="77777777" w:rsidR="009E4919" w:rsidRPr="009E4919" w:rsidRDefault="009E4919" w:rsidP="009E4919">
      <w:pPr>
        <w:rPr>
          <w:lang w:val="en-IN"/>
        </w:rPr>
      </w:pPr>
      <w:r w:rsidRPr="009E4919">
        <w:rPr>
          <w:lang w:val="en-IN"/>
        </w:rPr>
        <w:pict w14:anchorId="65D16A15">
          <v:rect id="_x0000_i4428" style="width:0;height:1.5pt" o:hralign="center" o:hrstd="t" o:hr="t" fillcolor="#a0a0a0" stroked="f"/>
        </w:pict>
      </w:r>
    </w:p>
    <w:p w14:paraId="6223BCB1" w14:textId="77777777" w:rsidR="009E4919" w:rsidRPr="009E4919" w:rsidRDefault="009E4919" w:rsidP="009E4919">
      <w:pPr>
        <w:rPr>
          <w:b/>
          <w:bCs/>
          <w:lang w:val="en-IN"/>
        </w:rPr>
      </w:pPr>
      <w:r w:rsidRPr="009E4919">
        <w:rPr>
          <w:b/>
          <w:bCs/>
          <w:lang w:val="en-IN"/>
        </w:rPr>
        <w:t>8.18 Understanding Product Thinking</w:t>
      </w:r>
    </w:p>
    <w:p w14:paraId="100AC578" w14:textId="77777777" w:rsidR="009E4919" w:rsidRPr="009E4919" w:rsidRDefault="009E4919" w:rsidP="009E4919">
      <w:pPr>
        <w:rPr>
          <w:lang w:val="en-IN"/>
        </w:rPr>
      </w:pPr>
      <w:r w:rsidRPr="009E4919">
        <w:rPr>
          <w:lang w:val="en-IN"/>
        </w:rPr>
        <w:t>Initially</w:t>
      </w:r>
    </w:p>
    <w:p w14:paraId="0846470B" w14:textId="77777777" w:rsidR="009E4919" w:rsidRPr="009E4919" w:rsidRDefault="009E4919" w:rsidP="009E4919">
      <w:pPr>
        <w:rPr>
          <w:lang w:val="en-IN"/>
        </w:rPr>
      </w:pPr>
      <w:r w:rsidRPr="009E4919">
        <w:rPr>
          <w:lang w:val="en-IN"/>
        </w:rPr>
        <w:t>Focus</w:t>
      </w:r>
    </w:p>
    <w:p w14:paraId="0B201830" w14:textId="77777777" w:rsidR="009E4919" w:rsidRPr="009E4919" w:rsidRDefault="009E4919" w:rsidP="009E4919">
      <w:pPr>
        <w:rPr>
          <w:lang w:val="en-IN"/>
        </w:rPr>
      </w:pPr>
      <w:r w:rsidRPr="009E4919">
        <w:rPr>
          <w:lang w:val="en-IN"/>
        </w:rPr>
        <w:t>Technology.</w:t>
      </w:r>
    </w:p>
    <w:p w14:paraId="694C9CD6" w14:textId="77777777" w:rsidR="009E4919" w:rsidRPr="009E4919" w:rsidRDefault="009E4919" w:rsidP="009E4919">
      <w:pPr>
        <w:rPr>
          <w:lang w:val="en-IN"/>
        </w:rPr>
      </w:pPr>
      <w:r w:rsidRPr="009E4919">
        <w:rPr>
          <w:lang w:val="en-IN"/>
        </w:rPr>
        <w:pict w14:anchorId="2DDF92A1">
          <v:rect id="_x0000_i4429" style="width:0;height:1.5pt" o:hralign="center" o:hrstd="t" o:hr="t" fillcolor="#a0a0a0" stroked="f"/>
        </w:pict>
      </w:r>
    </w:p>
    <w:p w14:paraId="3B29AECF" w14:textId="77777777" w:rsidR="009E4919" w:rsidRPr="009E4919" w:rsidRDefault="009E4919" w:rsidP="009E4919">
      <w:pPr>
        <w:rPr>
          <w:lang w:val="en-IN"/>
        </w:rPr>
      </w:pPr>
      <w:r w:rsidRPr="009E4919">
        <w:rPr>
          <w:lang w:val="en-IN"/>
        </w:rPr>
        <w:t>Discussion shifted</w:t>
      </w:r>
    </w:p>
    <w:p w14:paraId="492418B6" w14:textId="77777777" w:rsidR="009E4919" w:rsidRPr="009E4919" w:rsidRDefault="009E4919" w:rsidP="009E4919">
      <w:pPr>
        <w:rPr>
          <w:lang w:val="en-IN"/>
        </w:rPr>
      </w:pPr>
      <w:r w:rsidRPr="009E4919">
        <w:rPr>
          <w:lang w:val="en-IN"/>
        </w:rPr>
        <w:t>toward</w:t>
      </w:r>
    </w:p>
    <w:p w14:paraId="08D4CBF9" w14:textId="77777777" w:rsidR="009E4919" w:rsidRPr="009E4919" w:rsidRDefault="009E4919" w:rsidP="009E4919">
      <w:pPr>
        <w:rPr>
          <w:lang w:val="en-IN"/>
        </w:rPr>
      </w:pPr>
      <w:r w:rsidRPr="009E4919">
        <w:rPr>
          <w:lang w:val="en-IN"/>
        </w:rPr>
        <w:t>Business value.</w:t>
      </w:r>
    </w:p>
    <w:p w14:paraId="66A1B85E" w14:textId="77777777" w:rsidR="009E4919" w:rsidRPr="009E4919" w:rsidRDefault="009E4919" w:rsidP="009E4919">
      <w:pPr>
        <w:rPr>
          <w:lang w:val="en-IN"/>
        </w:rPr>
      </w:pPr>
      <w:r w:rsidRPr="009E4919">
        <w:rPr>
          <w:lang w:val="en-IN"/>
        </w:rPr>
        <w:t>Questions</w:t>
      </w:r>
    </w:p>
    <w:p w14:paraId="652ACEBB" w14:textId="77777777" w:rsidR="009E4919" w:rsidRPr="009E4919" w:rsidRDefault="009E4919" w:rsidP="009E4919">
      <w:pPr>
        <w:rPr>
          <w:lang w:val="en-IN"/>
        </w:rPr>
      </w:pPr>
      <w:r w:rsidRPr="009E4919">
        <w:rPr>
          <w:lang w:val="en-IN"/>
        </w:rPr>
        <w:t>Why?</w:t>
      </w:r>
    </w:p>
    <w:p w14:paraId="3649BAF2" w14:textId="77777777" w:rsidR="009E4919" w:rsidRPr="009E4919" w:rsidRDefault="009E4919" w:rsidP="009E4919">
      <w:pPr>
        <w:rPr>
          <w:lang w:val="en-IN"/>
        </w:rPr>
      </w:pPr>
      <w:r w:rsidRPr="009E4919">
        <w:rPr>
          <w:lang w:val="en-IN"/>
        </w:rPr>
        <w:t>Who benefits?</w:t>
      </w:r>
    </w:p>
    <w:p w14:paraId="459595AE" w14:textId="77777777" w:rsidR="009E4919" w:rsidRPr="009E4919" w:rsidRDefault="009E4919" w:rsidP="009E4919">
      <w:pPr>
        <w:rPr>
          <w:lang w:val="en-IN"/>
        </w:rPr>
      </w:pPr>
      <w:r w:rsidRPr="009E4919">
        <w:rPr>
          <w:lang w:val="en-IN"/>
        </w:rPr>
        <w:t>Why not existing tools?</w:t>
      </w:r>
    </w:p>
    <w:p w14:paraId="169BFDCB" w14:textId="77777777" w:rsidR="009E4919" w:rsidRPr="009E4919" w:rsidRDefault="009E4919" w:rsidP="009E4919">
      <w:pPr>
        <w:rPr>
          <w:lang w:val="en-IN"/>
        </w:rPr>
      </w:pPr>
      <w:r w:rsidRPr="009E4919">
        <w:rPr>
          <w:lang w:val="en-IN"/>
        </w:rPr>
        <w:pict w14:anchorId="7508ECA6">
          <v:rect id="_x0000_i4430" style="width:0;height:1.5pt" o:hralign="center" o:hrstd="t" o:hr="t" fillcolor="#a0a0a0" stroked="f"/>
        </w:pict>
      </w:r>
    </w:p>
    <w:p w14:paraId="79641674" w14:textId="77777777" w:rsidR="009E4919" w:rsidRPr="009E4919" w:rsidRDefault="009E4919" w:rsidP="009E4919">
      <w:pPr>
        <w:rPr>
          <w:lang w:val="en-IN"/>
        </w:rPr>
      </w:pPr>
      <w:r w:rsidRPr="009E4919">
        <w:rPr>
          <w:lang w:val="en-IN"/>
        </w:rPr>
        <w:t>Current understanding</w:t>
      </w:r>
    </w:p>
    <w:p w14:paraId="0FBE6BCF" w14:textId="77777777" w:rsidR="009E4919" w:rsidRPr="009E4919" w:rsidRDefault="009E4919" w:rsidP="009E4919">
      <w:pPr>
        <w:rPr>
          <w:lang w:val="en-IN"/>
        </w:rPr>
      </w:pPr>
      <w:r w:rsidRPr="009E4919">
        <w:rPr>
          <w:lang w:val="en-IN"/>
        </w:rPr>
        <w:t>Product</w:t>
      </w:r>
    </w:p>
    <w:p w14:paraId="173AADDB" w14:textId="77777777" w:rsidR="009E4919" w:rsidRPr="009E4919" w:rsidRDefault="009E4919" w:rsidP="009E4919">
      <w:pPr>
        <w:rPr>
          <w:lang w:val="en-IN"/>
        </w:rPr>
      </w:pPr>
      <w:r w:rsidRPr="009E4919">
        <w:rPr>
          <w:lang w:val="en-IN"/>
        </w:rPr>
        <w:t>must</w:t>
      </w:r>
    </w:p>
    <w:p w14:paraId="412C733D" w14:textId="77777777" w:rsidR="009E4919" w:rsidRPr="009E4919" w:rsidRDefault="009E4919" w:rsidP="009E4919">
      <w:pPr>
        <w:rPr>
          <w:lang w:val="en-IN"/>
        </w:rPr>
      </w:pPr>
      <w:r w:rsidRPr="009E4919">
        <w:rPr>
          <w:lang w:val="en-IN"/>
        </w:rPr>
        <w:t>solve</w:t>
      </w:r>
    </w:p>
    <w:p w14:paraId="614DCC57" w14:textId="77777777" w:rsidR="009E4919" w:rsidRPr="009E4919" w:rsidRDefault="009E4919" w:rsidP="009E4919">
      <w:pPr>
        <w:rPr>
          <w:lang w:val="en-IN"/>
        </w:rPr>
      </w:pPr>
      <w:r w:rsidRPr="009E4919">
        <w:rPr>
          <w:lang w:val="en-IN"/>
        </w:rPr>
        <w:t>real operational pain.</w:t>
      </w:r>
    </w:p>
    <w:p w14:paraId="00A51601" w14:textId="77777777" w:rsidR="009E4919" w:rsidRPr="009E4919" w:rsidRDefault="009E4919" w:rsidP="009E4919">
      <w:pPr>
        <w:rPr>
          <w:lang w:val="en-IN"/>
        </w:rPr>
      </w:pPr>
      <w:r w:rsidRPr="009E4919">
        <w:rPr>
          <w:lang w:val="en-IN"/>
        </w:rPr>
        <w:pict w14:anchorId="726B850D">
          <v:rect id="_x0000_i4431" style="width:0;height:1.5pt" o:hralign="center" o:hrstd="t" o:hr="t" fillcolor="#a0a0a0" stroked="f"/>
        </w:pict>
      </w:r>
    </w:p>
    <w:p w14:paraId="5849C328" w14:textId="77777777" w:rsidR="009E4919" w:rsidRPr="009E4919" w:rsidRDefault="009E4919" w:rsidP="009E4919">
      <w:pPr>
        <w:rPr>
          <w:b/>
          <w:bCs/>
          <w:lang w:val="en-IN"/>
        </w:rPr>
      </w:pPr>
      <w:r w:rsidRPr="009E4919">
        <w:rPr>
          <w:b/>
          <w:bCs/>
          <w:lang w:val="en-IN"/>
        </w:rPr>
        <w:t>8.19 Understanding Enterprise Architecture</w:t>
      </w:r>
    </w:p>
    <w:p w14:paraId="20D0C87A" w14:textId="77777777" w:rsidR="009E4919" w:rsidRPr="009E4919" w:rsidRDefault="009E4919" w:rsidP="009E4919">
      <w:pPr>
        <w:rPr>
          <w:lang w:val="en-IN"/>
        </w:rPr>
      </w:pPr>
      <w:r w:rsidRPr="009E4919">
        <w:rPr>
          <w:lang w:val="en-IN"/>
        </w:rPr>
        <w:t>Originally</w:t>
      </w:r>
    </w:p>
    <w:p w14:paraId="04A7A154" w14:textId="77777777" w:rsidR="009E4919" w:rsidRPr="009E4919" w:rsidRDefault="009E4919" w:rsidP="009E4919">
      <w:pPr>
        <w:rPr>
          <w:lang w:val="en-IN"/>
        </w:rPr>
      </w:pPr>
      <w:r w:rsidRPr="009E4919">
        <w:rPr>
          <w:lang w:val="en-IN"/>
        </w:rPr>
        <w:t>Project</w:t>
      </w:r>
    </w:p>
    <w:p w14:paraId="2DE4BF0D" w14:textId="77777777" w:rsidR="009E4919" w:rsidRPr="009E4919" w:rsidRDefault="009E4919" w:rsidP="009E4919">
      <w:pPr>
        <w:rPr>
          <w:lang w:val="en-IN"/>
        </w:rPr>
      </w:pPr>
      <w:r w:rsidRPr="009E4919">
        <w:rPr>
          <w:lang w:val="en-IN"/>
        </w:rPr>
        <w:t>looked</w:t>
      </w:r>
    </w:p>
    <w:p w14:paraId="3B821DA8" w14:textId="77777777" w:rsidR="009E4919" w:rsidRPr="009E4919" w:rsidRDefault="009E4919" w:rsidP="009E4919">
      <w:pPr>
        <w:rPr>
          <w:lang w:val="en-IN"/>
        </w:rPr>
      </w:pPr>
      <w:r w:rsidRPr="009E4919">
        <w:rPr>
          <w:lang w:val="en-IN"/>
        </w:rPr>
        <w:t>like</w:t>
      </w:r>
    </w:p>
    <w:p w14:paraId="09B877E6" w14:textId="77777777" w:rsidR="009E4919" w:rsidRPr="009E4919" w:rsidRDefault="009E4919" w:rsidP="009E4919">
      <w:pPr>
        <w:rPr>
          <w:lang w:val="en-IN"/>
        </w:rPr>
      </w:pPr>
      <w:r w:rsidRPr="009E4919">
        <w:rPr>
          <w:lang w:val="en-IN"/>
        </w:rPr>
        <w:lastRenderedPageBreak/>
        <w:t>an AI application.</w:t>
      </w:r>
    </w:p>
    <w:p w14:paraId="04DC5912" w14:textId="77777777" w:rsidR="009E4919" w:rsidRPr="009E4919" w:rsidRDefault="009E4919" w:rsidP="009E4919">
      <w:pPr>
        <w:rPr>
          <w:lang w:val="en-IN"/>
        </w:rPr>
      </w:pPr>
      <w:r w:rsidRPr="009E4919">
        <w:rPr>
          <w:lang w:val="en-IN"/>
        </w:rPr>
        <w:pict w14:anchorId="21DC4188">
          <v:rect id="_x0000_i4432" style="width:0;height:1.5pt" o:hralign="center" o:hrstd="t" o:hr="t" fillcolor="#a0a0a0" stroked="f"/>
        </w:pict>
      </w:r>
    </w:p>
    <w:p w14:paraId="1451C8F4" w14:textId="77777777" w:rsidR="009E4919" w:rsidRPr="009E4919" w:rsidRDefault="009E4919" w:rsidP="009E4919">
      <w:pPr>
        <w:rPr>
          <w:lang w:val="en-IN"/>
        </w:rPr>
      </w:pPr>
      <w:r w:rsidRPr="009E4919">
        <w:rPr>
          <w:lang w:val="en-IN"/>
        </w:rPr>
        <w:t>Now</w:t>
      </w:r>
    </w:p>
    <w:p w14:paraId="20970213" w14:textId="77777777" w:rsidR="009E4919" w:rsidRPr="009E4919" w:rsidRDefault="009E4919" w:rsidP="009E4919">
      <w:pPr>
        <w:rPr>
          <w:lang w:val="en-IN"/>
        </w:rPr>
      </w:pPr>
      <w:r w:rsidRPr="009E4919">
        <w:rPr>
          <w:lang w:val="en-IN"/>
        </w:rPr>
        <w:t>Viewed as</w:t>
      </w:r>
    </w:p>
    <w:p w14:paraId="5C3746AD" w14:textId="77777777" w:rsidR="009E4919" w:rsidRPr="009E4919" w:rsidRDefault="009E4919" w:rsidP="009E4919">
      <w:pPr>
        <w:rPr>
          <w:lang w:val="en-IN"/>
        </w:rPr>
      </w:pPr>
      <w:r w:rsidRPr="009E4919">
        <w:rPr>
          <w:lang w:val="en-IN"/>
        </w:rPr>
        <w:t>Enterprise Engineering Platform.</w:t>
      </w:r>
    </w:p>
    <w:p w14:paraId="4F9F4864" w14:textId="77777777" w:rsidR="009E4919" w:rsidRPr="009E4919" w:rsidRDefault="009E4919" w:rsidP="009E4919">
      <w:pPr>
        <w:rPr>
          <w:lang w:val="en-IN"/>
        </w:rPr>
      </w:pPr>
      <w:r w:rsidRPr="009E4919">
        <w:rPr>
          <w:lang w:val="en-IN"/>
        </w:rPr>
        <w:t>Integrated with</w:t>
      </w:r>
    </w:p>
    <w:p w14:paraId="2CA91399" w14:textId="77777777" w:rsidR="009E4919" w:rsidRPr="009E4919" w:rsidRDefault="009E4919" w:rsidP="009E4919">
      <w:pPr>
        <w:rPr>
          <w:lang w:val="en-IN"/>
        </w:rPr>
      </w:pPr>
      <w:r w:rsidRPr="009E4919">
        <w:rPr>
          <w:lang w:val="en-IN"/>
        </w:rPr>
        <w:t>Monitoring</w:t>
      </w:r>
    </w:p>
    <w:p w14:paraId="6D61A44E" w14:textId="77777777" w:rsidR="009E4919" w:rsidRPr="009E4919" w:rsidRDefault="009E4919" w:rsidP="009E4919">
      <w:pPr>
        <w:rPr>
          <w:lang w:val="en-IN"/>
        </w:rPr>
      </w:pPr>
      <w:r w:rsidRPr="009E4919">
        <w:rPr>
          <w:lang w:val="en-IN"/>
        </w:rPr>
        <w:t>CI/CD</w:t>
      </w:r>
    </w:p>
    <w:p w14:paraId="55E9285D" w14:textId="77777777" w:rsidR="009E4919" w:rsidRPr="009E4919" w:rsidRDefault="009E4919" w:rsidP="009E4919">
      <w:pPr>
        <w:rPr>
          <w:lang w:val="en-IN"/>
        </w:rPr>
      </w:pPr>
      <w:r w:rsidRPr="009E4919">
        <w:rPr>
          <w:lang w:val="en-IN"/>
        </w:rPr>
        <w:t>Docker</w:t>
      </w:r>
    </w:p>
    <w:p w14:paraId="6CBE6481" w14:textId="77777777" w:rsidR="009E4919" w:rsidRPr="009E4919" w:rsidRDefault="009E4919" w:rsidP="009E4919">
      <w:pPr>
        <w:rPr>
          <w:lang w:val="en-IN"/>
        </w:rPr>
      </w:pPr>
      <w:r w:rsidRPr="009E4919">
        <w:rPr>
          <w:lang w:val="en-IN"/>
        </w:rPr>
        <w:t>Kubernetes</w:t>
      </w:r>
    </w:p>
    <w:p w14:paraId="5F229835" w14:textId="77777777" w:rsidR="009E4919" w:rsidRPr="009E4919" w:rsidRDefault="009E4919" w:rsidP="009E4919">
      <w:pPr>
        <w:rPr>
          <w:lang w:val="en-IN"/>
        </w:rPr>
      </w:pPr>
      <w:r w:rsidRPr="009E4919">
        <w:rPr>
          <w:lang w:val="en-IN"/>
        </w:rPr>
        <w:t>Microservices</w:t>
      </w:r>
    </w:p>
    <w:p w14:paraId="4D360018" w14:textId="77777777" w:rsidR="009E4919" w:rsidRPr="009E4919" w:rsidRDefault="009E4919" w:rsidP="009E4919">
      <w:pPr>
        <w:rPr>
          <w:lang w:val="en-IN"/>
        </w:rPr>
      </w:pPr>
      <w:r w:rsidRPr="009E4919">
        <w:rPr>
          <w:lang w:val="en-IN"/>
        </w:rPr>
        <w:t>Payment Platform</w:t>
      </w:r>
    </w:p>
    <w:p w14:paraId="2BAE8691" w14:textId="77777777" w:rsidR="009E4919" w:rsidRPr="009E4919" w:rsidRDefault="009E4919" w:rsidP="009E4919">
      <w:pPr>
        <w:rPr>
          <w:lang w:val="en-IN"/>
        </w:rPr>
      </w:pPr>
      <w:r w:rsidRPr="009E4919">
        <w:rPr>
          <w:lang w:val="en-IN"/>
        </w:rPr>
        <w:t>Historical Knowledge</w:t>
      </w:r>
    </w:p>
    <w:p w14:paraId="616D2717" w14:textId="77777777" w:rsidR="009E4919" w:rsidRPr="009E4919" w:rsidRDefault="009E4919" w:rsidP="009E4919">
      <w:pPr>
        <w:rPr>
          <w:lang w:val="en-IN"/>
        </w:rPr>
      </w:pPr>
      <w:r w:rsidRPr="009E4919">
        <w:rPr>
          <w:lang w:val="en-IN"/>
        </w:rPr>
        <w:t>AI</w:t>
      </w:r>
    </w:p>
    <w:p w14:paraId="338182F6" w14:textId="77777777" w:rsidR="009E4919" w:rsidRPr="009E4919" w:rsidRDefault="009E4919" w:rsidP="009E4919">
      <w:pPr>
        <w:rPr>
          <w:lang w:val="en-IN"/>
        </w:rPr>
      </w:pPr>
      <w:r w:rsidRPr="009E4919">
        <w:rPr>
          <w:lang w:val="en-IN"/>
        </w:rPr>
        <w:pict w14:anchorId="19CAB0FC">
          <v:rect id="_x0000_i4433" style="width:0;height:1.5pt" o:hralign="center" o:hrstd="t" o:hr="t" fillcolor="#a0a0a0" stroked="f"/>
        </w:pict>
      </w:r>
    </w:p>
    <w:p w14:paraId="0A89D689" w14:textId="77777777" w:rsidR="009E4919" w:rsidRPr="009E4919" w:rsidRDefault="009E4919" w:rsidP="009E4919">
      <w:pPr>
        <w:rPr>
          <w:b/>
          <w:bCs/>
          <w:lang w:val="en-IN"/>
        </w:rPr>
      </w:pPr>
      <w:r w:rsidRPr="009E4919">
        <w:rPr>
          <w:b/>
          <w:bCs/>
          <w:lang w:val="en-IN"/>
        </w:rPr>
        <w:t>8.20 Understanding AI Risk</w:t>
      </w:r>
    </w:p>
    <w:p w14:paraId="64F7FDF7" w14:textId="77777777" w:rsidR="009E4919" w:rsidRPr="009E4919" w:rsidRDefault="009E4919" w:rsidP="009E4919">
      <w:pPr>
        <w:rPr>
          <w:lang w:val="en-IN"/>
        </w:rPr>
      </w:pPr>
      <w:r w:rsidRPr="009E4919">
        <w:rPr>
          <w:lang w:val="en-IN"/>
        </w:rPr>
        <w:t>Major realization</w:t>
      </w:r>
    </w:p>
    <w:p w14:paraId="18D6CF6A" w14:textId="77777777" w:rsidR="009E4919" w:rsidRPr="009E4919" w:rsidRDefault="009E4919" w:rsidP="009E4919">
      <w:pPr>
        <w:rPr>
          <w:lang w:val="en-IN"/>
        </w:rPr>
      </w:pPr>
      <w:r w:rsidRPr="009E4919">
        <w:rPr>
          <w:lang w:val="en-IN"/>
        </w:rPr>
        <w:t>AI</w:t>
      </w:r>
    </w:p>
    <w:p w14:paraId="03DFD174" w14:textId="77777777" w:rsidR="009E4919" w:rsidRPr="009E4919" w:rsidRDefault="009E4919" w:rsidP="009E4919">
      <w:pPr>
        <w:rPr>
          <w:lang w:val="en-IN"/>
        </w:rPr>
      </w:pPr>
      <w:r w:rsidRPr="009E4919">
        <w:rPr>
          <w:lang w:val="en-IN"/>
        </w:rPr>
        <w:t>must</w:t>
      </w:r>
    </w:p>
    <w:p w14:paraId="3C730E9B" w14:textId="77777777" w:rsidR="009E4919" w:rsidRPr="009E4919" w:rsidRDefault="009E4919" w:rsidP="009E4919">
      <w:pPr>
        <w:rPr>
          <w:lang w:val="en-IN"/>
        </w:rPr>
      </w:pPr>
      <w:r w:rsidRPr="009E4919">
        <w:rPr>
          <w:lang w:val="en-IN"/>
        </w:rPr>
        <w:t>earn trust.</w:t>
      </w:r>
    </w:p>
    <w:p w14:paraId="25042461" w14:textId="77777777" w:rsidR="009E4919" w:rsidRPr="009E4919" w:rsidRDefault="009E4919" w:rsidP="009E4919">
      <w:pPr>
        <w:rPr>
          <w:lang w:val="en-IN"/>
        </w:rPr>
      </w:pPr>
      <w:r w:rsidRPr="009E4919">
        <w:rPr>
          <w:lang w:val="en-IN"/>
        </w:rPr>
        <w:t>Therefore</w:t>
      </w:r>
    </w:p>
    <w:p w14:paraId="2AF46F70" w14:textId="77777777" w:rsidR="009E4919" w:rsidRPr="009E4919" w:rsidRDefault="009E4919" w:rsidP="009E4919">
      <w:pPr>
        <w:rPr>
          <w:lang w:val="en-IN"/>
        </w:rPr>
      </w:pPr>
      <w:r w:rsidRPr="009E4919">
        <w:rPr>
          <w:lang w:val="en-IN"/>
        </w:rPr>
        <w:t>Need</w:t>
      </w:r>
    </w:p>
    <w:p w14:paraId="7E63D920" w14:textId="77777777" w:rsidR="009E4919" w:rsidRPr="009E4919" w:rsidRDefault="009E4919" w:rsidP="009E4919">
      <w:pPr>
        <w:rPr>
          <w:lang w:val="en-IN"/>
        </w:rPr>
      </w:pPr>
      <w:r w:rsidRPr="009E4919">
        <w:rPr>
          <w:lang w:val="en-IN"/>
        </w:rPr>
        <w:t>Evidence</w:t>
      </w:r>
    </w:p>
    <w:p w14:paraId="578D9EBA" w14:textId="77777777" w:rsidR="009E4919" w:rsidRPr="009E4919" w:rsidRDefault="009E4919" w:rsidP="009E4919">
      <w:pPr>
        <w:rPr>
          <w:lang w:val="en-IN"/>
        </w:rPr>
      </w:pPr>
      <w:r w:rsidRPr="009E4919">
        <w:rPr>
          <w:lang w:val="en-IN"/>
        </w:rPr>
        <w:t>Confidence</w:t>
      </w:r>
    </w:p>
    <w:p w14:paraId="6F0F3A62" w14:textId="77777777" w:rsidR="009E4919" w:rsidRPr="009E4919" w:rsidRDefault="009E4919" w:rsidP="009E4919">
      <w:pPr>
        <w:rPr>
          <w:lang w:val="en-IN"/>
        </w:rPr>
      </w:pPr>
      <w:r w:rsidRPr="009E4919">
        <w:rPr>
          <w:lang w:val="en-IN"/>
        </w:rPr>
        <w:t>Explainability</w:t>
      </w:r>
    </w:p>
    <w:p w14:paraId="363FA243" w14:textId="77777777" w:rsidR="009E4919" w:rsidRPr="009E4919" w:rsidRDefault="009E4919" w:rsidP="009E4919">
      <w:pPr>
        <w:rPr>
          <w:lang w:val="en-IN"/>
        </w:rPr>
      </w:pPr>
      <w:r w:rsidRPr="009E4919">
        <w:rPr>
          <w:lang w:val="en-IN"/>
        </w:rPr>
        <w:t>Human approval</w:t>
      </w:r>
    </w:p>
    <w:p w14:paraId="4240A41B" w14:textId="77777777" w:rsidR="009E4919" w:rsidRPr="009E4919" w:rsidRDefault="009E4919" w:rsidP="009E4919">
      <w:pPr>
        <w:rPr>
          <w:lang w:val="en-IN"/>
        </w:rPr>
      </w:pPr>
      <w:r w:rsidRPr="009E4919">
        <w:rPr>
          <w:lang w:val="en-IN"/>
        </w:rPr>
        <w:lastRenderedPageBreak/>
        <w:pict w14:anchorId="0FF47E54">
          <v:rect id="_x0000_i4434" style="width:0;height:1.5pt" o:hralign="center" o:hrstd="t" o:hr="t" fillcolor="#a0a0a0" stroked="f"/>
        </w:pict>
      </w:r>
    </w:p>
    <w:p w14:paraId="44E46963" w14:textId="77777777" w:rsidR="009E4919" w:rsidRPr="009E4919" w:rsidRDefault="009E4919" w:rsidP="009E4919">
      <w:pPr>
        <w:rPr>
          <w:b/>
          <w:bCs/>
          <w:lang w:val="en-IN"/>
        </w:rPr>
      </w:pPr>
      <w:r w:rsidRPr="009E4919">
        <w:rPr>
          <w:b/>
          <w:bCs/>
          <w:lang w:val="en-IN"/>
        </w:rPr>
        <w:t>8.21 Learning Style Observed</w:t>
      </w:r>
    </w:p>
    <w:p w14:paraId="09ABE30B" w14:textId="77777777" w:rsidR="009E4919" w:rsidRPr="009E4919" w:rsidRDefault="009E4919" w:rsidP="009E4919">
      <w:pPr>
        <w:rPr>
          <w:lang w:val="en-IN"/>
        </w:rPr>
      </w:pPr>
      <w:r w:rsidRPr="009E4919">
        <w:rPr>
          <w:lang w:val="en-IN"/>
        </w:rPr>
        <w:t>The user consistently prefers:</w:t>
      </w:r>
    </w:p>
    <w:p w14:paraId="2231DBF0" w14:textId="77777777" w:rsidR="009E4919" w:rsidRPr="009E4919" w:rsidRDefault="009E4919">
      <w:pPr>
        <w:numPr>
          <w:ilvl w:val="0"/>
          <w:numId w:val="126"/>
        </w:numPr>
        <w:rPr>
          <w:lang w:val="en-IN"/>
        </w:rPr>
      </w:pPr>
      <w:r w:rsidRPr="009E4919">
        <w:rPr>
          <w:lang w:val="en-IN"/>
        </w:rPr>
        <w:t xml:space="preserve">First-principles explanations rather than definitions. </w:t>
      </w:r>
    </w:p>
    <w:p w14:paraId="6DCF4FD7" w14:textId="77777777" w:rsidR="009E4919" w:rsidRPr="009E4919" w:rsidRDefault="009E4919">
      <w:pPr>
        <w:numPr>
          <w:ilvl w:val="0"/>
          <w:numId w:val="126"/>
        </w:numPr>
        <w:rPr>
          <w:lang w:val="en-IN"/>
        </w:rPr>
      </w:pPr>
      <w:r w:rsidRPr="009E4919">
        <w:rPr>
          <w:lang w:val="en-IN"/>
        </w:rPr>
        <w:t xml:space="preserve">Building complete mental models before implementation details. </w:t>
      </w:r>
    </w:p>
    <w:p w14:paraId="4536DA26" w14:textId="77777777" w:rsidR="009E4919" w:rsidRPr="009E4919" w:rsidRDefault="009E4919">
      <w:pPr>
        <w:numPr>
          <w:ilvl w:val="0"/>
          <w:numId w:val="126"/>
        </w:numPr>
        <w:rPr>
          <w:lang w:val="en-IN"/>
        </w:rPr>
      </w:pPr>
      <w:r w:rsidRPr="009E4919">
        <w:rPr>
          <w:lang w:val="en-IN"/>
        </w:rPr>
        <w:t xml:space="preserve">Understanding </w:t>
      </w:r>
      <w:r w:rsidRPr="009E4919">
        <w:rPr>
          <w:b/>
          <w:bCs/>
          <w:lang w:val="en-IN"/>
        </w:rPr>
        <w:t>why</w:t>
      </w:r>
      <w:r w:rsidRPr="009E4919">
        <w:rPr>
          <w:lang w:val="en-IN"/>
        </w:rPr>
        <w:t xml:space="preserve"> a technology exists before learning </w:t>
      </w:r>
      <w:r w:rsidRPr="009E4919">
        <w:rPr>
          <w:b/>
          <w:bCs/>
          <w:lang w:val="en-IN"/>
        </w:rPr>
        <w:t>how</w:t>
      </w:r>
      <w:r w:rsidRPr="009E4919">
        <w:rPr>
          <w:lang w:val="en-IN"/>
        </w:rPr>
        <w:t xml:space="preserve"> to use it. </w:t>
      </w:r>
    </w:p>
    <w:p w14:paraId="645BC522" w14:textId="77777777" w:rsidR="009E4919" w:rsidRPr="009E4919" w:rsidRDefault="009E4919">
      <w:pPr>
        <w:numPr>
          <w:ilvl w:val="0"/>
          <w:numId w:val="126"/>
        </w:numPr>
        <w:rPr>
          <w:lang w:val="en-IN"/>
        </w:rPr>
      </w:pPr>
      <w:r w:rsidRPr="009E4919">
        <w:rPr>
          <w:lang w:val="en-IN"/>
        </w:rPr>
        <w:t xml:space="preserve">Relating new concepts back to the payment system and the project. </w:t>
      </w:r>
    </w:p>
    <w:p w14:paraId="2FA6A7AF" w14:textId="77777777" w:rsidR="009E4919" w:rsidRPr="009E4919" w:rsidRDefault="009E4919">
      <w:pPr>
        <w:numPr>
          <w:ilvl w:val="0"/>
          <w:numId w:val="126"/>
        </w:numPr>
        <w:rPr>
          <w:lang w:val="en-IN"/>
        </w:rPr>
      </w:pPr>
      <w:r w:rsidRPr="009E4919">
        <w:rPr>
          <w:lang w:val="en-IN"/>
        </w:rPr>
        <w:t xml:space="preserve">Real-world production examples instead of academic descriptions. </w:t>
      </w:r>
    </w:p>
    <w:p w14:paraId="277BA17E" w14:textId="77777777" w:rsidR="009E4919" w:rsidRPr="009E4919" w:rsidRDefault="009E4919">
      <w:pPr>
        <w:numPr>
          <w:ilvl w:val="0"/>
          <w:numId w:val="126"/>
        </w:numPr>
        <w:rPr>
          <w:lang w:val="en-IN"/>
        </w:rPr>
      </w:pPr>
      <w:r w:rsidRPr="009E4919">
        <w:rPr>
          <w:lang w:val="en-IN"/>
        </w:rPr>
        <w:t xml:space="preserve">Comparisons and trade-offs rather than one "correct" answer. </w:t>
      </w:r>
    </w:p>
    <w:p w14:paraId="4CEF2C19" w14:textId="77777777" w:rsidR="009E4919" w:rsidRPr="009E4919" w:rsidRDefault="009E4919">
      <w:pPr>
        <w:numPr>
          <w:ilvl w:val="0"/>
          <w:numId w:val="126"/>
        </w:numPr>
        <w:rPr>
          <w:lang w:val="en-IN"/>
        </w:rPr>
      </w:pPr>
      <w:r w:rsidRPr="009E4919">
        <w:rPr>
          <w:lang w:val="en-IN"/>
        </w:rPr>
        <w:t xml:space="preserve">System-level thinking over isolated technology discussions. </w:t>
      </w:r>
    </w:p>
    <w:p w14:paraId="0E7BA64F" w14:textId="77777777" w:rsidR="009E4919" w:rsidRPr="009E4919" w:rsidRDefault="009E4919" w:rsidP="009E4919">
      <w:pPr>
        <w:rPr>
          <w:lang w:val="en-IN"/>
        </w:rPr>
      </w:pPr>
      <w:r w:rsidRPr="009E4919">
        <w:rPr>
          <w:lang w:val="en-IN"/>
        </w:rPr>
        <w:pict w14:anchorId="319F1AA2">
          <v:rect id="_x0000_i4435" style="width:0;height:1.5pt" o:hralign="center" o:hrstd="t" o:hr="t" fillcolor="#a0a0a0" stroked="f"/>
        </w:pict>
      </w:r>
    </w:p>
    <w:p w14:paraId="38A7D567" w14:textId="77777777" w:rsidR="009E4919" w:rsidRPr="009E4919" w:rsidRDefault="009E4919" w:rsidP="009E4919">
      <w:pPr>
        <w:rPr>
          <w:b/>
          <w:bCs/>
          <w:lang w:val="en-IN"/>
        </w:rPr>
      </w:pPr>
      <w:r w:rsidRPr="009E4919">
        <w:rPr>
          <w:b/>
          <w:bCs/>
          <w:lang w:val="en-IN"/>
        </w:rPr>
        <w:t>8.22 Concepts That Became Clear</w:t>
      </w:r>
    </w:p>
    <w:p w14:paraId="19B2ACCF" w14:textId="77777777" w:rsidR="009E4919" w:rsidRPr="009E4919" w:rsidRDefault="009E4919" w:rsidP="009E4919">
      <w:pPr>
        <w:rPr>
          <w:lang w:val="en-IN"/>
        </w:rPr>
      </w:pPr>
      <w:r w:rsidRPr="009E4919">
        <w:rPr>
          <w:lang w:val="en-IN"/>
        </w:rPr>
        <w:t xml:space="preserve">The following concepts are now well understood and generally do </w:t>
      </w:r>
      <w:r w:rsidRPr="009E4919">
        <w:rPr>
          <w:b/>
          <w:bCs/>
          <w:lang w:val="en-IN"/>
        </w:rPr>
        <w:t>not</w:t>
      </w:r>
      <w:r w:rsidRPr="009E4919">
        <w:rPr>
          <w:lang w:val="en-IN"/>
        </w:rPr>
        <w:t xml:space="preserve"> need to be re-explained from scratch:</w:t>
      </w:r>
    </w:p>
    <w:p w14:paraId="769C3340" w14:textId="77777777" w:rsidR="009E4919" w:rsidRPr="009E4919" w:rsidRDefault="009E4919">
      <w:pPr>
        <w:numPr>
          <w:ilvl w:val="0"/>
          <w:numId w:val="127"/>
        </w:numPr>
        <w:rPr>
          <w:lang w:val="en-IN"/>
        </w:rPr>
      </w:pPr>
      <w:r w:rsidRPr="009E4919">
        <w:rPr>
          <w:lang w:val="en-IN"/>
        </w:rPr>
        <w:t xml:space="preserve">Difference between PSP and Payment Gateway. </w:t>
      </w:r>
    </w:p>
    <w:p w14:paraId="616704FA" w14:textId="77777777" w:rsidR="009E4919" w:rsidRPr="009E4919" w:rsidRDefault="009E4919">
      <w:pPr>
        <w:numPr>
          <w:ilvl w:val="0"/>
          <w:numId w:val="127"/>
        </w:numPr>
        <w:rPr>
          <w:lang w:val="en-IN"/>
        </w:rPr>
      </w:pPr>
      <w:r w:rsidRPr="009E4919">
        <w:rPr>
          <w:lang w:val="en-IN"/>
        </w:rPr>
        <w:t xml:space="preserve">Monitoring vs Investigation. </w:t>
      </w:r>
    </w:p>
    <w:p w14:paraId="4836C5DC" w14:textId="77777777" w:rsidR="009E4919" w:rsidRPr="009E4919" w:rsidRDefault="009E4919">
      <w:pPr>
        <w:numPr>
          <w:ilvl w:val="0"/>
          <w:numId w:val="127"/>
        </w:numPr>
        <w:rPr>
          <w:lang w:val="en-IN"/>
        </w:rPr>
      </w:pPr>
      <w:r w:rsidRPr="009E4919">
        <w:rPr>
          <w:lang w:val="en-IN"/>
        </w:rPr>
        <w:t xml:space="preserve">Correlation as the core of incident diagnosis. </w:t>
      </w:r>
    </w:p>
    <w:p w14:paraId="785156FE" w14:textId="77777777" w:rsidR="009E4919" w:rsidRPr="009E4919" w:rsidRDefault="009E4919">
      <w:pPr>
        <w:numPr>
          <w:ilvl w:val="0"/>
          <w:numId w:val="127"/>
        </w:numPr>
        <w:rPr>
          <w:lang w:val="en-IN"/>
        </w:rPr>
      </w:pPr>
      <w:r w:rsidRPr="009E4919">
        <w:rPr>
          <w:lang w:val="en-IN"/>
        </w:rPr>
        <w:t xml:space="preserve">Why the project belongs inside a PSP. </w:t>
      </w:r>
    </w:p>
    <w:p w14:paraId="638358D0" w14:textId="77777777" w:rsidR="009E4919" w:rsidRPr="009E4919" w:rsidRDefault="009E4919">
      <w:pPr>
        <w:numPr>
          <w:ilvl w:val="0"/>
          <w:numId w:val="127"/>
        </w:numPr>
        <w:rPr>
          <w:lang w:val="en-IN"/>
        </w:rPr>
      </w:pPr>
      <w:r w:rsidRPr="009E4919">
        <w:rPr>
          <w:lang w:val="en-IN"/>
        </w:rPr>
        <w:t xml:space="preserve">Why AI should assist rather than replace engineers. </w:t>
      </w:r>
    </w:p>
    <w:p w14:paraId="40F31E38" w14:textId="77777777" w:rsidR="009E4919" w:rsidRPr="009E4919" w:rsidRDefault="009E4919">
      <w:pPr>
        <w:numPr>
          <w:ilvl w:val="0"/>
          <w:numId w:val="127"/>
        </w:numPr>
        <w:rPr>
          <w:lang w:val="en-IN"/>
        </w:rPr>
      </w:pPr>
      <w:r w:rsidRPr="009E4919">
        <w:rPr>
          <w:lang w:val="en-IN"/>
        </w:rPr>
        <w:t xml:space="preserve">Difference between Docker and Kubernetes. </w:t>
      </w:r>
    </w:p>
    <w:p w14:paraId="49DB3172" w14:textId="77777777" w:rsidR="009E4919" w:rsidRPr="009E4919" w:rsidRDefault="009E4919">
      <w:pPr>
        <w:numPr>
          <w:ilvl w:val="0"/>
          <w:numId w:val="127"/>
        </w:numPr>
        <w:rPr>
          <w:lang w:val="en-IN"/>
        </w:rPr>
      </w:pPr>
      <w:r w:rsidRPr="009E4919">
        <w:rPr>
          <w:lang w:val="en-IN"/>
        </w:rPr>
        <w:t xml:space="preserve">Role of Git, CI/CD, Docker, Registry, Kubernetes, and Servers. </w:t>
      </w:r>
    </w:p>
    <w:p w14:paraId="7904B9DA" w14:textId="77777777" w:rsidR="009E4919" w:rsidRPr="009E4919" w:rsidRDefault="009E4919">
      <w:pPr>
        <w:numPr>
          <w:ilvl w:val="0"/>
          <w:numId w:val="127"/>
        </w:numPr>
        <w:rPr>
          <w:lang w:val="en-IN"/>
        </w:rPr>
      </w:pPr>
      <w:r w:rsidRPr="009E4919">
        <w:rPr>
          <w:lang w:val="en-IN"/>
        </w:rPr>
        <w:t xml:space="preserve">Why Kubernetes handles infrastructure rather than business logic. </w:t>
      </w:r>
    </w:p>
    <w:p w14:paraId="455ADF6C" w14:textId="77777777" w:rsidR="009E4919" w:rsidRPr="009E4919" w:rsidRDefault="009E4919">
      <w:pPr>
        <w:numPr>
          <w:ilvl w:val="0"/>
          <w:numId w:val="127"/>
        </w:numPr>
        <w:rPr>
          <w:lang w:val="en-IN"/>
        </w:rPr>
      </w:pPr>
      <w:r w:rsidRPr="009E4919">
        <w:rPr>
          <w:lang w:val="en-IN"/>
        </w:rPr>
        <w:t xml:space="preserve">Why ownership detection matters. </w:t>
      </w:r>
    </w:p>
    <w:p w14:paraId="4A3A1C8F" w14:textId="77777777" w:rsidR="009E4919" w:rsidRPr="009E4919" w:rsidRDefault="009E4919">
      <w:pPr>
        <w:numPr>
          <w:ilvl w:val="0"/>
          <w:numId w:val="127"/>
        </w:numPr>
        <w:rPr>
          <w:lang w:val="en-IN"/>
        </w:rPr>
      </w:pPr>
      <w:r w:rsidRPr="009E4919">
        <w:rPr>
          <w:lang w:val="en-IN"/>
        </w:rPr>
        <w:t xml:space="preserve">Why explainability is essential for AI in payments. </w:t>
      </w:r>
    </w:p>
    <w:p w14:paraId="32666A20" w14:textId="77777777" w:rsidR="009E4919" w:rsidRPr="009E4919" w:rsidRDefault="009E4919" w:rsidP="009E4919">
      <w:pPr>
        <w:rPr>
          <w:lang w:val="en-IN"/>
        </w:rPr>
      </w:pPr>
      <w:r w:rsidRPr="009E4919">
        <w:rPr>
          <w:lang w:val="en-IN"/>
        </w:rPr>
        <w:pict w14:anchorId="3FCD8295">
          <v:rect id="_x0000_i4436" style="width:0;height:1.5pt" o:hralign="center" o:hrstd="t" o:hr="t" fillcolor="#a0a0a0" stroked="f"/>
        </w:pict>
      </w:r>
    </w:p>
    <w:p w14:paraId="1E020EBD" w14:textId="77777777" w:rsidR="009E4919" w:rsidRPr="009E4919" w:rsidRDefault="009E4919" w:rsidP="009E4919">
      <w:pPr>
        <w:rPr>
          <w:b/>
          <w:bCs/>
          <w:lang w:val="en-IN"/>
        </w:rPr>
      </w:pPr>
      <w:r w:rsidRPr="009E4919">
        <w:rPr>
          <w:b/>
          <w:bCs/>
          <w:lang w:val="en-IN"/>
        </w:rPr>
        <w:t>8.23 Concepts Still Requiring Reinforcement</w:t>
      </w:r>
    </w:p>
    <w:p w14:paraId="4FFC3C94" w14:textId="77777777" w:rsidR="009E4919" w:rsidRPr="009E4919" w:rsidRDefault="009E4919" w:rsidP="009E4919">
      <w:pPr>
        <w:rPr>
          <w:lang w:val="en-IN"/>
        </w:rPr>
      </w:pPr>
      <w:r w:rsidRPr="009E4919">
        <w:rPr>
          <w:lang w:val="en-IN"/>
        </w:rPr>
        <w:lastRenderedPageBreak/>
        <w:t>The following topics were identified as future learning areas:</w:t>
      </w:r>
    </w:p>
    <w:p w14:paraId="1AACE464" w14:textId="77777777" w:rsidR="009E4919" w:rsidRPr="009E4919" w:rsidRDefault="009E4919" w:rsidP="009E4919">
      <w:pPr>
        <w:rPr>
          <w:b/>
          <w:bCs/>
          <w:lang w:val="en-IN"/>
        </w:rPr>
      </w:pPr>
      <w:r w:rsidRPr="009E4919">
        <w:rPr>
          <w:b/>
          <w:bCs/>
          <w:lang w:val="en-IN"/>
        </w:rPr>
        <w:t>Kubernetes (deeper)</w:t>
      </w:r>
    </w:p>
    <w:p w14:paraId="75C29602" w14:textId="77777777" w:rsidR="009E4919" w:rsidRPr="009E4919" w:rsidRDefault="009E4919">
      <w:pPr>
        <w:numPr>
          <w:ilvl w:val="0"/>
          <w:numId w:val="128"/>
        </w:numPr>
        <w:rPr>
          <w:lang w:val="en-IN"/>
        </w:rPr>
      </w:pPr>
      <w:r w:rsidRPr="009E4919">
        <w:rPr>
          <w:lang w:val="en-IN"/>
        </w:rPr>
        <w:t xml:space="preserve">Control Plane </w:t>
      </w:r>
    </w:p>
    <w:p w14:paraId="4501C815" w14:textId="77777777" w:rsidR="009E4919" w:rsidRPr="009E4919" w:rsidRDefault="009E4919">
      <w:pPr>
        <w:numPr>
          <w:ilvl w:val="0"/>
          <w:numId w:val="128"/>
        </w:numPr>
        <w:rPr>
          <w:lang w:val="en-IN"/>
        </w:rPr>
      </w:pPr>
      <w:r w:rsidRPr="009E4919">
        <w:rPr>
          <w:lang w:val="en-IN"/>
        </w:rPr>
        <w:t xml:space="preserve">Worker Nodes </w:t>
      </w:r>
    </w:p>
    <w:p w14:paraId="7065A31F" w14:textId="77777777" w:rsidR="009E4919" w:rsidRPr="009E4919" w:rsidRDefault="009E4919">
      <w:pPr>
        <w:numPr>
          <w:ilvl w:val="0"/>
          <w:numId w:val="128"/>
        </w:numPr>
        <w:rPr>
          <w:lang w:val="en-IN"/>
        </w:rPr>
      </w:pPr>
      <w:r w:rsidRPr="009E4919">
        <w:rPr>
          <w:lang w:val="en-IN"/>
        </w:rPr>
        <w:t xml:space="preserve">Scheduler </w:t>
      </w:r>
    </w:p>
    <w:p w14:paraId="062FBFC5" w14:textId="77777777" w:rsidR="009E4919" w:rsidRPr="009E4919" w:rsidRDefault="009E4919">
      <w:pPr>
        <w:numPr>
          <w:ilvl w:val="0"/>
          <w:numId w:val="128"/>
        </w:numPr>
        <w:rPr>
          <w:lang w:val="en-IN"/>
        </w:rPr>
      </w:pPr>
      <w:proofErr w:type="spellStart"/>
      <w:r w:rsidRPr="009E4919">
        <w:rPr>
          <w:lang w:val="en-IN"/>
        </w:rPr>
        <w:t>etcd</w:t>
      </w:r>
      <w:proofErr w:type="spellEnd"/>
      <w:r w:rsidRPr="009E4919">
        <w:rPr>
          <w:lang w:val="en-IN"/>
        </w:rPr>
        <w:t xml:space="preserve"> </w:t>
      </w:r>
    </w:p>
    <w:p w14:paraId="70DCA46E" w14:textId="77777777" w:rsidR="009E4919" w:rsidRPr="009E4919" w:rsidRDefault="009E4919">
      <w:pPr>
        <w:numPr>
          <w:ilvl w:val="0"/>
          <w:numId w:val="128"/>
        </w:numPr>
        <w:rPr>
          <w:lang w:val="en-IN"/>
        </w:rPr>
      </w:pPr>
      <w:proofErr w:type="spellStart"/>
      <w:r w:rsidRPr="009E4919">
        <w:rPr>
          <w:lang w:val="en-IN"/>
        </w:rPr>
        <w:t>ReplicaSets</w:t>
      </w:r>
      <w:proofErr w:type="spellEnd"/>
      <w:r w:rsidRPr="009E4919">
        <w:rPr>
          <w:lang w:val="en-IN"/>
        </w:rPr>
        <w:t xml:space="preserve"> </w:t>
      </w:r>
    </w:p>
    <w:p w14:paraId="5B9D152F" w14:textId="77777777" w:rsidR="009E4919" w:rsidRPr="009E4919" w:rsidRDefault="009E4919">
      <w:pPr>
        <w:numPr>
          <w:ilvl w:val="0"/>
          <w:numId w:val="128"/>
        </w:numPr>
        <w:rPr>
          <w:lang w:val="en-IN"/>
        </w:rPr>
      </w:pPr>
      <w:r w:rsidRPr="009E4919">
        <w:rPr>
          <w:lang w:val="en-IN"/>
        </w:rPr>
        <w:t xml:space="preserve">Services </w:t>
      </w:r>
    </w:p>
    <w:p w14:paraId="3442846A" w14:textId="77777777" w:rsidR="009E4919" w:rsidRPr="009E4919" w:rsidRDefault="009E4919">
      <w:pPr>
        <w:numPr>
          <w:ilvl w:val="0"/>
          <w:numId w:val="128"/>
        </w:numPr>
        <w:rPr>
          <w:lang w:val="en-IN"/>
        </w:rPr>
      </w:pPr>
      <w:r w:rsidRPr="009E4919">
        <w:rPr>
          <w:lang w:val="en-IN"/>
        </w:rPr>
        <w:t xml:space="preserve">Ingress </w:t>
      </w:r>
    </w:p>
    <w:p w14:paraId="76DEB643" w14:textId="77777777" w:rsidR="009E4919" w:rsidRPr="009E4919" w:rsidRDefault="009E4919">
      <w:pPr>
        <w:numPr>
          <w:ilvl w:val="0"/>
          <w:numId w:val="128"/>
        </w:numPr>
        <w:rPr>
          <w:lang w:val="en-IN"/>
        </w:rPr>
      </w:pPr>
      <w:proofErr w:type="spellStart"/>
      <w:r w:rsidRPr="009E4919">
        <w:rPr>
          <w:lang w:val="en-IN"/>
        </w:rPr>
        <w:t>StatefulSets</w:t>
      </w:r>
      <w:proofErr w:type="spellEnd"/>
      <w:r w:rsidRPr="009E4919">
        <w:rPr>
          <w:lang w:val="en-IN"/>
        </w:rPr>
        <w:t xml:space="preserve"> </w:t>
      </w:r>
    </w:p>
    <w:p w14:paraId="59032DC9" w14:textId="77777777" w:rsidR="009E4919" w:rsidRPr="009E4919" w:rsidRDefault="009E4919" w:rsidP="009E4919">
      <w:pPr>
        <w:rPr>
          <w:lang w:val="en-IN"/>
        </w:rPr>
      </w:pPr>
      <w:r w:rsidRPr="009E4919">
        <w:rPr>
          <w:lang w:val="en-IN"/>
        </w:rPr>
        <w:pict w14:anchorId="4A175DC7">
          <v:rect id="_x0000_i4437" style="width:0;height:1.5pt" o:hralign="center" o:hrstd="t" o:hr="t" fillcolor="#a0a0a0" stroked="f"/>
        </w:pict>
      </w:r>
    </w:p>
    <w:p w14:paraId="6A006530" w14:textId="77777777" w:rsidR="009E4919" w:rsidRPr="009E4919" w:rsidRDefault="009E4919" w:rsidP="009E4919">
      <w:pPr>
        <w:rPr>
          <w:b/>
          <w:bCs/>
          <w:lang w:val="en-IN"/>
        </w:rPr>
      </w:pPr>
      <w:r w:rsidRPr="009E4919">
        <w:rPr>
          <w:b/>
          <w:bCs/>
          <w:lang w:val="en-IN"/>
        </w:rPr>
        <w:t>Cloud Infrastructure</w:t>
      </w:r>
    </w:p>
    <w:p w14:paraId="2C36D53B" w14:textId="77777777" w:rsidR="009E4919" w:rsidRPr="009E4919" w:rsidRDefault="009E4919">
      <w:pPr>
        <w:numPr>
          <w:ilvl w:val="0"/>
          <w:numId w:val="129"/>
        </w:numPr>
        <w:rPr>
          <w:lang w:val="en-IN"/>
        </w:rPr>
      </w:pPr>
      <w:r w:rsidRPr="009E4919">
        <w:rPr>
          <w:lang w:val="en-IN"/>
        </w:rPr>
        <w:t xml:space="preserve">AWS/Azure/GCP architecture </w:t>
      </w:r>
    </w:p>
    <w:p w14:paraId="4E9EF666" w14:textId="77777777" w:rsidR="009E4919" w:rsidRPr="009E4919" w:rsidRDefault="009E4919">
      <w:pPr>
        <w:numPr>
          <w:ilvl w:val="0"/>
          <w:numId w:val="129"/>
        </w:numPr>
        <w:rPr>
          <w:lang w:val="en-IN"/>
        </w:rPr>
      </w:pPr>
      <w:r w:rsidRPr="009E4919">
        <w:rPr>
          <w:lang w:val="en-IN"/>
        </w:rPr>
        <w:t xml:space="preserve">VPC </w:t>
      </w:r>
    </w:p>
    <w:p w14:paraId="435F8936" w14:textId="77777777" w:rsidR="009E4919" w:rsidRPr="009E4919" w:rsidRDefault="009E4919">
      <w:pPr>
        <w:numPr>
          <w:ilvl w:val="0"/>
          <w:numId w:val="129"/>
        </w:numPr>
        <w:rPr>
          <w:lang w:val="en-IN"/>
        </w:rPr>
      </w:pPr>
      <w:r w:rsidRPr="009E4919">
        <w:rPr>
          <w:lang w:val="en-IN"/>
        </w:rPr>
        <w:t xml:space="preserve">Load Balancers </w:t>
      </w:r>
    </w:p>
    <w:p w14:paraId="431FB482" w14:textId="77777777" w:rsidR="009E4919" w:rsidRPr="009E4919" w:rsidRDefault="009E4919">
      <w:pPr>
        <w:numPr>
          <w:ilvl w:val="0"/>
          <w:numId w:val="129"/>
        </w:numPr>
        <w:rPr>
          <w:lang w:val="en-IN"/>
        </w:rPr>
      </w:pPr>
      <w:r w:rsidRPr="009E4919">
        <w:rPr>
          <w:lang w:val="en-IN"/>
        </w:rPr>
        <w:t xml:space="preserve">Security Groups </w:t>
      </w:r>
    </w:p>
    <w:p w14:paraId="325CBB8A" w14:textId="77777777" w:rsidR="009E4919" w:rsidRPr="009E4919" w:rsidRDefault="009E4919">
      <w:pPr>
        <w:numPr>
          <w:ilvl w:val="0"/>
          <w:numId w:val="129"/>
        </w:numPr>
        <w:rPr>
          <w:lang w:val="en-IN"/>
        </w:rPr>
      </w:pPr>
      <w:r w:rsidRPr="009E4919">
        <w:rPr>
          <w:lang w:val="en-IN"/>
        </w:rPr>
        <w:t xml:space="preserve">IAM </w:t>
      </w:r>
    </w:p>
    <w:p w14:paraId="2A936E95" w14:textId="77777777" w:rsidR="009E4919" w:rsidRPr="009E4919" w:rsidRDefault="009E4919">
      <w:pPr>
        <w:numPr>
          <w:ilvl w:val="0"/>
          <w:numId w:val="129"/>
        </w:numPr>
        <w:rPr>
          <w:lang w:val="en-IN"/>
        </w:rPr>
      </w:pPr>
      <w:r w:rsidRPr="009E4919">
        <w:rPr>
          <w:lang w:val="en-IN"/>
        </w:rPr>
        <w:t xml:space="preserve">Networking </w:t>
      </w:r>
    </w:p>
    <w:p w14:paraId="75060E9C" w14:textId="77777777" w:rsidR="009E4919" w:rsidRPr="009E4919" w:rsidRDefault="009E4919" w:rsidP="009E4919">
      <w:pPr>
        <w:rPr>
          <w:lang w:val="en-IN"/>
        </w:rPr>
      </w:pPr>
      <w:r w:rsidRPr="009E4919">
        <w:rPr>
          <w:lang w:val="en-IN"/>
        </w:rPr>
        <w:pict w14:anchorId="7D75785A">
          <v:rect id="_x0000_i4438" style="width:0;height:1.5pt" o:hralign="center" o:hrstd="t" o:hr="t" fillcolor="#a0a0a0" stroked="f"/>
        </w:pict>
      </w:r>
    </w:p>
    <w:p w14:paraId="046B77A1" w14:textId="77777777" w:rsidR="009E4919" w:rsidRPr="009E4919" w:rsidRDefault="009E4919" w:rsidP="009E4919">
      <w:pPr>
        <w:rPr>
          <w:b/>
          <w:bCs/>
          <w:lang w:val="en-IN"/>
        </w:rPr>
      </w:pPr>
      <w:r w:rsidRPr="009E4919">
        <w:rPr>
          <w:b/>
          <w:bCs/>
          <w:lang w:val="en-IN"/>
        </w:rPr>
        <w:t>Distributed Systems</w:t>
      </w:r>
    </w:p>
    <w:p w14:paraId="29D8FFD5" w14:textId="77777777" w:rsidR="009E4919" w:rsidRPr="009E4919" w:rsidRDefault="009E4919">
      <w:pPr>
        <w:numPr>
          <w:ilvl w:val="0"/>
          <w:numId w:val="130"/>
        </w:numPr>
        <w:rPr>
          <w:lang w:val="en-IN"/>
        </w:rPr>
      </w:pPr>
      <w:r w:rsidRPr="009E4919">
        <w:rPr>
          <w:lang w:val="en-IN"/>
        </w:rPr>
        <w:t xml:space="preserve">Service discovery </w:t>
      </w:r>
    </w:p>
    <w:p w14:paraId="04DB4588" w14:textId="77777777" w:rsidR="009E4919" w:rsidRPr="009E4919" w:rsidRDefault="009E4919">
      <w:pPr>
        <w:numPr>
          <w:ilvl w:val="0"/>
          <w:numId w:val="130"/>
        </w:numPr>
        <w:rPr>
          <w:lang w:val="en-IN"/>
        </w:rPr>
      </w:pPr>
      <w:r w:rsidRPr="009E4919">
        <w:rPr>
          <w:lang w:val="en-IN"/>
        </w:rPr>
        <w:t xml:space="preserve">Circuit breakers </w:t>
      </w:r>
    </w:p>
    <w:p w14:paraId="6B0719E4" w14:textId="77777777" w:rsidR="009E4919" w:rsidRPr="009E4919" w:rsidRDefault="009E4919">
      <w:pPr>
        <w:numPr>
          <w:ilvl w:val="0"/>
          <w:numId w:val="130"/>
        </w:numPr>
        <w:rPr>
          <w:lang w:val="en-IN"/>
        </w:rPr>
      </w:pPr>
      <w:r w:rsidRPr="009E4919">
        <w:rPr>
          <w:lang w:val="en-IN"/>
        </w:rPr>
        <w:t xml:space="preserve">Retry mechanisms </w:t>
      </w:r>
    </w:p>
    <w:p w14:paraId="0A793578" w14:textId="77777777" w:rsidR="009E4919" w:rsidRPr="009E4919" w:rsidRDefault="009E4919">
      <w:pPr>
        <w:numPr>
          <w:ilvl w:val="0"/>
          <w:numId w:val="130"/>
        </w:numPr>
        <w:rPr>
          <w:lang w:val="en-IN"/>
        </w:rPr>
      </w:pPr>
      <w:r w:rsidRPr="009E4919">
        <w:rPr>
          <w:lang w:val="en-IN"/>
        </w:rPr>
        <w:t xml:space="preserve">Idempotency </w:t>
      </w:r>
    </w:p>
    <w:p w14:paraId="6704F6F6" w14:textId="77777777" w:rsidR="009E4919" w:rsidRPr="009E4919" w:rsidRDefault="009E4919">
      <w:pPr>
        <w:numPr>
          <w:ilvl w:val="0"/>
          <w:numId w:val="130"/>
        </w:numPr>
        <w:rPr>
          <w:lang w:val="en-IN"/>
        </w:rPr>
      </w:pPr>
      <w:r w:rsidRPr="009E4919">
        <w:rPr>
          <w:lang w:val="en-IN"/>
        </w:rPr>
        <w:t xml:space="preserve">Event-driven architecture </w:t>
      </w:r>
    </w:p>
    <w:p w14:paraId="44832850" w14:textId="77777777" w:rsidR="009E4919" w:rsidRPr="009E4919" w:rsidRDefault="009E4919">
      <w:pPr>
        <w:numPr>
          <w:ilvl w:val="0"/>
          <w:numId w:val="130"/>
        </w:numPr>
        <w:rPr>
          <w:lang w:val="en-IN"/>
        </w:rPr>
      </w:pPr>
      <w:r w:rsidRPr="009E4919">
        <w:rPr>
          <w:lang w:val="en-IN"/>
        </w:rPr>
        <w:t xml:space="preserve">CAP theorem </w:t>
      </w:r>
    </w:p>
    <w:p w14:paraId="76AE62F2" w14:textId="77777777" w:rsidR="009E4919" w:rsidRPr="009E4919" w:rsidRDefault="009E4919">
      <w:pPr>
        <w:numPr>
          <w:ilvl w:val="0"/>
          <w:numId w:val="130"/>
        </w:numPr>
        <w:rPr>
          <w:lang w:val="en-IN"/>
        </w:rPr>
      </w:pPr>
      <w:r w:rsidRPr="009E4919">
        <w:rPr>
          <w:lang w:val="en-IN"/>
        </w:rPr>
        <w:lastRenderedPageBreak/>
        <w:t xml:space="preserve">Consistency models </w:t>
      </w:r>
    </w:p>
    <w:p w14:paraId="1B16CE9C" w14:textId="77777777" w:rsidR="009E4919" w:rsidRPr="009E4919" w:rsidRDefault="009E4919" w:rsidP="009E4919">
      <w:pPr>
        <w:rPr>
          <w:lang w:val="en-IN"/>
        </w:rPr>
      </w:pPr>
      <w:r w:rsidRPr="009E4919">
        <w:rPr>
          <w:lang w:val="en-IN"/>
        </w:rPr>
        <w:pict w14:anchorId="1E970577">
          <v:rect id="_x0000_i4439" style="width:0;height:1.5pt" o:hralign="center" o:hrstd="t" o:hr="t" fillcolor="#a0a0a0" stroked="f"/>
        </w:pict>
      </w:r>
    </w:p>
    <w:p w14:paraId="5500F157" w14:textId="77777777" w:rsidR="009E4919" w:rsidRPr="009E4919" w:rsidRDefault="009E4919" w:rsidP="009E4919">
      <w:pPr>
        <w:rPr>
          <w:b/>
          <w:bCs/>
          <w:lang w:val="en-IN"/>
        </w:rPr>
      </w:pPr>
      <w:r w:rsidRPr="009E4919">
        <w:rPr>
          <w:b/>
          <w:bCs/>
          <w:lang w:val="en-IN"/>
        </w:rPr>
        <w:t>Payment Engineering</w:t>
      </w:r>
    </w:p>
    <w:p w14:paraId="20377910" w14:textId="77777777" w:rsidR="009E4919" w:rsidRPr="009E4919" w:rsidRDefault="009E4919">
      <w:pPr>
        <w:numPr>
          <w:ilvl w:val="0"/>
          <w:numId w:val="131"/>
        </w:numPr>
        <w:rPr>
          <w:lang w:val="en-IN"/>
        </w:rPr>
      </w:pPr>
      <w:r w:rsidRPr="009E4919">
        <w:rPr>
          <w:lang w:val="en-IN"/>
        </w:rPr>
        <w:t xml:space="preserve">Authorization internals </w:t>
      </w:r>
    </w:p>
    <w:p w14:paraId="0B2C2838" w14:textId="77777777" w:rsidR="009E4919" w:rsidRPr="009E4919" w:rsidRDefault="009E4919">
      <w:pPr>
        <w:numPr>
          <w:ilvl w:val="0"/>
          <w:numId w:val="131"/>
        </w:numPr>
        <w:rPr>
          <w:lang w:val="en-IN"/>
        </w:rPr>
      </w:pPr>
      <w:r w:rsidRPr="009E4919">
        <w:rPr>
          <w:lang w:val="en-IN"/>
        </w:rPr>
        <w:t xml:space="preserve">Settlement workflows </w:t>
      </w:r>
    </w:p>
    <w:p w14:paraId="380F91CF" w14:textId="77777777" w:rsidR="009E4919" w:rsidRPr="009E4919" w:rsidRDefault="009E4919">
      <w:pPr>
        <w:numPr>
          <w:ilvl w:val="0"/>
          <w:numId w:val="131"/>
        </w:numPr>
        <w:rPr>
          <w:lang w:val="en-IN"/>
        </w:rPr>
      </w:pPr>
      <w:r w:rsidRPr="009E4919">
        <w:rPr>
          <w:lang w:val="en-IN"/>
        </w:rPr>
        <w:t xml:space="preserve">Reconciliation </w:t>
      </w:r>
    </w:p>
    <w:p w14:paraId="48598525" w14:textId="77777777" w:rsidR="009E4919" w:rsidRPr="009E4919" w:rsidRDefault="009E4919">
      <w:pPr>
        <w:numPr>
          <w:ilvl w:val="0"/>
          <w:numId w:val="131"/>
        </w:numPr>
        <w:rPr>
          <w:lang w:val="en-IN"/>
        </w:rPr>
      </w:pPr>
      <w:r w:rsidRPr="009E4919">
        <w:rPr>
          <w:lang w:val="en-IN"/>
        </w:rPr>
        <w:t xml:space="preserve">Tokenization architecture </w:t>
      </w:r>
    </w:p>
    <w:p w14:paraId="2D55B934" w14:textId="77777777" w:rsidR="009E4919" w:rsidRPr="009E4919" w:rsidRDefault="009E4919">
      <w:pPr>
        <w:numPr>
          <w:ilvl w:val="0"/>
          <w:numId w:val="131"/>
        </w:numPr>
        <w:rPr>
          <w:lang w:val="en-IN"/>
        </w:rPr>
      </w:pPr>
      <w:r w:rsidRPr="009E4919">
        <w:rPr>
          <w:lang w:val="en-IN"/>
        </w:rPr>
        <w:t xml:space="preserve">PCI DSS implementation </w:t>
      </w:r>
    </w:p>
    <w:p w14:paraId="4CAED4C9" w14:textId="77777777" w:rsidR="009E4919" w:rsidRPr="009E4919" w:rsidRDefault="009E4919">
      <w:pPr>
        <w:numPr>
          <w:ilvl w:val="0"/>
          <w:numId w:val="131"/>
        </w:numPr>
        <w:rPr>
          <w:lang w:val="en-IN"/>
        </w:rPr>
      </w:pPr>
      <w:r w:rsidRPr="009E4919">
        <w:rPr>
          <w:lang w:val="en-IN"/>
        </w:rPr>
        <w:t xml:space="preserve">High availability payment systems </w:t>
      </w:r>
    </w:p>
    <w:p w14:paraId="6A25F524" w14:textId="77777777" w:rsidR="009E4919" w:rsidRPr="009E4919" w:rsidRDefault="009E4919" w:rsidP="009E4919">
      <w:pPr>
        <w:rPr>
          <w:lang w:val="en-IN"/>
        </w:rPr>
      </w:pPr>
      <w:r w:rsidRPr="009E4919">
        <w:rPr>
          <w:lang w:val="en-IN"/>
        </w:rPr>
        <w:pict w14:anchorId="22B967F2">
          <v:rect id="_x0000_i4440" style="width:0;height:1.5pt" o:hralign="center" o:hrstd="t" o:hr="t" fillcolor="#a0a0a0" stroked="f"/>
        </w:pict>
      </w:r>
    </w:p>
    <w:p w14:paraId="4D3A42EA" w14:textId="77777777" w:rsidR="009E4919" w:rsidRPr="009E4919" w:rsidRDefault="009E4919" w:rsidP="009E4919">
      <w:pPr>
        <w:rPr>
          <w:b/>
          <w:bCs/>
          <w:lang w:val="en-IN"/>
        </w:rPr>
      </w:pPr>
      <w:r w:rsidRPr="009E4919">
        <w:rPr>
          <w:b/>
          <w:bCs/>
          <w:lang w:val="en-IN"/>
        </w:rPr>
        <w:t>AI Engineering</w:t>
      </w:r>
    </w:p>
    <w:p w14:paraId="4F25E6DF" w14:textId="77777777" w:rsidR="009E4919" w:rsidRPr="009E4919" w:rsidRDefault="009E4919">
      <w:pPr>
        <w:numPr>
          <w:ilvl w:val="0"/>
          <w:numId w:val="132"/>
        </w:numPr>
        <w:rPr>
          <w:lang w:val="en-IN"/>
        </w:rPr>
      </w:pPr>
      <w:r w:rsidRPr="009E4919">
        <w:rPr>
          <w:lang w:val="en-IN"/>
        </w:rPr>
        <w:t xml:space="preserve">RAG architecture </w:t>
      </w:r>
    </w:p>
    <w:p w14:paraId="7C16C702" w14:textId="77777777" w:rsidR="009E4919" w:rsidRPr="009E4919" w:rsidRDefault="009E4919">
      <w:pPr>
        <w:numPr>
          <w:ilvl w:val="0"/>
          <w:numId w:val="132"/>
        </w:numPr>
        <w:rPr>
          <w:lang w:val="en-IN"/>
        </w:rPr>
      </w:pPr>
      <w:r w:rsidRPr="009E4919">
        <w:rPr>
          <w:lang w:val="en-IN"/>
        </w:rPr>
        <w:t xml:space="preserve">Vector databases </w:t>
      </w:r>
    </w:p>
    <w:p w14:paraId="10DD9B4E" w14:textId="77777777" w:rsidR="009E4919" w:rsidRPr="009E4919" w:rsidRDefault="009E4919">
      <w:pPr>
        <w:numPr>
          <w:ilvl w:val="0"/>
          <w:numId w:val="132"/>
        </w:numPr>
        <w:rPr>
          <w:lang w:val="en-IN"/>
        </w:rPr>
      </w:pPr>
      <w:r w:rsidRPr="009E4919">
        <w:rPr>
          <w:lang w:val="en-IN"/>
        </w:rPr>
        <w:t xml:space="preserve">Prompt engineering for RCA </w:t>
      </w:r>
    </w:p>
    <w:p w14:paraId="209BB151" w14:textId="77777777" w:rsidR="009E4919" w:rsidRPr="009E4919" w:rsidRDefault="009E4919">
      <w:pPr>
        <w:numPr>
          <w:ilvl w:val="0"/>
          <w:numId w:val="132"/>
        </w:numPr>
        <w:rPr>
          <w:lang w:val="en-IN"/>
        </w:rPr>
      </w:pPr>
      <w:r w:rsidRPr="009E4919">
        <w:rPr>
          <w:lang w:val="en-IN"/>
        </w:rPr>
        <w:t xml:space="preserve">LLM evaluation </w:t>
      </w:r>
    </w:p>
    <w:p w14:paraId="0FEE29D3" w14:textId="77777777" w:rsidR="009E4919" w:rsidRPr="009E4919" w:rsidRDefault="009E4919">
      <w:pPr>
        <w:numPr>
          <w:ilvl w:val="0"/>
          <w:numId w:val="132"/>
        </w:numPr>
        <w:rPr>
          <w:lang w:val="en-IN"/>
        </w:rPr>
      </w:pPr>
      <w:r w:rsidRPr="009E4919">
        <w:rPr>
          <w:lang w:val="en-IN"/>
        </w:rPr>
        <w:t xml:space="preserve">AI guardrails </w:t>
      </w:r>
    </w:p>
    <w:p w14:paraId="3EC73C60" w14:textId="77777777" w:rsidR="009E4919" w:rsidRPr="009E4919" w:rsidRDefault="009E4919">
      <w:pPr>
        <w:numPr>
          <w:ilvl w:val="0"/>
          <w:numId w:val="132"/>
        </w:numPr>
        <w:rPr>
          <w:lang w:val="en-IN"/>
        </w:rPr>
      </w:pPr>
      <w:r w:rsidRPr="009E4919">
        <w:rPr>
          <w:lang w:val="en-IN"/>
        </w:rPr>
        <w:t xml:space="preserve">Fine-tuning vs retrieval </w:t>
      </w:r>
    </w:p>
    <w:p w14:paraId="7C63F59B" w14:textId="77777777" w:rsidR="009E4919" w:rsidRPr="009E4919" w:rsidRDefault="009E4919" w:rsidP="009E4919">
      <w:pPr>
        <w:rPr>
          <w:lang w:val="en-IN"/>
        </w:rPr>
      </w:pPr>
      <w:r w:rsidRPr="009E4919">
        <w:rPr>
          <w:lang w:val="en-IN"/>
        </w:rPr>
        <w:pict w14:anchorId="3DD56DDB">
          <v:rect id="_x0000_i4441" style="width:0;height:1.5pt" o:hralign="center" o:hrstd="t" o:hr="t" fillcolor="#a0a0a0" stroked="f"/>
        </w:pict>
      </w:r>
    </w:p>
    <w:p w14:paraId="21D22722" w14:textId="77777777" w:rsidR="009E4919" w:rsidRPr="009E4919" w:rsidRDefault="009E4919" w:rsidP="009E4919">
      <w:pPr>
        <w:rPr>
          <w:b/>
          <w:bCs/>
          <w:lang w:val="en-IN"/>
        </w:rPr>
      </w:pPr>
      <w:r w:rsidRPr="009E4919">
        <w:rPr>
          <w:b/>
          <w:bCs/>
          <w:lang w:val="en-IN"/>
        </w:rPr>
        <w:t>8.24 Final Learning Position</w:t>
      </w:r>
    </w:p>
    <w:p w14:paraId="16340584" w14:textId="77777777" w:rsidR="009E4919" w:rsidRPr="009E4919" w:rsidRDefault="009E4919" w:rsidP="009E4919">
      <w:pPr>
        <w:rPr>
          <w:lang w:val="en-IN"/>
        </w:rPr>
      </w:pPr>
      <w:r w:rsidRPr="009E4919">
        <w:rPr>
          <w:lang w:val="en-IN"/>
        </w:rPr>
        <w:t>By the end of this conversation, the user's thinking evolved significantly:</w:t>
      </w:r>
    </w:p>
    <w:p w14:paraId="64C45B56" w14:textId="77777777" w:rsidR="009E4919" w:rsidRPr="009E4919" w:rsidRDefault="009E4919" w:rsidP="009E4919">
      <w:pPr>
        <w:rPr>
          <w:b/>
          <w:bCs/>
          <w:lang w:val="en-IN"/>
        </w:rPr>
      </w:pPr>
      <w:r w:rsidRPr="009E4919">
        <w:rPr>
          <w:b/>
          <w:bCs/>
          <w:lang w:val="en-IN"/>
        </w:rPr>
        <w:t>Initial Mindset</w:t>
      </w:r>
    </w:p>
    <w:p w14:paraId="5BF0EFE5" w14:textId="77777777" w:rsidR="009E4919" w:rsidRPr="009E4919" w:rsidRDefault="009E4919" w:rsidP="009E4919">
      <w:pPr>
        <w:rPr>
          <w:lang w:val="en-IN"/>
        </w:rPr>
      </w:pPr>
      <w:r w:rsidRPr="009E4919">
        <w:rPr>
          <w:lang w:val="en-IN"/>
        </w:rPr>
        <w:t>"I want to build an AI system that finds payment failures."</w:t>
      </w:r>
    </w:p>
    <w:p w14:paraId="4530157C" w14:textId="77777777" w:rsidR="009E4919" w:rsidRPr="009E4919" w:rsidRDefault="009E4919" w:rsidP="009E4919">
      <w:pPr>
        <w:rPr>
          <w:b/>
          <w:bCs/>
          <w:lang w:val="en-IN"/>
        </w:rPr>
      </w:pPr>
      <w:r w:rsidRPr="009E4919">
        <w:rPr>
          <w:b/>
          <w:bCs/>
          <w:lang w:val="en-IN"/>
        </w:rPr>
        <w:t>Current Mindset</w:t>
      </w:r>
    </w:p>
    <w:p w14:paraId="60B50219" w14:textId="77777777" w:rsidR="009E4919" w:rsidRPr="009E4919" w:rsidRDefault="009E4919" w:rsidP="009E4919">
      <w:pPr>
        <w:rPr>
          <w:lang w:val="en-IN"/>
        </w:rPr>
      </w:pPr>
      <w:r w:rsidRPr="009E4919">
        <w:rPr>
          <w:lang w:val="en-IN"/>
        </w:rPr>
        <w:t>"I want to design an enterprise-grade Payment Incident Intelligence Platform that integrates with existing observability infrastructure, correlates operational evidence from multiple systems, reasons over curated context using AI, identifies ownership, recommends explainable actions, and ultimately improves payment reliability."</w:t>
      </w:r>
    </w:p>
    <w:p w14:paraId="1B1E60EF" w14:textId="77777777" w:rsidR="009E4919" w:rsidRPr="009E4919" w:rsidRDefault="009E4919" w:rsidP="009E4919">
      <w:pPr>
        <w:rPr>
          <w:lang w:val="en-IN"/>
        </w:rPr>
      </w:pPr>
      <w:r w:rsidRPr="009E4919">
        <w:rPr>
          <w:lang w:val="en-IN"/>
        </w:rPr>
        <w:lastRenderedPageBreak/>
        <w:t xml:space="preserve">This represents a shift from </w:t>
      </w:r>
      <w:r w:rsidRPr="009E4919">
        <w:rPr>
          <w:b/>
          <w:bCs/>
          <w:lang w:val="en-IN"/>
        </w:rPr>
        <w:t>feature thinking</w:t>
      </w:r>
      <w:r w:rsidRPr="009E4919">
        <w:rPr>
          <w:lang w:val="en-IN"/>
        </w:rPr>
        <w:t xml:space="preserve"> to </w:t>
      </w:r>
      <w:r w:rsidRPr="009E4919">
        <w:rPr>
          <w:b/>
          <w:bCs/>
          <w:lang w:val="en-IN"/>
        </w:rPr>
        <w:t>systems architecture thinking</w:t>
      </w:r>
      <w:r w:rsidRPr="009E4919">
        <w:rPr>
          <w:lang w:val="en-IN"/>
        </w:rPr>
        <w:t>, which is a major milestone for the project.</w:t>
      </w:r>
    </w:p>
    <w:p w14:paraId="77798138" w14:textId="77777777" w:rsidR="009E4919" w:rsidRPr="009E4919" w:rsidRDefault="009E4919" w:rsidP="009E4919">
      <w:pPr>
        <w:rPr>
          <w:lang w:val="en-IN"/>
        </w:rPr>
      </w:pPr>
      <w:r w:rsidRPr="009E4919">
        <w:rPr>
          <w:lang w:val="en-IN"/>
        </w:rPr>
        <w:pict w14:anchorId="3FE43437">
          <v:rect id="_x0000_i4442" style="width:0;height:1.5pt" o:hralign="center" o:hrstd="t" o:hr="t" fillcolor="#a0a0a0" stroked="f"/>
        </w:pict>
      </w:r>
    </w:p>
    <w:p w14:paraId="0B5F3DBA" w14:textId="77777777" w:rsidR="009E4919" w:rsidRPr="009E4919" w:rsidRDefault="009E4919" w:rsidP="009E4919">
      <w:pPr>
        <w:rPr>
          <w:b/>
          <w:bCs/>
          <w:lang w:val="en-IN"/>
        </w:rPr>
      </w:pPr>
      <w:r w:rsidRPr="009E4919">
        <w:rPr>
          <w:b/>
          <w:bCs/>
          <w:lang w:val="en-IN"/>
        </w:rPr>
        <w:t>Final Educational Insight</w:t>
      </w:r>
    </w:p>
    <w:p w14:paraId="5FCFD020" w14:textId="77777777" w:rsidR="009E4919" w:rsidRPr="009E4919" w:rsidRDefault="009E4919" w:rsidP="009E4919">
      <w:pPr>
        <w:rPr>
          <w:lang w:val="en-IN"/>
        </w:rPr>
      </w:pPr>
      <w:r w:rsidRPr="009E4919">
        <w:rPr>
          <w:lang w:val="en-IN"/>
        </w:rPr>
        <w:t xml:space="preserve">One of the most important lessons from the conversation is that </w:t>
      </w:r>
      <w:r w:rsidRPr="009E4919">
        <w:rPr>
          <w:b/>
          <w:bCs/>
          <w:lang w:val="en-IN"/>
        </w:rPr>
        <w:t>the project is not about AI—it is about engineering intelligence</w:t>
      </w:r>
      <w:r w:rsidRPr="009E4919">
        <w:rPr>
          <w:lang w:val="en-IN"/>
        </w:rPr>
        <w:t>.</w:t>
      </w:r>
    </w:p>
    <w:p w14:paraId="4270475F" w14:textId="77777777" w:rsidR="009E4919" w:rsidRPr="009E4919" w:rsidRDefault="009E4919" w:rsidP="009E4919">
      <w:pPr>
        <w:rPr>
          <w:lang w:val="en-IN"/>
        </w:rPr>
      </w:pPr>
      <w:r w:rsidRPr="009E4919">
        <w:rPr>
          <w:lang w:val="en-IN"/>
        </w:rPr>
        <w:t>AI is only one component.</w:t>
      </w:r>
    </w:p>
    <w:p w14:paraId="686EE8FE" w14:textId="77777777" w:rsidR="009E4919" w:rsidRPr="009E4919" w:rsidRDefault="009E4919" w:rsidP="009E4919">
      <w:pPr>
        <w:rPr>
          <w:lang w:val="en-IN"/>
        </w:rPr>
      </w:pPr>
      <w:r w:rsidRPr="009E4919">
        <w:rPr>
          <w:lang w:val="en-IN"/>
        </w:rPr>
        <w:t>The true value comes from combining:</w:t>
      </w:r>
    </w:p>
    <w:p w14:paraId="01ED3E2E" w14:textId="77777777" w:rsidR="009E4919" w:rsidRPr="009E4919" w:rsidRDefault="009E4919">
      <w:pPr>
        <w:numPr>
          <w:ilvl w:val="0"/>
          <w:numId w:val="133"/>
        </w:numPr>
        <w:rPr>
          <w:lang w:val="en-IN"/>
        </w:rPr>
      </w:pPr>
      <w:r w:rsidRPr="009E4919">
        <w:rPr>
          <w:lang w:val="en-IN"/>
        </w:rPr>
        <w:t xml:space="preserve">Payment domain knowledge, </w:t>
      </w:r>
    </w:p>
    <w:p w14:paraId="05771F64" w14:textId="77777777" w:rsidR="009E4919" w:rsidRPr="009E4919" w:rsidRDefault="009E4919">
      <w:pPr>
        <w:numPr>
          <w:ilvl w:val="0"/>
          <w:numId w:val="133"/>
        </w:numPr>
        <w:rPr>
          <w:lang w:val="en-IN"/>
        </w:rPr>
      </w:pPr>
      <w:r w:rsidRPr="009E4919">
        <w:rPr>
          <w:lang w:val="en-IN"/>
        </w:rPr>
        <w:t xml:space="preserve">Distributed systems, </w:t>
      </w:r>
    </w:p>
    <w:p w14:paraId="45FBE70B" w14:textId="77777777" w:rsidR="009E4919" w:rsidRPr="009E4919" w:rsidRDefault="009E4919">
      <w:pPr>
        <w:numPr>
          <w:ilvl w:val="0"/>
          <w:numId w:val="133"/>
        </w:numPr>
        <w:rPr>
          <w:lang w:val="en-IN"/>
        </w:rPr>
      </w:pPr>
      <w:r w:rsidRPr="009E4919">
        <w:rPr>
          <w:lang w:val="en-IN"/>
        </w:rPr>
        <w:t xml:space="preserve">Observability, </w:t>
      </w:r>
    </w:p>
    <w:p w14:paraId="6BDB65CE" w14:textId="77777777" w:rsidR="009E4919" w:rsidRPr="009E4919" w:rsidRDefault="009E4919">
      <w:pPr>
        <w:numPr>
          <w:ilvl w:val="0"/>
          <w:numId w:val="133"/>
        </w:numPr>
        <w:rPr>
          <w:lang w:val="en-IN"/>
        </w:rPr>
      </w:pPr>
      <w:r w:rsidRPr="009E4919">
        <w:rPr>
          <w:lang w:val="en-IN"/>
        </w:rPr>
        <w:t xml:space="preserve">Correlation, </w:t>
      </w:r>
    </w:p>
    <w:p w14:paraId="5ADD7211" w14:textId="77777777" w:rsidR="009E4919" w:rsidRPr="009E4919" w:rsidRDefault="009E4919">
      <w:pPr>
        <w:numPr>
          <w:ilvl w:val="0"/>
          <w:numId w:val="133"/>
        </w:numPr>
        <w:rPr>
          <w:lang w:val="en-IN"/>
        </w:rPr>
      </w:pPr>
      <w:r w:rsidRPr="009E4919">
        <w:rPr>
          <w:lang w:val="en-IN"/>
        </w:rPr>
        <w:t xml:space="preserve">Historical operational knowledge, </w:t>
      </w:r>
    </w:p>
    <w:p w14:paraId="7C6DD51B" w14:textId="77777777" w:rsidR="009E4919" w:rsidRPr="009E4919" w:rsidRDefault="009E4919">
      <w:pPr>
        <w:numPr>
          <w:ilvl w:val="0"/>
          <w:numId w:val="133"/>
        </w:numPr>
        <w:rPr>
          <w:lang w:val="en-IN"/>
        </w:rPr>
      </w:pPr>
      <w:r w:rsidRPr="009E4919">
        <w:rPr>
          <w:lang w:val="en-IN"/>
        </w:rPr>
        <w:t xml:space="preserve">Human expertise, </w:t>
      </w:r>
    </w:p>
    <w:p w14:paraId="1C957255" w14:textId="77777777" w:rsidR="009E4919" w:rsidRPr="009E4919" w:rsidRDefault="009E4919">
      <w:pPr>
        <w:numPr>
          <w:ilvl w:val="0"/>
          <w:numId w:val="133"/>
        </w:numPr>
        <w:rPr>
          <w:lang w:val="en-IN"/>
        </w:rPr>
      </w:pPr>
      <w:r w:rsidRPr="009E4919">
        <w:rPr>
          <w:lang w:val="en-IN"/>
        </w:rPr>
        <w:t xml:space="preserve">and explainable reasoning </w:t>
      </w:r>
    </w:p>
    <w:p w14:paraId="2C4FF4BB" w14:textId="77777777" w:rsidR="009E4919" w:rsidRPr="009E4919" w:rsidRDefault="009E4919" w:rsidP="009E4919">
      <w:pPr>
        <w:rPr>
          <w:lang w:val="en-IN"/>
        </w:rPr>
      </w:pPr>
      <w:r w:rsidRPr="009E4919">
        <w:rPr>
          <w:lang w:val="en-IN"/>
        </w:rPr>
        <w:t>into a platform that helps engineers solve real production problems faster and more reliably.</w:t>
      </w:r>
    </w:p>
    <w:p w14:paraId="5478E952" w14:textId="165AF251" w:rsidR="00DF5C93" w:rsidRDefault="00000000">
      <w:r>
        <w:br/>
      </w:r>
    </w:p>
    <w:sectPr w:rsidR="00DF5C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F01C46"/>
    <w:multiLevelType w:val="multilevel"/>
    <w:tmpl w:val="B60E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0E22CA"/>
    <w:multiLevelType w:val="multilevel"/>
    <w:tmpl w:val="ADF6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610F5"/>
    <w:multiLevelType w:val="multilevel"/>
    <w:tmpl w:val="7756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0F5F7D"/>
    <w:multiLevelType w:val="multilevel"/>
    <w:tmpl w:val="298A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C14F5"/>
    <w:multiLevelType w:val="multilevel"/>
    <w:tmpl w:val="7BA6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C76D0"/>
    <w:multiLevelType w:val="multilevel"/>
    <w:tmpl w:val="CAAC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42499"/>
    <w:multiLevelType w:val="multilevel"/>
    <w:tmpl w:val="6276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00FFA"/>
    <w:multiLevelType w:val="multilevel"/>
    <w:tmpl w:val="3DF4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93876"/>
    <w:multiLevelType w:val="multilevel"/>
    <w:tmpl w:val="8E32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20233E"/>
    <w:multiLevelType w:val="multilevel"/>
    <w:tmpl w:val="7D44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4D4C2E"/>
    <w:multiLevelType w:val="multilevel"/>
    <w:tmpl w:val="9494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CB3595"/>
    <w:multiLevelType w:val="multilevel"/>
    <w:tmpl w:val="A446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17341"/>
    <w:multiLevelType w:val="multilevel"/>
    <w:tmpl w:val="B762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DD3487"/>
    <w:multiLevelType w:val="multilevel"/>
    <w:tmpl w:val="CFBC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97198C"/>
    <w:multiLevelType w:val="multilevel"/>
    <w:tmpl w:val="6A42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E209A"/>
    <w:multiLevelType w:val="multilevel"/>
    <w:tmpl w:val="C516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405D6"/>
    <w:multiLevelType w:val="multilevel"/>
    <w:tmpl w:val="0514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477117"/>
    <w:multiLevelType w:val="multilevel"/>
    <w:tmpl w:val="C206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142CC2"/>
    <w:multiLevelType w:val="multilevel"/>
    <w:tmpl w:val="A232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007415"/>
    <w:multiLevelType w:val="multilevel"/>
    <w:tmpl w:val="16AA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DB393F"/>
    <w:multiLevelType w:val="multilevel"/>
    <w:tmpl w:val="CCF2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DE17F1"/>
    <w:multiLevelType w:val="multilevel"/>
    <w:tmpl w:val="760A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127F43"/>
    <w:multiLevelType w:val="multilevel"/>
    <w:tmpl w:val="FEFA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AE16AF"/>
    <w:multiLevelType w:val="multilevel"/>
    <w:tmpl w:val="DFC4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025405"/>
    <w:multiLevelType w:val="multilevel"/>
    <w:tmpl w:val="20C2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3C083D"/>
    <w:multiLevelType w:val="multilevel"/>
    <w:tmpl w:val="79CC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843BB2"/>
    <w:multiLevelType w:val="multilevel"/>
    <w:tmpl w:val="953A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4D56C5"/>
    <w:multiLevelType w:val="multilevel"/>
    <w:tmpl w:val="21CE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A45901"/>
    <w:multiLevelType w:val="multilevel"/>
    <w:tmpl w:val="7472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6C4C32"/>
    <w:multiLevelType w:val="multilevel"/>
    <w:tmpl w:val="CDAA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9844CC"/>
    <w:multiLevelType w:val="multilevel"/>
    <w:tmpl w:val="1E32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2D29FA"/>
    <w:multiLevelType w:val="multilevel"/>
    <w:tmpl w:val="3704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2B2E09"/>
    <w:multiLevelType w:val="multilevel"/>
    <w:tmpl w:val="8B92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537120"/>
    <w:multiLevelType w:val="multilevel"/>
    <w:tmpl w:val="5C1C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8F1389"/>
    <w:multiLevelType w:val="multilevel"/>
    <w:tmpl w:val="4A0A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762FA2"/>
    <w:multiLevelType w:val="multilevel"/>
    <w:tmpl w:val="4226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DA354C"/>
    <w:multiLevelType w:val="multilevel"/>
    <w:tmpl w:val="DBD2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3F6FF0"/>
    <w:multiLevelType w:val="multilevel"/>
    <w:tmpl w:val="27C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377D77"/>
    <w:multiLevelType w:val="multilevel"/>
    <w:tmpl w:val="45A0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895B0C"/>
    <w:multiLevelType w:val="multilevel"/>
    <w:tmpl w:val="4A4E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E059D1"/>
    <w:multiLevelType w:val="multilevel"/>
    <w:tmpl w:val="D6DC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042033"/>
    <w:multiLevelType w:val="multilevel"/>
    <w:tmpl w:val="FFE23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6E5121"/>
    <w:multiLevelType w:val="multilevel"/>
    <w:tmpl w:val="502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365A42"/>
    <w:multiLevelType w:val="multilevel"/>
    <w:tmpl w:val="D884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754633"/>
    <w:multiLevelType w:val="multilevel"/>
    <w:tmpl w:val="8608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165A70"/>
    <w:multiLevelType w:val="multilevel"/>
    <w:tmpl w:val="6296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4866A1"/>
    <w:multiLevelType w:val="multilevel"/>
    <w:tmpl w:val="D52C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B52CA1"/>
    <w:multiLevelType w:val="multilevel"/>
    <w:tmpl w:val="C420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AE54AF"/>
    <w:multiLevelType w:val="multilevel"/>
    <w:tmpl w:val="03EE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12647C"/>
    <w:multiLevelType w:val="multilevel"/>
    <w:tmpl w:val="6B34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502D2F"/>
    <w:multiLevelType w:val="multilevel"/>
    <w:tmpl w:val="391C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8917EA"/>
    <w:multiLevelType w:val="multilevel"/>
    <w:tmpl w:val="458C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314685"/>
    <w:multiLevelType w:val="multilevel"/>
    <w:tmpl w:val="52F8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4942F1"/>
    <w:multiLevelType w:val="multilevel"/>
    <w:tmpl w:val="ACFA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23451E"/>
    <w:multiLevelType w:val="multilevel"/>
    <w:tmpl w:val="93C6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DA28EA"/>
    <w:multiLevelType w:val="multilevel"/>
    <w:tmpl w:val="B262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DD1685"/>
    <w:multiLevelType w:val="multilevel"/>
    <w:tmpl w:val="2E4E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3E3079"/>
    <w:multiLevelType w:val="multilevel"/>
    <w:tmpl w:val="B7C6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BD30E1"/>
    <w:multiLevelType w:val="multilevel"/>
    <w:tmpl w:val="BA8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6478D4"/>
    <w:multiLevelType w:val="multilevel"/>
    <w:tmpl w:val="66AE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966F74"/>
    <w:multiLevelType w:val="multilevel"/>
    <w:tmpl w:val="037C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84792E"/>
    <w:multiLevelType w:val="multilevel"/>
    <w:tmpl w:val="53F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CA7628"/>
    <w:multiLevelType w:val="multilevel"/>
    <w:tmpl w:val="68FE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584A2C"/>
    <w:multiLevelType w:val="multilevel"/>
    <w:tmpl w:val="7358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D614CD"/>
    <w:multiLevelType w:val="multilevel"/>
    <w:tmpl w:val="855E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B0556D"/>
    <w:multiLevelType w:val="multilevel"/>
    <w:tmpl w:val="17DC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8C60FE"/>
    <w:multiLevelType w:val="multilevel"/>
    <w:tmpl w:val="912C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C975DE"/>
    <w:multiLevelType w:val="multilevel"/>
    <w:tmpl w:val="4CA4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9519B5"/>
    <w:multiLevelType w:val="multilevel"/>
    <w:tmpl w:val="E60A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AE403A"/>
    <w:multiLevelType w:val="multilevel"/>
    <w:tmpl w:val="40A6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EE6B9D"/>
    <w:multiLevelType w:val="multilevel"/>
    <w:tmpl w:val="8D14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BB0D40"/>
    <w:multiLevelType w:val="multilevel"/>
    <w:tmpl w:val="1412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4410D7"/>
    <w:multiLevelType w:val="multilevel"/>
    <w:tmpl w:val="5804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BA24AB"/>
    <w:multiLevelType w:val="multilevel"/>
    <w:tmpl w:val="E800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DD4EB2"/>
    <w:multiLevelType w:val="multilevel"/>
    <w:tmpl w:val="72D6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F40CF7"/>
    <w:multiLevelType w:val="multilevel"/>
    <w:tmpl w:val="25E6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A067DC"/>
    <w:multiLevelType w:val="multilevel"/>
    <w:tmpl w:val="8542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7677B9"/>
    <w:multiLevelType w:val="multilevel"/>
    <w:tmpl w:val="A2FE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606832"/>
    <w:multiLevelType w:val="multilevel"/>
    <w:tmpl w:val="4968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84170D"/>
    <w:multiLevelType w:val="multilevel"/>
    <w:tmpl w:val="1620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C97CE2"/>
    <w:multiLevelType w:val="multilevel"/>
    <w:tmpl w:val="8C1C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4F0626"/>
    <w:multiLevelType w:val="multilevel"/>
    <w:tmpl w:val="11C0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902E07"/>
    <w:multiLevelType w:val="multilevel"/>
    <w:tmpl w:val="F66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4663E9"/>
    <w:multiLevelType w:val="multilevel"/>
    <w:tmpl w:val="4DE4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237000"/>
    <w:multiLevelType w:val="multilevel"/>
    <w:tmpl w:val="FA36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702080"/>
    <w:multiLevelType w:val="multilevel"/>
    <w:tmpl w:val="F18A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5253DF"/>
    <w:multiLevelType w:val="multilevel"/>
    <w:tmpl w:val="A8A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5A3945"/>
    <w:multiLevelType w:val="multilevel"/>
    <w:tmpl w:val="8C5E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462C4C"/>
    <w:multiLevelType w:val="multilevel"/>
    <w:tmpl w:val="1E4A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E03972"/>
    <w:multiLevelType w:val="multilevel"/>
    <w:tmpl w:val="FC48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B76BEC"/>
    <w:multiLevelType w:val="multilevel"/>
    <w:tmpl w:val="064C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5F0215"/>
    <w:multiLevelType w:val="multilevel"/>
    <w:tmpl w:val="01381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BF87A31"/>
    <w:multiLevelType w:val="multilevel"/>
    <w:tmpl w:val="0DC0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AA38F9"/>
    <w:multiLevelType w:val="multilevel"/>
    <w:tmpl w:val="EAB6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AC5998"/>
    <w:multiLevelType w:val="multilevel"/>
    <w:tmpl w:val="DE54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8E2877"/>
    <w:multiLevelType w:val="multilevel"/>
    <w:tmpl w:val="2EC4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93504E"/>
    <w:multiLevelType w:val="multilevel"/>
    <w:tmpl w:val="F64A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241C60"/>
    <w:multiLevelType w:val="multilevel"/>
    <w:tmpl w:val="6DCC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884C19"/>
    <w:multiLevelType w:val="multilevel"/>
    <w:tmpl w:val="2CDC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30737B"/>
    <w:multiLevelType w:val="multilevel"/>
    <w:tmpl w:val="326C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A03C26"/>
    <w:multiLevelType w:val="multilevel"/>
    <w:tmpl w:val="5D16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9C08B9"/>
    <w:multiLevelType w:val="multilevel"/>
    <w:tmpl w:val="9AC4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A30B26"/>
    <w:multiLevelType w:val="multilevel"/>
    <w:tmpl w:val="A2B6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0E7638"/>
    <w:multiLevelType w:val="multilevel"/>
    <w:tmpl w:val="460C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580200"/>
    <w:multiLevelType w:val="multilevel"/>
    <w:tmpl w:val="CF8A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062169"/>
    <w:multiLevelType w:val="multilevel"/>
    <w:tmpl w:val="F76A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B0219C"/>
    <w:multiLevelType w:val="multilevel"/>
    <w:tmpl w:val="14F6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C00A2E"/>
    <w:multiLevelType w:val="multilevel"/>
    <w:tmpl w:val="8100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FB4E4F"/>
    <w:multiLevelType w:val="multilevel"/>
    <w:tmpl w:val="D21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4E2140"/>
    <w:multiLevelType w:val="multilevel"/>
    <w:tmpl w:val="BDBE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DA6C6C"/>
    <w:multiLevelType w:val="multilevel"/>
    <w:tmpl w:val="9484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5A7B39"/>
    <w:multiLevelType w:val="multilevel"/>
    <w:tmpl w:val="1F16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624B40"/>
    <w:multiLevelType w:val="multilevel"/>
    <w:tmpl w:val="2A3A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7D5A8F"/>
    <w:multiLevelType w:val="multilevel"/>
    <w:tmpl w:val="C0F8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E859E1"/>
    <w:multiLevelType w:val="multilevel"/>
    <w:tmpl w:val="A72C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CF7528"/>
    <w:multiLevelType w:val="multilevel"/>
    <w:tmpl w:val="8F8E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5A4178"/>
    <w:multiLevelType w:val="multilevel"/>
    <w:tmpl w:val="C55C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4D51B1"/>
    <w:multiLevelType w:val="multilevel"/>
    <w:tmpl w:val="68A2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7F4799"/>
    <w:multiLevelType w:val="multilevel"/>
    <w:tmpl w:val="0DB8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9A5369"/>
    <w:multiLevelType w:val="multilevel"/>
    <w:tmpl w:val="37B6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BF6732"/>
    <w:multiLevelType w:val="multilevel"/>
    <w:tmpl w:val="50D6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2407F9"/>
    <w:multiLevelType w:val="multilevel"/>
    <w:tmpl w:val="2AA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C64A44"/>
    <w:multiLevelType w:val="multilevel"/>
    <w:tmpl w:val="D1AC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264D10"/>
    <w:multiLevelType w:val="multilevel"/>
    <w:tmpl w:val="655C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B51288"/>
    <w:multiLevelType w:val="multilevel"/>
    <w:tmpl w:val="1C8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9E50AA"/>
    <w:multiLevelType w:val="multilevel"/>
    <w:tmpl w:val="A0B0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8A212C"/>
    <w:multiLevelType w:val="multilevel"/>
    <w:tmpl w:val="80B2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736871">
    <w:abstractNumId w:val="5"/>
  </w:num>
  <w:num w:numId="2" w16cid:durableId="936182895">
    <w:abstractNumId w:val="3"/>
  </w:num>
  <w:num w:numId="3" w16cid:durableId="307051892">
    <w:abstractNumId w:val="2"/>
  </w:num>
  <w:num w:numId="4" w16cid:durableId="1466509064">
    <w:abstractNumId w:val="4"/>
  </w:num>
  <w:num w:numId="5" w16cid:durableId="1694962960">
    <w:abstractNumId w:val="1"/>
  </w:num>
  <w:num w:numId="6" w16cid:durableId="779766873">
    <w:abstractNumId w:val="0"/>
  </w:num>
  <w:num w:numId="7" w16cid:durableId="1542866144">
    <w:abstractNumId w:val="58"/>
  </w:num>
  <w:num w:numId="8" w16cid:durableId="1297561225">
    <w:abstractNumId w:val="11"/>
  </w:num>
  <w:num w:numId="9" w16cid:durableId="1568489362">
    <w:abstractNumId w:val="129"/>
  </w:num>
  <w:num w:numId="10" w16cid:durableId="323238217">
    <w:abstractNumId w:val="124"/>
  </w:num>
  <w:num w:numId="11" w16cid:durableId="1340698369">
    <w:abstractNumId w:val="91"/>
  </w:num>
  <w:num w:numId="12" w16cid:durableId="88359677">
    <w:abstractNumId w:val="68"/>
  </w:num>
  <w:num w:numId="13" w16cid:durableId="1205406933">
    <w:abstractNumId w:val="57"/>
  </w:num>
  <w:num w:numId="14" w16cid:durableId="2021350357">
    <w:abstractNumId w:val="123"/>
  </w:num>
  <w:num w:numId="15" w16cid:durableId="1609969375">
    <w:abstractNumId w:val="78"/>
  </w:num>
  <w:num w:numId="16" w16cid:durableId="1134373197">
    <w:abstractNumId w:val="98"/>
  </w:num>
  <w:num w:numId="17" w16cid:durableId="1013923044">
    <w:abstractNumId w:val="35"/>
  </w:num>
  <w:num w:numId="18" w16cid:durableId="782966641">
    <w:abstractNumId w:val="65"/>
  </w:num>
  <w:num w:numId="19" w16cid:durableId="1499878441">
    <w:abstractNumId w:val="102"/>
  </w:num>
  <w:num w:numId="20" w16cid:durableId="1169250494">
    <w:abstractNumId w:val="114"/>
  </w:num>
  <w:num w:numId="21" w16cid:durableId="983781635">
    <w:abstractNumId w:val="67"/>
  </w:num>
  <w:num w:numId="22" w16cid:durableId="879706793">
    <w:abstractNumId w:val="39"/>
  </w:num>
  <w:num w:numId="23" w16cid:durableId="1757166563">
    <w:abstractNumId w:val="27"/>
  </w:num>
  <w:num w:numId="24" w16cid:durableId="1775635802">
    <w:abstractNumId w:val="70"/>
  </w:num>
  <w:num w:numId="25" w16cid:durableId="1019157724">
    <w:abstractNumId w:val="121"/>
  </w:num>
  <w:num w:numId="26" w16cid:durableId="1186479418">
    <w:abstractNumId w:val="106"/>
  </w:num>
  <w:num w:numId="27" w16cid:durableId="905722295">
    <w:abstractNumId w:val="25"/>
  </w:num>
  <w:num w:numId="28" w16cid:durableId="817695937">
    <w:abstractNumId w:val="104"/>
  </w:num>
  <w:num w:numId="29" w16cid:durableId="21593982">
    <w:abstractNumId w:val="8"/>
  </w:num>
  <w:num w:numId="30" w16cid:durableId="1376001275">
    <w:abstractNumId w:val="117"/>
  </w:num>
  <w:num w:numId="31" w16cid:durableId="719590685">
    <w:abstractNumId w:val="15"/>
  </w:num>
  <w:num w:numId="32" w16cid:durableId="173421538">
    <w:abstractNumId w:val="42"/>
  </w:num>
  <w:num w:numId="33" w16cid:durableId="1874226343">
    <w:abstractNumId w:val="26"/>
  </w:num>
  <w:num w:numId="34" w16cid:durableId="1318146669">
    <w:abstractNumId w:val="6"/>
  </w:num>
  <w:num w:numId="35" w16cid:durableId="1013075249">
    <w:abstractNumId w:val="128"/>
  </w:num>
  <w:num w:numId="36" w16cid:durableId="1647472462">
    <w:abstractNumId w:val="30"/>
  </w:num>
  <w:num w:numId="37" w16cid:durableId="1782216969">
    <w:abstractNumId w:val="83"/>
  </w:num>
  <w:num w:numId="38" w16cid:durableId="367804712">
    <w:abstractNumId w:val="44"/>
  </w:num>
  <w:num w:numId="39" w16cid:durableId="1868643607">
    <w:abstractNumId w:val="115"/>
  </w:num>
  <w:num w:numId="40" w16cid:durableId="1817985355">
    <w:abstractNumId w:val="116"/>
  </w:num>
  <w:num w:numId="41" w16cid:durableId="1453983766">
    <w:abstractNumId w:val="17"/>
  </w:num>
  <w:num w:numId="42" w16cid:durableId="2094467639">
    <w:abstractNumId w:val="96"/>
  </w:num>
  <w:num w:numId="43" w16cid:durableId="432867321">
    <w:abstractNumId w:val="43"/>
  </w:num>
  <w:num w:numId="44" w16cid:durableId="562571544">
    <w:abstractNumId w:val="38"/>
  </w:num>
  <w:num w:numId="45" w16cid:durableId="1409426817">
    <w:abstractNumId w:val="80"/>
  </w:num>
  <w:num w:numId="46" w16cid:durableId="1279484466">
    <w:abstractNumId w:val="125"/>
  </w:num>
  <w:num w:numId="47" w16cid:durableId="141580280">
    <w:abstractNumId w:val="99"/>
  </w:num>
  <w:num w:numId="48" w16cid:durableId="750078503">
    <w:abstractNumId w:val="18"/>
  </w:num>
  <w:num w:numId="49" w16cid:durableId="1898011111">
    <w:abstractNumId w:val="130"/>
  </w:num>
  <w:num w:numId="50" w16cid:durableId="286666599">
    <w:abstractNumId w:val="85"/>
  </w:num>
  <w:num w:numId="51" w16cid:durableId="2137091755">
    <w:abstractNumId w:val="87"/>
  </w:num>
  <w:num w:numId="52" w16cid:durableId="323968841">
    <w:abstractNumId w:val="100"/>
  </w:num>
  <w:num w:numId="53" w16cid:durableId="2101018929">
    <w:abstractNumId w:val="66"/>
  </w:num>
  <w:num w:numId="54" w16cid:durableId="269091326">
    <w:abstractNumId w:val="110"/>
  </w:num>
  <w:num w:numId="55" w16cid:durableId="993607546">
    <w:abstractNumId w:val="52"/>
  </w:num>
  <w:num w:numId="56" w16cid:durableId="599871843">
    <w:abstractNumId w:val="113"/>
  </w:num>
  <w:num w:numId="57" w16cid:durableId="877085884">
    <w:abstractNumId w:val="34"/>
  </w:num>
  <w:num w:numId="58" w16cid:durableId="702826352">
    <w:abstractNumId w:val="48"/>
  </w:num>
  <w:num w:numId="59" w16cid:durableId="906452183">
    <w:abstractNumId w:val="105"/>
  </w:num>
  <w:num w:numId="60" w16cid:durableId="622274730">
    <w:abstractNumId w:val="122"/>
  </w:num>
  <w:num w:numId="61" w16cid:durableId="1954284128">
    <w:abstractNumId w:val="86"/>
  </w:num>
  <w:num w:numId="62" w16cid:durableId="1191066599">
    <w:abstractNumId w:val="73"/>
  </w:num>
  <w:num w:numId="63" w16cid:durableId="915818305">
    <w:abstractNumId w:val="72"/>
  </w:num>
  <w:num w:numId="64" w16cid:durableId="1113944543">
    <w:abstractNumId w:val="119"/>
  </w:num>
  <w:num w:numId="65" w16cid:durableId="1432164260">
    <w:abstractNumId w:val="77"/>
  </w:num>
  <w:num w:numId="66" w16cid:durableId="588925307">
    <w:abstractNumId w:val="47"/>
  </w:num>
  <w:num w:numId="67" w16cid:durableId="128743611">
    <w:abstractNumId w:val="53"/>
  </w:num>
  <w:num w:numId="68" w16cid:durableId="640037081">
    <w:abstractNumId w:val="32"/>
  </w:num>
  <w:num w:numId="69" w16cid:durableId="1266229159">
    <w:abstractNumId w:val="51"/>
  </w:num>
  <w:num w:numId="70" w16cid:durableId="1388066405">
    <w:abstractNumId w:val="10"/>
  </w:num>
  <w:num w:numId="71" w16cid:durableId="885071760">
    <w:abstractNumId w:val="19"/>
  </w:num>
  <w:num w:numId="72" w16cid:durableId="419254271">
    <w:abstractNumId w:val="24"/>
  </w:num>
  <w:num w:numId="73" w16cid:durableId="69620462">
    <w:abstractNumId w:val="69"/>
  </w:num>
  <w:num w:numId="74" w16cid:durableId="1957517743">
    <w:abstractNumId w:val="82"/>
  </w:num>
  <w:num w:numId="75" w16cid:durableId="1697533825">
    <w:abstractNumId w:val="88"/>
  </w:num>
  <w:num w:numId="76" w16cid:durableId="271330532">
    <w:abstractNumId w:val="90"/>
  </w:num>
  <w:num w:numId="77" w16cid:durableId="950355528">
    <w:abstractNumId w:val="92"/>
  </w:num>
  <w:num w:numId="78" w16cid:durableId="1632784844">
    <w:abstractNumId w:val="23"/>
  </w:num>
  <w:num w:numId="79" w16cid:durableId="1940332282">
    <w:abstractNumId w:val="79"/>
  </w:num>
  <w:num w:numId="80" w16cid:durableId="813957675">
    <w:abstractNumId w:val="14"/>
  </w:num>
  <w:num w:numId="81" w16cid:durableId="1337733013">
    <w:abstractNumId w:val="108"/>
  </w:num>
  <w:num w:numId="82" w16cid:durableId="1808355617">
    <w:abstractNumId w:val="131"/>
  </w:num>
  <w:num w:numId="83" w16cid:durableId="820929452">
    <w:abstractNumId w:val="54"/>
  </w:num>
  <w:num w:numId="84" w16cid:durableId="741685007">
    <w:abstractNumId w:val="36"/>
  </w:num>
  <w:num w:numId="85" w16cid:durableId="1544709667">
    <w:abstractNumId w:val="111"/>
  </w:num>
  <w:num w:numId="86" w16cid:durableId="1984970590">
    <w:abstractNumId w:val="22"/>
  </w:num>
  <w:num w:numId="87" w16cid:durableId="2051101774">
    <w:abstractNumId w:val="64"/>
  </w:num>
  <w:num w:numId="88" w16cid:durableId="1377661987">
    <w:abstractNumId w:val="118"/>
  </w:num>
  <w:num w:numId="89" w16cid:durableId="1026104048">
    <w:abstractNumId w:val="40"/>
  </w:num>
  <w:num w:numId="90" w16cid:durableId="1072118901">
    <w:abstractNumId w:val="21"/>
  </w:num>
  <w:num w:numId="91" w16cid:durableId="271982069">
    <w:abstractNumId w:val="13"/>
  </w:num>
  <w:num w:numId="92" w16cid:durableId="659189727">
    <w:abstractNumId w:val="127"/>
  </w:num>
  <w:num w:numId="93" w16cid:durableId="2018732459">
    <w:abstractNumId w:val="132"/>
  </w:num>
  <w:num w:numId="94" w16cid:durableId="2036153926">
    <w:abstractNumId w:val="31"/>
  </w:num>
  <w:num w:numId="95" w16cid:durableId="688336538">
    <w:abstractNumId w:val="61"/>
  </w:num>
  <w:num w:numId="96" w16cid:durableId="471020">
    <w:abstractNumId w:val="7"/>
  </w:num>
  <w:num w:numId="97" w16cid:durableId="875391794">
    <w:abstractNumId w:val="46"/>
  </w:num>
  <w:num w:numId="98" w16cid:durableId="1327591637">
    <w:abstractNumId w:val="59"/>
  </w:num>
  <w:num w:numId="99" w16cid:durableId="1479304247">
    <w:abstractNumId w:val="94"/>
  </w:num>
  <w:num w:numId="100" w16cid:durableId="521434757">
    <w:abstractNumId w:val="84"/>
  </w:num>
  <w:num w:numId="101" w16cid:durableId="2116972454">
    <w:abstractNumId w:val="49"/>
  </w:num>
  <w:num w:numId="102" w16cid:durableId="1816412033">
    <w:abstractNumId w:val="75"/>
  </w:num>
  <w:num w:numId="103" w16cid:durableId="2134446086">
    <w:abstractNumId w:val="126"/>
  </w:num>
  <w:num w:numId="104" w16cid:durableId="27797926">
    <w:abstractNumId w:val="101"/>
  </w:num>
  <w:num w:numId="105" w16cid:durableId="200096633">
    <w:abstractNumId w:val="9"/>
  </w:num>
  <w:num w:numId="106" w16cid:durableId="1168790687">
    <w:abstractNumId w:val="74"/>
  </w:num>
  <w:num w:numId="107" w16cid:durableId="830408604">
    <w:abstractNumId w:val="20"/>
  </w:num>
  <w:num w:numId="108" w16cid:durableId="1399017172">
    <w:abstractNumId w:val="28"/>
  </w:num>
  <w:num w:numId="109" w16cid:durableId="2068990506">
    <w:abstractNumId w:val="95"/>
  </w:num>
  <w:num w:numId="110" w16cid:durableId="568688182">
    <w:abstractNumId w:val="109"/>
  </w:num>
  <w:num w:numId="111" w16cid:durableId="1541087281">
    <w:abstractNumId w:val="56"/>
  </w:num>
  <w:num w:numId="112" w16cid:durableId="2078816171">
    <w:abstractNumId w:val="50"/>
  </w:num>
  <w:num w:numId="113" w16cid:durableId="819805677">
    <w:abstractNumId w:val="81"/>
  </w:num>
  <w:num w:numId="114" w16cid:durableId="1809859820">
    <w:abstractNumId w:val="107"/>
  </w:num>
  <w:num w:numId="115" w16cid:durableId="648437471">
    <w:abstractNumId w:val="97"/>
  </w:num>
  <w:num w:numId="116" w16cid:durableId="1879316071">
    <w:abstractNumId w:val="112"/>
  </w:num>
  <w:num w:numId="117" w16cid:durableId="614139772">
    <w:abstractNumId w:val="29"/>
  </w:num>
  <w:num w:numId="118" w16cid:durableId="415443540">
    <w:abstractNumId w:val="12"/>
  </w:num>
  <w:num w:numId="119" w16cid:durableId="2019574005">
    <w:abstractNumId w:val="16"/>
  </w:num>
  <w:num w:numId="120" w16cid:durableId="104428649">
    <w:abstractNumId w:val="63"/>
  </w:num>
  <w:num w:numId="121" w16cid:durableId="274680213">
    <w:abstractNumId w:val="55"/>
  </w:num>
  <w:num w:numId="122" w16cid:durableId="515194412">
    <w:abstractNumId w:val="33"/>
  </w:num>
  <w:num w:numId="123" w16cid:durableId="591012506">
    <w:abstractNumId w:val="103"/>
  </w:num>
  <w:num w:numId="124" w16cid:durableId="2122528495">
    <w:abstractNumId w:val="37"/>
  </w:num>
  <w:num w:numId="125" w16cid:durableId="1637180467">
    <w:abstractNumId w:val="62"/>
  </w:num>
  <w:num w:numId="126" w16cid:durableId="237325134">
    <w:abstractNumId w:val="60"/>
  </w:num>
  <w:num w:numId="127" w16cid:durableId="396823954">
    <w:abstractNumId w:val="41"/>
  </w:num>
  <w:num w:numId="128" w16cid:durableId="129249395">
    <w:abstractNumId w:val="93"/>
  </w:num>
  <w:num w:numId="129" w16cid:durableId="1975452002">
    <w:abstractNumId w:val="120"/>
  </w:num>
  <w:num w:numId="130" w16cid:durableId="1249733689">
    <w:abstractNumId w:val="71"/>
  </w:num>
  <w:num w:numId="131" w16cid:durableId="1817330510">
    <w:abstractNumId w:val="45"/>
  </w:num>
  <w:num w:numId="132" w16cid:durableId="643387819">
    <w:abstractNumId w:val="89"/>
  </w:num>
  <w:num w:numId="133" w16cid:durableId="778649023">
    <w:abstractNumId w:val="76"/>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53A9"/>
    <w:rsid w:val="006B14CD"/>
    <w:rsid w:val="009E4919"/>
    <w:rsid w:val="00AA1D8D"/>
    <w:rsid w:val="00B41900"/>
    <w:rsid w:val="00B47730"/>
    <w:rsid w:val="00CB0664"/>
    <w:rsid w:val="00DF5C93"/>
    <w:rsid w:val="00E16E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1E532B"/>
  <w14:defaultImageDpi w14:val="300"/>
  <w15:docId w15:val="{3B4CCAB3-04B5-479C-9ECD-8217F0A11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165</Pages>
  <Words>9709</Words>
  <Characters>55343</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FEBIN K REJI</cp:lastModifiedBy>
  <cp:revision>2</cp:revision>
  <dcterms:created xsi:type="dcterms:W3CDTF">2026-07-14T06:27:00Z</dcterms:created>
  <dcterms:modified xsi:type="dcterms:W3CDTF">2026-07-14T06:27:00Z</dcterms:modified>
  <cp:category/>
</cp:coreProperties>
</file>